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p>
    <w:p>
      <w:pPr>
        <w:spacing w:before="0" w:after="0" w:line="240" w:lineRule="auto"/>
        <w:jc w:val="center"/>
      </w:pPr>
      <w:r/>
    </w:p>
    <w:p>
      <w:pPr>
        <w:spacing w:before="0" w:after="0" w:line="240" w:lineRule="auto"/>
        <w:jc w:val="center"/>
      </w:pPr>
      <w:r/>
    </w:p>
    <w:p>
      <w:pPr>
        <w:spacing w:before="0" w:after="0" w:line="240" w:lineRule="auto"/>
        <w:jc w:val="center"/>
      </w:pPr>
      <w:r/>
    </w:p>
    <w:p>
      <w:pPr>
        <w:spacing w:before="0" w:after="0" w:line="240" w:lineRule="auto"/>
        <w:jc w:val="center"/>
      </w:pPr>
      <w:r/>
    </w:p>
    <w:p>
      <w:pPr>
        <w:spacing w:before="0" w:after="0" w:line="240" w:lineRule="auto"/>
        <w:jc w:val="center"/>
      </w:pPr>
      <w:r/>
    </w:p>
    <w:p>
      <w:pPr>
        <w:pStyle w:val="CoverKicker"/>
      </w:pPr>
      <w:r>
        <w:t>BÁO CÁO ĐỒ ÁN MÔN MẬT MÃ ỨNG DỤNG</w:t>
      </w:r>
    </w:p>
    <w:p>
      <w:pPr>
        <w:pStyle w:val="CoverTitle"/>
      </w:pPr>
      <w:r>
        <w:t>Bảo mật hệ thống RESTful API cho dịch vụ khóa học online nhỏ</w:t>
      </w:r>
    </w:p>
    <w:p>
      <w:pPr>
        <w:pStyle w:val="CoverSubtitle"/>
      </w:pPr>
      <w:r>
        <w:t>Sử dụng Spring Boot, NextJS, JWT, bcrypt, AES-GCM, HMAC-SHA256, HTTPS/TLS và Swagger/OpenAPI</w:t>
      </w:r>
    </w:p>
    <w:p>
      <w:pPr>
        <w:pStyle w:val="CoverSubtitle"/>
      </w:pPr>
      <w:r>
        <w:t>Nội dung triển khai: Chương 1, Chương 2, Chương 3</w:t>
      </w:r>
    </w:p>
    <w:tbl>
      <w:tblPr>
        <w:tblStyle w:val="TableGrid"/>
        <w:tblW w:type="dxa" w:w="9360"/>
        <w:jc w:val="left"/>
        <w:tblLayout w:type="fixed"/>
        <w:tblLook w:firstColumn="1" w:firstRow="1" w:lastColumn="0" w:lastRow="0" w:noHBand="0" w:noVBand="1" w:val="04A0"/>
        <w:tblInd w:type="dxa" w:w="120"/>
      </w:tblPr>
      <w:tblGrid>
        <w:gridCol w:w="2700"/>
        <w:gridCol w:w="6660"/>
      </w:tblGrid>
      <w:tr>
        <w:trPr/>
        <w:tc>
          <w:tcPr>
            <w:tcW w:type="dxa" w:w="2700"/>
            <w:vAlign w:val="center"/>
            <w:tcMar>
              <w:top w:w="80" w:type="dxa"/>
              <w:bottom w:w="80" w:type="dxa"/>
              <w:start w:w="120" w:type="dxa"/>
              <w:end w:w="120" w:type="dxa"/>
            </w:tcMar>
            <w:shd w:val="clear" w:color="auto" w:fill="F8FAFC"/>
          </w:tcPr>
          <w:p>
            <w:pPr>
              <w:spacing w:before="0" w:after="0" w:line="264" w:lineRule="auto"/>
              <w:jc w:val="left"/>
            </w:pPr>
            <w:r>
              <w:rPr>
                <w:rFonts w:ascii="Calibri" w:hAnsi="Calibri" w:eastAsia="Calibri"/>
                <w:b/>
                <w:color w:val="163B64"/>
                <w:sz w:val="22"/>
              </w:rPr>
              <w:t>Loại tài liệu</w:t>
            </w:r>
          </w:p>
        </w:tc>
        <w:tc>
          <w:tcPr>
            <w:tcW w:type="dxa" w:w="6660"/>
            <w:vAlign w:val="center"/>
            <w:tcMar>
              <w:top w:w="80" w:type="dxa"/>
              <w:bottom w:w="80" w:type="dxa"/>
              <w:start w:w="120" w:type="dxa"/>
              <w:end w:w="120" w:type="dxa"/>
            </w:tcMar>
          </w:tcPr>
          <w:p>
            <w:pPr>
              <w:spacing w:before="0" w:after="0" w:line="264" w:lineRule="auto"/>
              <w:jc w:val="left"/>
            </w:pPr>
            <w:r>
              <w:rPr>
                <w:rFonts w:ascii="Calibri" w:hAnsi="Calibri" w:eastAsia="Calibri"/>
                <w:color w:val="202124"/>
                <w:sz w:val="22"/>
              </w:rPr>
              <w:t>Bản sạch phục vụ hoàn thiện và nộp báo cáo</w:t>
            </w:r>
          </w:p>
        </w:tc>
      </w:tr>
      <w:tr>
        <w:trPr/>
        <w:tc>
          <w:tcPr>
            <w:tcW w:type="dxa" w:w="2700"/>
            <w:vAlign w:val="center"/>
            <w:tcMar>
              <w:top w:w="80" w:type="dxa"/>
              <w:bottom w:w="80" w:type="dxa"/>
              <w:start w:w="120" w:type="dxa"/>
              <w:end w:w="120" w:type="dxa"/>
            </w:tcMar>
            <w:shd w:val="clear" w:color="auto" w:fill="F8FAFC"/>
          </w:tcPr>
          <w:p>
            <w:pPr>
              <w:spacing w:before="0" w:after="0" w:line="264" w:lineRule="auto"/>
              <w:jc w:val="left"/>
            </w:pPr>
            <w:r>
              <w:rPr>
                <w:rFonts w:ascii="Calibri" w:hAnsi="Calibri" w:eastAsia="Calibri"/>
                <w:b/>
                <w:color w:val="163B64"/>
                <w:sz w:val="22"/>
              </w:rPr>
              <w:t>Định hướng đề tài</w:t>
            </w:r>
          </w:p>
        </w:tc>
        <w:tc>
          <w:tcPr>
            <w:tcW w:type="dxa" w:w="6660"/>
            <w:vAlign w:val="center"/>
            <w:tcMar>
              <w:top w:w="80" w:type="dxa"/>
              <w:bottom w:w="80" w:type="dxa"/>
              <w:start w:w="120" w:type="dxa"/>
              <w:end w:w="120" w:type="dxa"/>
            </w:tcMar>
          </w:tcPr>
          <w:p>
            <w:pPr>
              <w:spacing w:before="0" w:after="0" w:line="264" w:lineRule="auto"/>
              <w:jc w:val="left"/>
            </w:pPr>
            <w:r>
              <w:rPr>
                <w:rFonts w:ascii="Calibri" w:hAnsi="Calibri" w:eastAsia="Calibri"/>
                <w:color w:val="202124"/>
                <w:sz w:val="22"/>
              </w:rPr>
              <w:t>Mật mã ứng dụng và bảo mật RESTful API</w:t>
            </w:r>
          </w:p>
        </w:tc>
      </w:tr>
      <w:tr>
        <w:trPr/>
        <w:tc>
          <w:tcPr>
            <w:tcW w:type="dxa" w:w="2700"/>
            <w:vAlign w:val="center"/>
            <w:tcMar>
              <w:top w:w="80" w:type="dxa"/>
              <w:bottom w:w="80" w:type="dxa"/>
              <w:start w:w="120" w:type="dxa"/>
              <w:end w:w="120" w:type="dxa"/>
            </w:tcMar>
            <w:shd w:val="clear" w:color="auto" w:fill="F8FAFC"/>
          </w:tcPr>
          <w:p>
            <w:pPr>
              <w:spacing w:before="0" w:after="0" w:line="264" w:lineRule="auto"/>
              <w:jc w:val="left"/>
            </w:pPr>
            <w:r>
              <w:rPr>
                <w:rFonts w:ascii="Calibri" w:hAnsi="Calibri" w:eastAsia="Calibri"/>
                <w:b/>
                <w:color w:val="163B64"/>
                <w:sz w:val="22"/>
              </w:rPr>
              <w:t>Công nghệ trọng tâm</w:t>
            </w:r>
          </w:p>
        </w:tc>
        <w:tc>
          <w:tcPr>
            <w:tcW w:type="dxa" w:w="6660"/>
            <w:vAlign w:val="center"/>
            <w:tcMar>
              <w:top w:w="80" w:type="dxa"/>
              <w:bottom w:w="80" w:type="dxa"/>
              <w:start w:w="120" w:type="dxa"/>
              <w:end w:w="120" w:type="dxa"/>
            </w:tcMar>
          </w:tcPr>
          <w:p>
            <w:pPr>
              <w:spacing w:before="0" w:after="0" w:line="264" w:lineRule="auto"/>
              <w:jc w:val="left"/>
            </w:pPr>
            <w:r>
              <w:rPr>
                <w:rFonts w:ascii="Calibri" w:hAnsi="Calibri" w:eastAsia="Calibri"/>
                <w:color w:val="202124"/>
                <w:sz w:val="22"/>
              </w:rPr>
              <w:t>JWT, bcrypt, AES-GCM, HMAC-SHA256, HTTPS/TLS, Swagger</w:t>
            </w:r>
          </w:p>
        </w:tc>
      </w:tr>
      <w:tr>
        <w:trPr/>
        <w:tc>
          <w:tcPr>
            <w:tcW w:type="dxa" w:w="2700"/>
            <w:vAlign w:val="center"/>
            <w:tcMar>
              <w:top w:w="80" w:type="dxa"/>
              <w:bottom w:w="80" w:type="dxa"/>
              <w:start w:w="120" w:type="dxa"/>
              <w:end w:w="120" w:type="dxa"/>
            </w:tcMar>
            <w:shd w:val="clear" w:color="auto" w:fill="F8FAFC"/>
          </w:tcPr>
          <w:p>
            <w:pPr>
              <w:spacing w:before="0" w:after="0" w:line="264" w:lineRule="auto"/>
              <w:jc w:val="left"/>
            </w:pPr>
            <w:r>
              <w:rPr>
                <w:rFonts w:ascii="Calibri" w:hAnsi="Calibri" w:eastAsia="Calibri"/>
                <w:b/>
                <w:color w:val="163B64"/>
                <w:sz w:val="22"/>
              </w:rPr>
              <w:t>Ngày cập nhật</w:t>
            </w:r>
          </w:p>
        </w:tc>
        <w:tc>
          <w:tcPr>
            <w:tcW w:type="dxa" w:w="6660"/>
            <w:vAlign w:val="center"/>
            <w:tcMar>
              <w:top w:w="80" w:type="dxa"/>
              <w:bottom w:w="80" w:type="dxa"/>
              <w:start w:w="120" w:type="dxa"/>
              <w:end w:w="120" w:type="dxa"/>
            </w:tcMar>
          </w:tcPr>
          <w:p>
            <w:pPr>
              <w:spacing w:before="0" w:after="0" w:line="264" w:lineRule="auto"/>
              <w:jc w:val="left"/>
            </w:pPr>
            <w:r>
              <w:rPr>
                <w:rFonts w:ascii="Calibri" w:hAnsi="Calibri" w:eastAsia="Calibri"/>
                <w:color w:val="202124"/>
                <w:sz w:val="22"/>
              </w:rPr>
              <w:t>25 tháng 06 năm 2026</w:t>
            </w:r>
          </w:p>
        </w:tc>
      </w:tr>
    </w:tbl>
    <w:p>
      <w:pPr>
        <w:spacing w:before="320" w:after="0" w:line="240" w:lineRule="auto"/>
        <w:jc w:val="center"/>
      </w:pPr>
      <w:r>
        <w:rPr>
          <w:rFonts w:ascii="Calibri" w:hAnsi="Calibri" w:eastAsia="Calibri"/>
          <w:i/>
          <w:color w:val="6B7280"/>
          <w:sz w:val="21"/>
        </w:rPr>
        <w:t>Tài liệu được biên soạn từ source code và tài liệu báo cáo hiện tại của project.</w:t>
      </w:r>
    </w:p>
    <w:p>
      <w:r>
        <w:br w:type="page"/>
      </w:r>
    </w:p>
    <w:p>
      <w:pPr>
        <w:pStyle w:val="TOCTitle"/>
      </w:pPr>
      <w:r>
        <w:t>MỤC LỤC</w:t>
      </w:r>
    </w:p>
    <w:p>
      <w:pPr>
        <w:pStyle w:val="TOCItem"/>
        <w:spacing w:before="0" w:after="200" w:line="276" w:lineRule="auto"/>
        <w:jc w:val="left"/>
      </w:pPr>
      <w:r>
        <w:t>Tài liệu này trình bày ba chương chính của báo cáo theo hướng đồ án Mật mã ứng dụng.</w:t>
      </w:r>
    </w:p>
    <w:p>
      <w:pPr>
        <w:pStyle w:val="TOCItem"/>
        <w:spacing w:before="0" w:after="120" w:line="276" w:lineRule="auto"/>
        <w:ind w:left="216"/>
        <w:jc w:val="left"/>
      </w:pPr>
      <w:r>
        <w:rPr>
          <w:rFonts w:ascii="Calibri" w:hAnsi="Calibri" w:eastAsia="Calibri"/>
          <w:b w:val="0"/>
          <w:color w:val="202124"/>
          <w:sz w:val="23"/>
        </w:rPr>
        <w:t>Chương 1. Tổng quan đề tài</w:t>
      </w:r>
    </w:p>
    <w:p>
      <w:pPr>
        <w:pStyle w:val="TOCItem"/>
        <w:spacing w:before="0" w:after="120" w:line="276" w:lineRule="auto"/>
        <w:ind w:left="216"/>
        <w:jc w:val="left"/>
      </w:pPr>
      <w:r>
        <w:rPr>
          <w:rFonts w:ascii="Calibri" w:hAnsi="Calibri" w:eastAsia="Calibri"/>
          <w:b w:val="0"/>
          <w:color w:val="202124"/>
          <w:sz w:val="23"/>
        </w:rPr>
        <w:t>Chương 2. Cơ sở lý thuyết và công nghệ sử dụng</w:t>
      </w:r>
    </w:p>
    <w:p>
      <w:pPr>
        <w:pStyle w:val="TOCItem"/>
        <w:spacing w:before="0" w:after="120" w:line="276" w:lineRule="auto"/>
        <w:ind w:left="216"/>
        <w:jc w:val="left"/>
      </w:pPr>
      <w:r>
        <w:rPr>
          <w:rFonts w:ascii="Calibri" w:hAnsi="Calibri" w:eastAsia="Calibri"/>
          <w:b w:val="0"/>
          <w:color w:val="202124"/>
          <w:sz w:val="23"/>
        </w:rPr>
        <w:t>Chương 3. Phân tích, thiết kế và triển khai hệ thống</w:t>
      </w:r>
    </w:p>
    <w:p>
      <w:r>
        <w:br w:type="page"/>
      </w:r>
    </w:p>
    <w:p>
      <w:pPr>
        <w:pStyle w:val="Heading1"/>
        <w:keepNext/>
        <w:pageBreakBefore w:val="0"/>
      </w:pPr>
      <w:r>
        <w:t>Chương 1. Tổng quan đề tài</w:t>
      </w:r>
    </w:p>
    <w:p>
      <w:pPr>
        <w:pStyle w:val="Heading2"/>
        <w:keepNext/>
        <w:pageBreakBefore w:val="0"/>
      </w:pPr>
      <w:r>
        <w:t>1.1. Đặt vấn đề</w:t>
      </w:r>
    </w:p>
    <w:p>
      <w:pPr>
        <w:spacing w:before="0" w:after="160" w:line="320" w:lineRule="auto"/>
        <w:jc w:val="both"/>
      </w:pPr>
      <w:r>
        <w:rPr>
          <w:rFonts w:ascii="Calibri" w:hAnsi="Calibri" w:eastAsia="Calibri"/>
          <w:color w:val="202124"/>
          <w:sz w:val="22"/>
        </w:rPr>
        <w:t>Trong các hệ thống phần mềm hiện đại, RESTful API đóng vai trò là lớp giao tiếp trung tâm giữa frontend, backend, ứng dụng di động và các dịch vụ bên thứ ba. Khi API trở thành “cửa ngõ” của hệ thống, các yêu cầu về an toàn thông tin không còn là phần bổ sung mà trở thành điều kiện bắt buộc. Nếu lớp API không được thiết kế và bảo vệ đúng cách, kẻ tấn công có thể:</w:t>
      </w:r>
    </w:p>
    <w:p>
      <w:pPr>
        <w:pStyle w:val="ListBullet"/>
        <w:spacing w:before="0" w:after="80" w:line="290" w:lineRule="auto"/>
        <w:ind w:left="540" w:hanging="279"/>
        <w:jc w:val="left"/>
      </w:pPr>
      <w:r>
        <w:rPr>
          <w:rFonts w:ascii="Calibri" w:hAnsi="Calibri" w:eastAsia="Calibri"/>
          <w:color w:val="202124"/>
          <w:sz w:val="22"/>
        </w:rPr>
        <w:t>Đăng nhập trái phép bằng tài khoản đánh cắp hoặc brute-force mật khẩu.</w:t>
      </w:r>
    </w:p>
    <w:p>
      <w:pPr>
        <w:pStyle w:val="ListBullet"/>
        <w:spacing w:before="0" w:after="80" w:line="290" w:lineRule="auto"/>
        <w:ind w:left="540" w:hanging="279"/>
        <w:jc w:val="left"/>
      </w:pPr>
      <w:r>
        <w:rPr>
          <w:rFonts w:ascii="Calibri" w:hAnsi="Calibri" w:eastAsia="Calibri"/>
          <w:color w:val="202124"/>
          <w:sz w:val="22"/>
        </w:rPr>
        <w:t>Sửa token hoặc giả mạo thông tin trong token để leo thang đặc quyền.</w:t>
      </w:r>
    </w:p>
    <w:p>
      <w:pPr>
        <w:pStyle w:val="ListBullet"/>
        <w:spacing w:before="0" w:after="80" w:line="290" w:lineRule="auto"/>
        <w:ind w:left="540" w:hanging="279"/>
        <w:jc w:val="left"/>
      </w:pPr>
      <w:r>
        <w:rPr>
          <w:rFonts w:ascii="Calibri" w:hAnsi="Calibri" w:eastAsia="Calibri"/>
          <w:color w:val="202124"/>
          <w:sz w:val="22"/>
        </w:rPr>
        <w:t>Thay đổi định danh tài nguyên trên URL để xem dữ liệu của người khác.</w:t>
      </w:r>
    </w:p>
    <w:p>
      <w:pPr>
        <w:pStyle w:val="ListBullet"/>
        <w:spacing w:before="0" w:after="80" w:line="290" w:lineRule="auto"/>
        <w:ind w:left="540" w:hanging="279"/>
        <w:jc w:val="left"/>
      </w:pPr>
      <w:r>
        <w:rPr>
          <w:rFonts w:ascii="Calibri" w:hAnsi="Calibri" w:eastAsia="Calibri"/>
          <w:color w:val="202124"/>
          <w:sz w:val="22"/>
        </w:rPr>
        <w:t>Đọc được dữ liệu nhạy cảm nếu dữ liệu trong cơ sở dữ liệu bị lộ ở dạng rõ.</w:t>
      </w:r>
    </w:p>
    <w:p>
      <w:pPr>
        <w:pStyle w:val="ListBullet"/>
        <w:spacing w:before="0" w:after="80" w:line="290" w:lineRule="auto"/>
        <w:ind w:left="540" w:hanging="279"/>
        <w:jc w:val="left"/>
      </w:pPr>
      <w:r>
        <w:rPr>
          <w:rFonts w:ascii="Calibri" w:hAnsi="Calibri" w:eastAsia="Calibri"/>
          <w:color w:val="202124"/>
          <w:sz w:val="22"/>
        </w:rPr>
        <w:t>Giả mạo webhook thanh toán để mở khóa tài nguyên học tập mà không thực sự trả phí.</w:t>
      </w:r>
    </w:p>
    <w:p>
      <w:pPr>
        <w:pStyle w:val="ListBullet"/>
        <w:spacing w:before="0" w:after="80" w:line="290" w:lineRule="auto"/>
        <w:ind w:left="540" w:hanging="279"/>
        <w:jc w:val="left"/>
      </w:pPr>
      <w:r>
        <w:rPr>
          <w:rFonts w:ascii="Calibri" w:hAnsi="Calibri" w:eastAsia="Calibri"/>
          <w:color w:val="202124"/>
          <w:sz w:val="22"/>
        </w:rPr>
        <w:t>Gây nghẽn dịch vụ bằng cách gửi số lượng lớn request tới các endpoint nhạy cảm.</w:t>
      </w:r>
    </w:p>
    <w:p>
      <w:pPr>
        <w:spacing w:before="0" w:after="160" w:line="320" w:lineRule="auto"/>
        <w:jc w:val="both"/>
      </w:pPr>
      <w:r>
        <w:rPr>
          <w:rFonts w:ascii="Calibri" w:hAnsi="Calibri" w:eastAsia="Calibri"/>
          <w:color w:val="202124"/>
          <w:sz w:val="22"/>
        </w:rPr>
        <w:t>Trong bối cảnh đó, nhóm lựa chọn xây dựng một hệ thống khóa học online nhỏ theo định hướng “Mật mã ứng dụng và bảo mật API”. Trọng tâm của đề tài không phải là xây dựng một nền tảng học trực tuyến hoàn chỉnh như sản phẩm thương mại, mà là hiện thực hóa các kỹ thuật mật mã và cơ chế bảo mật có thể giải thích, kiểm thử và demo trực tiếp. Đây là hướng tiếp cận phù hợp với đặc thù của môn học, vì người học không chỉ nắm lý thuyết mà còn phải chứng minh khả năng áp dụng vào một hệ thống chạy thật.</w:t>
      </w:r>
    </w:p>
    <w:p>
      <w:pPr>
        <w:pStyle w:val="Heading2"/>
        <w:keepNext/>
        <w:pageBreakBefore w:val="0"/>
      </w:pPr>
      <w:r>
        <w:t>1.2. Bối cảnh thực tiễn của bài toán</w:t>
      </w:r>
    </w:p>
    <w:p>
      <w:pPr>
        <w:spacing w:before="0" w:after="160" w:line="320" w:lineRule="auto"/>
        <w:jc w:val="both"/>
      </w:pPr>
      <w:r>
        <w:rPr>
          <w:rFonts w:ascii="Calibri" w:hAnsi="Calibri" w:eastAsia="Calibri"/>
          <w:color w:val="202124"/>
          <w:sz w:val="22"/>
        </w:rPr>
        <w:t>Hệ thống được đặt trong bối cảnh một doanh nghiệp nhỏ cung cấp các khóa học online. Do quy mô nhỏ, hệ thống không cần có đầy đủ các tính năng phức tạp như recommendation engine, livestream, thanh toán đa cổng hay phân tích dữ liệu lớn. Tuy nhiên, những thành phần cốt lõi liên quan đến bảo mật vẫn phải được bảo vệ chặt chẽ.</w:t>
      </w:r>
    </w:p>
    <w:p>
      <w:pPr>
        <w:spacing w:before="0" w:after="160" w:line="320" w:lineRule="auto"/>
        <w:jc w:val="left"/>
      </w:pPr>
      <w:r>
        <w:rPr>
          <w:rFonts w:ascii="Calibri" w:hAnsi="Calibri" w:eastAsia="Calibri"/>
          <w:color w:val="202124"/>
          <w:sz w:val="22"/>
        </w:rPr>
        <w:t>Các tài sản quan trọng của hệ thống gồm:</w:t>
      </w:r>
    </w:p>
    <w:tbl>
      <w:tblPr>
        <w:tblStyle w:val="TableGrid"/>
        <w:tblW w:type="dxa" w:w="9360"/>
        <w:jc w:val="left"/>
        <w:tblLayout w:type="fixed"/>
        <w:tblLook w:firstColumn="1" w:firstRow="1" w:lastColumn="0" w:lastRow="0" w:noHBand="0" w:noVBand="1" w:val="04A0"/>
        <w:tblInd w:type="dxa" w:w="120"/>
      </w:tblPr>
      <w:tblGrid>
        <w:gridCol w:w="2687"/>
        <w:gridCol w:w="3121"/>
        <w:gridCol w:w="3552"/>
      </w:tblGrid>
      <w:tr>
        <w:trPr/>
        <w:tc>
          <w:tcPr>
            <w:tcW w:type="dxa" w:w="2687"/>
            <w:vAlign w:val="center"/>
            <w:shd w:val="clear" w:color="auto" w:fill="F4F6F9"/>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b/>
                <w:color w:val="163B64"/>
                <w:sz w:val="21"/>
              </w:rPr>
              <w:t>Tài sản</w:t>
            </w:r>
          </w:p>
        </w:tc>
        <w:tc>
          <w:tcPr>
            <w:tcW w:type="dxa" w:w="3121"/>
            <w:vAlign w:val="center"/>
            <w:shd w:val="clear" w:color="auto" w:fill="F4F6F9"/>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b/>
                <w:color w:val="163B64"/>
                <w:sz w:val="21"/>
              </w:rPr>
              <w:t>Ý nghĩa</w:t>
            </w:r>
          </w:p>
        </w:tc>
        <w:tc>
          <w:tcPr>
            <w:tcW w:type="dxa" w:w="3552"/>
            <w:vAlign w:val="center"/>
            <w:shd w:val="clear" w:color="auto" w:fill="F4F6F9"/>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b/>
                <w:color w:val="163B64"/>
                <w:sz w:val="21"/>
              </w:rPr>
              <w:t>Rủi ro nếu không bảo vệ</w:t>
            </w:r>
          </w:p>
        </w:tc>
      </w:tr>
      <w:tr>
        <w:trPr/>
        <w:tc>
          <w:tcPr>
            <w:tcW w:type="dxa" w:w="2687"/>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Tài khoản người dùng</w:t>
            </w:r>
          </w:p>
        </w:tc>
        <w:tc>
          <w:tcPr>
            <w:tcW w:type="dxa" w:w="3121"/>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left"/>
            </w:pPr>
            <w:r/>
            <w:r>
              <w:rPr>
                <w:rFonts w:ascii="Calibri" w:hAnsi="Calibri" w:eastAsia="Calibri"/>
                <w:color w:val="202124"/>
                <w:sz w:val="21"/>
              </w:rPr>
              <w:t>Dùng để xác thực và phân quyền</w:t>
            </w:r>
          </w:p>
        </w:tc>
        <w:tc>
          <w:tcPr>
            <w:tcW w:type="dxa" w:w="3552"/>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left"/>
            </w:pPr>
            <w:r/>
            <w:r>
              <w:rPr>
                <w:rFonts w:ascii="Calibri" w:hAnsi="Calibri" w:eastAsia="Calibri"/>
                <w:color w:val="202124"/>
                <w:sz w:val="21"/>
              </w:rPr>
              <w:t>Bị chiếm đoạt, truy cập trái phép</w:t>
            </w:r>
          </w:p>
        </w:tc>
      </w:tr>
      <w:tr>
        <w:trPr/>
        <w:tc>
          <w:tcPr>
            <w:tcW w:type="dxa" w:w="2687"/>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Mật khẩu</w:t>
            </w:r>
          </w:p>
        </w:tc>
        <w:tc>
          <w:tcPr>
            <w:tcW w:type="dxa" w:w="3121"/>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Bí mật đăng nhập</w:t>
            </w:r>
          </w:p>
        </w:tc>
        <w:tc>
          <w:tcPr>
            <w:tcW w:type="dxa" w:w="3552"/>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left"/>
            </w:pPr>
            <w:r/>
            <w:r>
              <w:rPr>
                <w:rFonts w:ascii="Calibri" w:hAnsi="Calibri" w:eastAsia="Calibri"/>
                <w:color w:val="202124"/>
                <w:sz w:val="21"/>
              </w:rPr>
              <w:t>Bị lộ nếu lưu plaintext hoặc hash yếu</w:t>
            </w:r>
          </w:p>
        </w:tc>
      </w:tr>
      <w:tr>
        <w:trPr/>
        <w:tc>
          <w:tcPr>
            <w:tcW w:type="dxa" w:w="2687"/>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JWT access token</w:t>
            </w:r>
          </w:p>
        </w:tc>
        <w:tc>
          <w:tcPr>
            <w:tcW w:type="dxa" w:w="3121"/>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left"/>
            </w:pPr>
            <w:r/>
            <w:r>
              <w:rPr>
                <w:rFonts w:ascii="Calibri" w:hAnsi="Calibri" w:eastAsia="Calibri"/>
                <w:color w:val="202124"/>
                <w:sz w:val="21"/>
              </w:rPr>
              <w:t>Chứng thực cho các request API</w:t>
            </w:r>
          </w:p>
        </w:tc>
        <w:tc>
          <w:tcPr>
            <w:tcW w:type="dxa" w:w="3552"/>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left"/>
            </w:pPr>
            <w:r/>
            <w:r>
              <w:rPr>
                <w:rFonts w:ascii="Calibri" w:hAnsi="Calibri" w:eastAsia="Calibri"/>
                <w:color w:val="202124"/>
                <w:sz w:val="21"/>
              </w:rPr>
              <w:t>Bị sửa payload, giả mạo chữ ký, dùng token hết hạn</w:t>
            </w:r>
          </w:p>
        </w:tc>
      </w:tr>
      <w:tr>
        <w:trPr/>
        <w:tc>
          <w:tcPr>
            <w:tcW w:type="dxa" w:w="2687"/>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Refresh token</w:t>
            </w:r>
          </w:p>
        </w:tc>
        <w:tc>
          <w:tcPr>
            <w:tcW w:type="dxa" w:w="3121"/>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Cấp lại access token</w:t>
            </w:r>
          </w:p>
        </w:tc>
        <w:tc>
          <w:tcPr>
            <w:tcW w:type="dxa" w:w="3552"/>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left"/>
            </w:pPr>
            <w:r/>
            <w:r>
              <w:rPr>
                <w:rFonts w:ascii="Calibri" w:hAnsi="Calibri" w:eastAsia="Calibri"/>
                <w:color w:val="202124"/>
                <w:sz w:val="21"/>
              </w:rPr>
              <w:t>Bị tái sử dụng nếu không hash hoặc không revoke</w:t>
            </w:r>
          </w:p>
        </w:tc>
      </w:tr>
      <w:tr>
        <w:trPr/>
        <w:tc>
          <w:tcPr>
            <w:tcW w:type="dxa" w:w="2687"/>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Dữ liệu cá nhân</w:t>
            </w:r>
          </w:p>
        </w:tc>
        <w:tc>
          <w:tcPr>
            <w:tcW w:type="dxa" w:w="3121"/>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left"/>
            </w:pPr>
            <w:r/>
            <w:r>
              <w:rPr>
                <w:rFonts w:ascii="Calibri" w:hAnsi="Calibri" w:eastAsia="Calibri"/>
                <w:color w:val="202124"/>
                <w:sz w:val="21"/>
              </w:rPr>
              <w:t>Số điện thoại, địa chỉ thanh toán</w:t>
            </w:r>
          </w:p>
        </w:tc>
        <w:tc>
          <w:tcPr>
            <w:tcW w:type="dxa" w:w="3552"/>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Bị lộ nếu database rò rỉ</w:t>
            </w:r>
          </w:p>
        </w:tc>
      </w:tr>
      <w:tr>
        <w:trPr/>
        <w:tc>
          <w:tcPr>
            <w:tcW w:type="dxa" w:w="2687"/>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Nội dung bài học</w:t>
            </w:r>
          </w:p>
        </w:tc>
        <w:tc>
          <w:tcPr>
            <w:tcW w:type="dxa" w:w="3121"/>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left"/>
            </w:pPr>
            <w:r/>
            <w:r>
              <w:rPr>
                <w:rFonts w:ascii="Calibri" w:hAnsi="Calibri" w:eastAsia="Calibri"/>
                <w:color w:val="202124"/>
                <w:sz w:val="21"/>
              </w:rPr>
              <w:t>Tài nguyên có giá trị thương mại</w:t>
            </w:r>
          </w:p>
        </w:tc>
        <w:tc>
          <w:tcPr>
            <w:tcW w:type="dxa" w:w="3552"/>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left"/>
            </w:pPr>
            <w:r/>
            <w:r>
              <w:rPr>
                <w:rFonts w:ascii="Calibri" w:hAnsi="Calibri" w:eastAsia="Calibri"/>
                <w:color w:val="202124"/>
                <w:sz w:val="21"/>
              </w:rPr>
              <w:t>Người chưa mua vẫn xem được nếu thiếu kiểm soát truy cập</w:t>
            </w:r>
          </w:p>
        </w:tc>
      </w:tr>
      <w:tr>
        <w:trPr/>
        <w:tc>
          <w:tcPr>
            <w:tcW w:type="dxa" w:w="2687"/>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left"/>
            </w:pPr>
            <w:r/>
            <w:r>
              <w:rPr>
                <w:rFonts w:ascii="Calibri" w:hAnsi="Calibri" w:eastAsia="Calibri"/>
                <w:color w:val="202124"/>
                <w:sz w:val="21"/>
              </w:rPr>
              <w:t>Enrollment và certificate</w:t>
            </w:r>
          </w:p>
        </w:tc>
        <w:tc>
          <w:tcPr>
            <w:tcW w:type="dxa" w:w="3121"/>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left"/>
            </w:pPr>
            <w:r/>
            <w:r>
              <w:rPr>
                <w:rFonts w:ascii="Calibri" w:hAnsi="Calibri" w:eastAsia="Calibri"/>
                <w:color w:val="202124"/>
                <w:sz w:val="21"/>
              </w:rPr>
              <w:t>Chứng minh quyền học và kết quả học tập</w:t>
            </w:r>
          </w:p>
        </w:tc>
        <w:tc>
          <w:tcPr>
            <w:tcW w:type="dxa" w:w="3552"/>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left"/>
            </w:pPr>
            <w:r/>
            <w:r>
              <w:rPr>
                <w:rFonts w:ascii="Calibri" w:hAnsi="Calibri" w:eastAsia="Calibri"/>
                <w:color w:val="202124"/>
                <w:sz w:val="21"/>
              </w:rPr>
              <w:t>Bị truy cập chéo giữa các sinh viên</w:t>
            </w:r>
          </w:p>
        </w:tc>
      </w:tr>
      <w:tr>
        <w:trPr/>
        <w:tc>
          <w:tcPr>
            <w:tcW w:type="dxa" w:w="2687"/>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Payment webhook</w:t>
            </w:r>
          </w:p>
        </w:tc>
        <w:tc>
          <w:tcPr>
            <w:tcW w:type="dxa" w:w="3121"/>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left"/>
            </w:pPr>
            <w:r/>
            <w:r>
              <w:rPr>
                <w:rFonts w:ascii="Calibri" w:hAnsi="Calibri" w:eastAsia="Calibri"/>
                <w:color w:val="202124"/>
                <w:sz w:val="21"/>
              </w:rPr>
              <w:t>Tín hiệu xác nhận thanh toán</w:t>
            </w:r>
          </w:p>
        </w:tc>
        <w:tc>
          <w:tcPr>
            <w:tcW w:type="dxa" w:w="3552"/>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left"/>
            </w:pPr>
            <w:r/>
            <w:r>
              <w:rPr>
                <w:rFonts w:ascii="Calibri" w:hAnsi="Calibri" w:eastAsia="Calibri"/>
                <w:color w:val="202124"/>
                <w:sz w:val="21"/>
              </w:rPr>
              <w:t>Bị giả mạo hoặc replay để mở khóa trái phép</w:t>
            </w:r>
          </w:p>
        </w:tc>
      </w:tr>
      <w:tr>
        <w:trPr/>
        <w:tc>
          <w:tcPr>
            <w:tcW w:type="dxa" w:w="2687"/>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Audit log</w:t>
            </w:r>
          </w:p>
        </w:tc>
        <w:tc>
          <w:tcPr>
            <w:tcW w:type="dxa" w:w="3121"/>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Dữ liệu giám sát an ninh</w:t>
            </w:r>
          </w:p>
        </w:tc>
        <w:tc>
          <w:tcPr>
            <w:tcW w:type="dxa" w:w="3552"/>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left"/>
            </w:pPr>
            <w:r/>
            <w:r>
              <w:rPr>
                <w:rFonts w:ascii="Calibri" w:hAnsi="Calibri" w:eastAsia="Calibri"/>
                <w:color w:val="202124"/>
                <w:sz w:val="21"/>
              </w:rPr>
              <w:t>Mất dấu vết nếu hệ thống không ghi log</w:t>
            </w:r>
          </w:p>
        </w:tc>
      </w:tr>
    </w:tbl>
    <w:p>
      <w:pPr>
        <w:spacing w:before="40" w:after="40" w:line="240" w:lineRule="auto"/>
        <w:jc w:val="left"/>
      </w:pPr>
    </w:p>
    <w:p>
      <w:pPr>
        <w:spacing w:before="0" w:after="160" w:line="320" w:lineRule="auto"/>
        <w:jc w:val="both"/>
      </w:pPr>
      <w:r>
        <w:rPr>
          <w:rFonts w:ascii="Calibri" w:hAnsi="Calibri" w:eastAsia="Calibri"/>
          <w:color w:val="202124"/>
          <w:sz w:val="22"/>
        </w:rPr>
        <w:t>Bài toán đặt ra là: làm thế nào để thiết kế một hệ thống đủ nhỏ để phù hợp đồ án sinh viên năm 2, nhưng vẫn thể hiện rõ các kỹ thuật mật mã ứng dụng và các lớp bảo vệ API theo hướng thực chiến.</w:t>
      </w:r>
    </w:p>
    <w:p>
      <w:pPr>
        <w:pStyle w:val="Heading2"/>
        <w:keepNext/>
        <w:pageBreakBefore w:val="0"/>
      </w:pPr>
      <w:r>
        <w:t>1.3. Lý do chọn đề tài</w:t>
      </w:r>
    </w:p>
    <w:p>
      <w:pPr>
        <w:spacing w:before="0" w:after="160" w:line="320" w:lineRule="auto"/>
        <w:jc w:val="left"/>
      </w:pPr>
      <w:r>
        <w:rPr>
          <w:rFonts w:ascii="Calibri" w:hAnsi="Calibri" w:eastAsia="Calibri"/>
          <w:color w:val="202124"/>
          <w:sz w:val="22"/>
        </w:rPr>
        <w:t>Đề tài được lựa chọn vì ba lý do chính.</w:t>
      </w:r>
    </w:p>
    <w:p>
      <w:pPr>
        <w:spacing w:before="0" w:after="160" w:line="320" w:lineRule="auto"/>
        <w:jc w:val="both"/>
      </w:pPr>
      <w:r>
        <w:rPr>
          <w:rFonts w:ascii="Calibri" w:hAnsi="Calibri" w:eastAsia="Calibri"/>
          <w:color w:val="202124"/>
          <w:sz w:val="22"/>
        </w:rPr>
        <w:t>Thứ nhất, đây là đề tài bám sát định hướng môn Mật mã ứng dụng. Các cơ chế như bcrypt, AES-GCM, JWT ký HMAC-SHA, HMAC-SHA256 cho webhook, HTTPS/TLS đều là những nội dung có tính nền tảng nhưng lại thường khó hình dung nếu chỉ học lý thuyết. Khi đặt chúng vào một hệ thống cụ thể, người học sẽ thấy rõ mục đích, đầu vào, đầu ra và giới hạn của từng kỹ thuật.</w:t>
      </w:r>
    </w:p>
    <w:p>
      <w:pPr>
        <w:spacing w:before="0" w:after="160" w:line="320" w:lineRule="auto"/>
        <w:jc w:val="both"/>
      </w:pPr>
      <w:r>
        <w:rPr>
          <w:rFonts w:ascii="Calibri" w:hAnsi="Calibri" w:eastAsia="Calibri"/>
          <w:color w:val="202124"/>
          <w:sz w:val="22"/>
        </w:rPr>
        <w:t>Thứ hai, API Security là một chủ đề có tính thời sự và thực tiễn cao. Nhiều hệ thống hiện nay xây dựng theo kiến trúc frontend tách rời backend, các ứng dụng giao tiếp với nhau chủ yếu qua API. Điều đó khiến các lỗi như Broken Authentication, BOLA/IDOR, Excessive Data Exposure hay Security Misconfiguration trở nên phổ biến. Xây dựng một đồ án tập trung vào bảo vệ API sẽ giúp nội dung báo cáo sát với nhu cầu thực tế của ngành An toàn thông tin.</w:t>
      </w:r>
    </w:p>
    <w:p>
      <w:pPr>
        <w:spacing w:before="0" w:after="160" w:line="320" w:lineRule="auto"/>
        <w:jc w:val="both"/>
      </w:pPr>
      <w:r>
        <w:rPr>
          <w:rFonts w:ascii="Calibri" w:hAnsi="Calibri" w:eastAsia="Calibri"/>
          <w:color w:val="202124"/>
          <w:sz w:val="22"/>
        </w:rPr>
        <w:t>Thứ ba, đề tài phù hợp với khả năng triển khai của sinh viên năm 2. Hệ thống được giới hạn nghiệp vụ vừa đủ để dễ hoàn thành, nhưng vẫn có đủ chiều sâu để báo cáo trước giảng viên, trình bày demo tấn công/phòng thủ, kiểm thử bằng Postman và OWASP ZAP, đồng thời có thể triển khai bằng Docker.</w:t>
      </w:r>
    </w:p>
    <w:p>
      <w:pPr>
        <w:pStyle w:val="Heading2"/>
        <w:keepNext/>
        <w:pageBreakBefore w:val="0"/>
      </w:pPr>
      <w:r>
        <w:t>1.4. Mục tiêu của đề tài</w:t>
      </w:r>
    </w:p>
    <w:p>
      <w:pPr>
        <w:pStyle w:val="Heading3"/>
        <w:keepNext/>
        <w:pageBreakBefore w:val="0"/>
      </w:pPr>
      <w:r>
        <w:t>1.4.1. Mục tiêu tổng quát</w:t>
      </w:r>
    </w:p>
    <w:p>
      <w:pPr>
        <w:spacing w:before="0" w:after="160" w:line="320" w:lineRule="auto"/>
        <w:jc w:val="both"/>
      </w:pPr>
      <w:r>
        <w:rPr>
          <w:rFonts w:ascii="Calibri" w:hAnsi="Calibri" w:eastAsia="Calibri"/>
          <w:color w:val="202124"/>
          <w:sz w:val="22"/>
        </w:rPr>
        <w:t>Xây dựng một hệ thống RESTful API cho dịch vụ khóa học online nhỏ và tích hợp các kỹ thuật mật mã ứng dụng, trong đó nhấn mạnh việc bảo vệ xác thực, bảo vệ dữ liệu nhạy cảm, bảo vệ quyền truy cập tài nguyên, bảo vệ webhook, bảo vệ đường truyền và hỗ trợ kiểm thử bảo mật.</w:t>
      </w:r>
    </w:p>
    <w:p>
      <w:pPr>
        <w:pStyle w:val="Heading3"/>
        <w:keepNext/>
        <w:pageBreakBefore w:val="0"/>
      </w:pPr>
      <w:r>
        <w:t>1.4.2. Mục tiêu cụ thể</w:t>
      </w:r>
    </w:p>
    <w:p>
      <w:pPr>
        <w:spacing w:before="0" w:after="160" w:line="320" w:lineRule="auto"/>
        <w:jc w:val="left"/>
      </w:pPr>
      <w:r>
        <w:rPr>
          <w:rFonts w:ascii="Calibri" w:hAnsi="Calibri" w:eastAsia="Calibri"/>
          <w:color w:val="202124"/>
          <w:sz w:val="22"/>
        </w:rPr>
        <w:t>Các mục tiêu cụ thể của đề tài gồm:</w:t>
      </w:r>
    </w:p>
    <w:p>
      <w:pPr>
        <w:pStyle w:val="ListBullet"/>
        <w:spacing w:before="0" w:after="80" w:line="290" w:lineRule="auto"/>
        <w:ind w:left="540" w:hanging="279"/>
        <w:jc w:val="left"/>
      </w:pPr>
      <w:r>
        <w:rPr>
          <w:rFonts w:ascii="Calibri" w:hAnsi="Calibri" w:eastAsia="Calibri"/>
          <w:color w:val="202124"/>
          <w:sz w:val="22"/>
        </w:rPr>
        <w:t xml:space="preserve">Xây dựng backend bằng </w:t>
      </w:r>
      <w:r>
        <w:rPr>
          <w:rFonts w:ascii="Consolas" w:hAnsi="Consolas" w:eastAsia="Consolas"/>
          <w:color w:val="163B64"/>
          <w:sz w:val="19"/>
        </w:rPr>
        <w:t>Spring Boot</w:t>
      </w:r>
      <w:r>
        <w:rPr>
          <w:rFonts w:ascii="Calibri" w:hAnsi="Calibri" w:eastAsia="Calibri"/>
          <w:color w:val="202124"/>
          <w:sz w:val="22"/>
        </w:rPr>
        <w:t xml:space="preserve"> và </w:t>
      </w:r>
      <w:r>
        <w:rPr>
          <w:rFonts w:ascii="Consolas" w:hAnsi="Consolas" w:eastAsia="Consolas"/>
          <w:color w:val="163B64"/>
          <w:sz w:val="19"/>
        </w:rPr>
        <w:t>Spring Security</w:t>
      </w:r>
      <w:r>
        <w:rPr>
          <w:rFonts w:ascii="Calibri" w:hAnsi="Calibri" w:eastAsia="Calibri"/>
          <w:color w:val="202124"/>
          <w:sz w:val="22"/>
        </w:rPr>
        <w:t>.</w:t>
      </w:r>
    </w:p>
    <w:p>
      <w:pPr>
        <w:pStyle w:val="ListBullet"/>
        <w:spacing w:before="0" w:after="80" w:line="290" w:lineRule="auto"/>
        <w:ind w:left="540" w:hanging="279"/>
        <w:jc w:val="left"/>
      </w:pPr>
      <w:r>
        <w:rPr>
          <w:rFonts w:ascii="Calibri" w:hAnsi="Calibri" w:eastAsia="Calibri"/>
          <w:color w:val="202124"/>
          <w:sz w:val="22"/>
        </w:rPr>
        <w:t xml:space="preserve">Xây dựng frontend tối giản bằng </w:t>
      </w:r>
      <w:r>
        <w:rPr>
          <w:rFonts w:ascii="Consolas" w:hAnsi="Consolas" w:eastAsia="Consolas"/>
          <w:color w:val="163B64"/>
          <w:sz w:val="19"/>
        </w:rPr>
        <w:t>NextJS</w:t>
      </w:r>
      <w:r>
        <w:rPr>
          <w:rFonts w:ascii="Calibri" w:hAnsi="Calibri" w:eastAsia="Calibri"/>
          <w:color w:val="202124"/>
          <w:sz w:val="22"/>
        </w:rPr>
        <w:t xml:space="preserve"> để phục vụ trình diễn.</w:t>
      </w:r>
    </w:p>
    <w:p>
      <w:pPr>
        <w:pStyle w:val="ListBullet"/>
        <w:spacing w:before="0" w:after="80" w:line="290" w:lineRule="auto"/>
        <w:ind w:left="540" w:hanging="279"/>
        <w:jc w:val="left"/>
      </w:pPr>
      <w:r>
        <w:rPr>
          <w:rFonts w:ascii="Calibri" w:hAnsi="Calibri" w:eastAsia="Calibri"/>
          <w:color w:val="202124"/>
          <w:sz w:val="22"/>
        </w:rPr>
        <w:t xml:space="preserve">Sử dụng </w:t>
      </w:r>
      <w:r>
        <w:rPr>
          <w:rFonts w:ascii="Consolas" w:hAnsi="Consolas" w:eastAsia="Consolas"/>
          <w:color w:val="163B64"/>
          <w:sz w:val="19"/>
        </w:rPr>
        <w:t>JWT</w:t>
      </w:r>
      <w:r>
        <w:rPr>
          <w:rFonts w:ascii="Calibri" w:hAnsi="Calibri" w:eastAsia="Calibri"/>
          <w:color w:val="202124"/>
          <w:sz w:val="22"/>
        </w:rPr>
        <w:t xml:space="preserve"> làm access token theo mô hình </w:t>
      </w:r>
      <w:r>
        <w:rPr>
          <w:rFonts w:ascii="Consolas" w:hAnsi="Consolas" w:eastAsia="Consolas"/>
          <w:color w:val="163B64"/>
          <w:sz w:val="19"/>
        </w:rPr>
        <w:t>Authorization: Bearer &lt;token&gt;</w:t>
      </w:r>
      <w:r>
        <w:rPr>
          <w:rFonts w:ascii="Calibri" w:hAnsi="Calibri" w:eastAsia="Calibri"/>
          <w:color w:val="202124"/>
          <w:sz w:val="22"/>
        </w:rPr>
        <w:t>.</w:t>
      </w:r>
    </w:p>
    <w:p>
      <w:pPr>
        <w:pStyle w:val="ListBullet"/>
        <w:spacing w:before="0" w:after="80" w:line="290" w:lineRule="auto"/>
        <w:ind w:left="540" w:hanging="279"/>
        <w:jc w:val="left"/>
      </w:pPr>
      <w:r>
        <w:rPr>
          <w:rFonts w:ascii="Calibri" w:hAnsi="Calibri" w:eastAsia="Calibri"/>
          <w:color w:val="202124"/>
          <w:sz w:val="22"/>
        </w:rPr>
        <w:t xml:space="preserve">Cung cấp </w:t>
      </w:r>
      <w:r>
        <w:rPr>
          <w:rFonts w:ascii="Consolas" w:hAnsi="Consolas" w:eastAsia="Consolas"/>
          <w:color w:val="163B64"/>
          <w:sz w:val="19"/>
        </w:rPr>
        <w:t>refresh token</w:t>
      </w:r>
      <w:r>
        <w:rPr>
          <w:rFonts w:ascii="Calibri" w:hAnsi="Calibri" w:eastAsia="Calibri"/>
          <w:color w:val="202124"/>
          <w:sz w:val="22"/>
        </w:rPr>
        <w:t>, lưu trong database dưới dạng hash để giảm rủi ro lộ token.</w:t>
      </w:r>
    </w:p>
    <w:p>
      <w:pPr>
        <w:pStyle w:val="ListBullet"/>
        <w:spacing w:before="0" w:after="80" w:line="290" w:lineRule="auto"/>
        <w:ind w:left="540" w:hanging="279"/>
        <w:jc w:val="left"/>
      </w:pPr>
      <w:r>
        <w:rPr>
          <w:rFonts w:ascii="Calibri" w:hAnsi="Calibri" w:eastAsia="Calibri"/>
          <w:color w:val="202124"/>
          <w:sz w:val="22"/>
        </w:rPr>
        <w:t xml:space="preserve">Băm mật khẩu bằng </w:t>
      </w:r>
      <w:r>
        <w:rPr>
          <w:rFonts w:ascii="Consolas" w:hAnsi="Consolas" w:eastAsia="Consolas"/>
          <w:color w:val="163B64"/>
          <w:sz w:val="19"/>
        </w:rPr>
        <w:t>BCryptPasswordEncoder</w:t>
      </w:r>
      <w:r>
        <w:rPr>
          <w:rFonts w:ascii="Calibri" w:hAnsi="Calibri" w:eastAsia="Calibri"/>
          <w:color w:val="202124"/>
          <w:sz w:val="22"/>
        </w:rPr>
        <w:t>, không lưu plaintext password.</w:t>
      </w:r>
    </w:p>
    <w:p>
      <w:pPr>
        <w:pStyle w:val="ListBullet"/>
        <w:spacing w:before="0" w:after="80" w:line="290" w:lineRule="auto"/>
        <w:ind w:left="540" w:hanging="279"/>
        <w:jc w:val="left"/>
      </w:pPr>
      <w:r>
        <w:rPr>
          <w:rFonts w:ascii="Calibri" w:hAnsi="Calibri" w:eastAsia="Calibri"/>
          <w:color w:val="202124"/>
          <w:sz w:val="22"/>
        </w:rPr>
        <w:t xml:space="preserve">Mã hóa dữ liệu nhạy cảm bằng </w:t>
      </w:r>
      <w:r>
        <w:rPr>
          <w:rFonts w:ascii="Consolas" w:hAnsi="Consolas" w:eastAsia="Consolas"/>
          <w:color w:val="163B64"/>
          <w:sz w:val="19"/>
        </w:rPr>
        <w:t>AES-GCM</w:t>
      </w:r>
      <w:r>
        <w:rPr>
          <w:rFonts w:ascii="Calibri" w:hAnsi="Calibri" w:eastAsia="Calibri"/>
          <w:color w:val="202124"/>
          <w:sz w:val="22"/>
        </w:rPr>
        <w:t>.</w:t>
      </w:r>
    </w:p>
    <w:p>
      <w:pPr>
        <w:pStyle w:val="ListBullet"/>
        <w:spacing w:before="0" w:after="80" w:line="290" w:lineRule="auto"/>
        <w:ind w:left="540" w:hanging="279"/>
        <w:jc w:val="left"/>
      </w:pPr>
      <w:r>
        <w:rPr>
          <w:rFonts w:ascii="Calibri" w:hAnsi="Calibri" w:eastAsia="Calibri"/>
          <w:color w:val="202124"/>
          <w:sz w:val="22"/>
        </w:rPr>
        <w:t xml:space="preserve">Xác thực webhook thanh toán giả lập bằng </w:t>
      </w:r>
      <w:r>
        <w:rPr>
          <w:rFonts w:ascii="Consolas" w:hAnsi="Consolas" w:eastAsia="Consolas"/>
          <w:color w:val="163B64"/>
          <w:sz w:val="19"/>
        </w:rPr>
        <w:t>HMAC-SHA256</w:t>
      </w:r>
      <w:r>
        <w:rPr>
          <w:rFonts w:ascii="Calibri" w:hAnsi="Calibri" w:eastAsia="Calibri"/>
          <w:color w:val="202124"/>
          <w:sz w:val="22"/>
        </w:rPr>
        <w:t>.</w:t>
      </w:r>
    </w:p>
    <w:p>
      <w:pPr>
        <w:pStyle w:val="ListBullet"/>
        <w:spacing w:before="0" w:after="80" w:line="290" w:lineRule="auto"/>
        <w:ind w:left="540" w:hanging="279"/>
        <w:jc w:val="left"/>
      </w:pPr>
      <w:r>
        <w:rPr>
          <w:rFonts w:ascii="Calibri" w:hAnsi="Calibri" w:eastAsia="Calibri"/>
          <w:color w:val="202124"/>
          <w:sz w:val="22"/>
        </w:rPr>
        <w:t xml:space="preserve">Tổ chức quyền theo </w:t>
      </w:r>
      <w:r>
        <w:rPr>
          <w:rFonts w:ascii="Consolas" w:hAnsi="Consolas" w:eastAsia="Consolas"/>
          <w:color w:val="163B64"/>
          <w:sz w:val="19"/>
        </w:rPr>
        <w:t>STUDENT</w:t>
      </w:r>
      <w:r>
        <w:rPr>
          <w:rFonts w:ascii="Calibri" w:hAnsi="Calibri" w:eastAsia="Calibri"/>
          <w:color w:val="202124"/>
          <w:sz w:val="22"/>
        </w:rPr>
        <w:t xml:space="preserve">, </w:t>
      </w:r>
      <w:r>
        <w:rPr>
          <w:rFonts w:ascii="Consolas" w:hAnsi="Consolas" w:eastAsia="Consolas"/>
          <w:color w:val="163B64"/>
          <w:sz w:val="19"/>
        </w:rPr>
        <w:t>INSTRUCTOR</w:t>
      </w:r>
      <w:r>
        <w:rPr>
          <w:rFonts w:ascii="Calibri" w:hAnsi="Calibri" w:eastAsia="Calibri"/>
          <w:color w:val="202124"/>
          <w:sz w:val="22"/>
        </w:rPr>
        <w:t xml:space="preserve">, </w:t>
      </w:r>
      <w:r>
        <w:rPr>
          <w:rFonts w:ascii="Consolas" w:hAnsi="Consolas" w:eastAsia="Consolas"/>
          <w:color w:val="163B64"/>
          <w:sz w:val="19"/>
        </w:rPr>
        <w:t>ADMIN</w:t>
      </w:r>
      <w:r>
        <w:rPr>
          <w:rFonts w:ascii="Calibri" w:hAnsi="Calibri" w:eastAsia="Calibri"/>
          <w:color w:val="202124"/>
          <w:sz w:val="22"/>
        </w:rPr>
        <w:t>.</w:t>
      </w:r>
    </w:p>
    <w:p>
      <w:pPr>
        <w:pStyle w:val="ListBullet"/>
        <w:spacing w:before="0" w:after="80" w:line="290" w:lineRule="auto"/>
        <w:ind w:left="540" w:hanging="279"/>
        <w:jc w:val="left"/>
      </w:pPr>
      <w:r>
        <w:rPr>
          <w:rFonts w:ascii="Calibri" w:hAnsi="Calibri" w:eastAsia="Calibri"/>
          <w:color w:val="202124"/>
          <w:sz w:val="22"/>
        </w:rPr>
        <w:t xml:space="preserve">Chặn </w:t>
      </w:r>
      <w:r>
        <w:rPr>
          <w:rFonts w:ascii="Consolas" w:hAnsi="Consolas" w:eastAsia="Consolas"/>
          <w:color w:val="163B64"/>
          <w:sz w:val="19"/>
        </w:rPr>
        <w:t>BOLA/IDOR</w:t>
      </w:r>
      <w:r>
        <w:rPr>
          <w:rFonts w:ascii="Calibri" w:hAnsi="Calibri" w:eastAsia="Calibri"/>
          <w:color w:val="202124"/>
          <w:sz w:val="22"/>
        </w:rPr>
        <w:t xml:space="preserve"> bằng kiểm tra ownership ở phía backend.</w:t>
      </w:r>
    </w:p>
    <w:p>
      <w:pPr>
        <w:pStyle w:val="ListBullet"/>
        <w:spacing w:before="0" w:after="80" w:line="290" w:lineRule="auto"/>
        <w:ind w:left="540" w:hanging="279"/>
        <w:jc w:val="left"/>
      </w:pPr>
      <w:r>
        <w:rPr>
          <w:rFonts w:ascii="Calibri" w:hAnsi="Calibri" w:eastAsia="Calibri"/>
          <w:color w:val="202124"/>
          <w:sz w:val="22"/>
        </w:rPr>
        <w:t>Giới hạn tần suất truy cập với các endpoint nhạy cảm để chống brute-force và spam.</w:t>
      </w:r>
    </w:p>
    <w:p>
      <w:pPr>
        <w:pStyle w:val="ListBullet"/>
        <w:spacing w:before="0" w:after="80" w:line="290" w:lineRule="auto"/>
        <w:ind w:left="540" w:hanging="279"/>
        <w:jc w:val="left"/>
      </w:pPr>
      <w:r>
        <w:rPr>
          <w:rFonts w:ascii="Calibri" w:hAnsi="Calibri" w:eastAsia="Calibri"/>
          <w:color w:val="202124"/>
          <w:sz w:val="22"/>
        </w:rPr>
        <w:t xml:space="preserve">Ghi </w:t>
      </w:r>
      <w:r>
        <w:rPr>
          <w:rFonts w:ascii="Consolas" w:hAnsi="Consolas" w:eastAsia="Consolas"/>
          <w:color w:val="163B64"/>
          <w:sz w:val="19"/>
        </w:rPr>
        <w:t>audit log</w:t>
      </w:r>
      <w:r>
        <w:rPr>
          <w:rFonts w:ascii="Calibri" w:hAnsi="Calibri" w:eastAsia="Calibri"/>
          <w:color w:val="202124"/>
          <w:sz w:val="22"/>
        </w:rPr>
        <w:t xml:space="preserve"> cho các sự kiện bảo mật quan trọng.</w:t>
      </w:r>
    </w:p>
    <w:p>
      <w:pPr>
        <w:pStyle w:val="ListBullet"/>
        <w:spacing w:before="0" w:after="80" w:line="290" w:lineRule="auto"/>
        <w:ind w:left="540" w:hanging="279"/>
        <w:jc w:val="left"/>
      </w:pPr>
      <w:r>
        <w:rPr>
          <w:rFonts w:ascii="Calibri" w:hAnsi="Calibri" w:eastAsia="Calibri"/>
          <w:color w:val="202124"/>
          <w:sz w:val="22"/>
        </w:rPr>
        <w:t xml:space="preserve">Cấu hình </w:t>
      </w:r>
      <w:r>
        <w:rPr>
          <w:rFonts w:ascii="Consolas" w:hAnsi="Consolas" w:eastAsia="Consolas"/>
          <w:color w:val="163B64"/>
          <w:sz w:val="19"/>
        </w:rPr>
        <w:t>HTTPS/TLS</w:t>
      </w:r>
      <w:r>
        <w:rPr>
          <w:rFonts w:ascii="Calibri" w:hAnsi="Calibri" w:eastAsia="Calibri"/>
          <w:color w:val="202124"/>
          <w:sz w:val="22"/>
        </w:rPr>
        <w:t xml:space="preserve"> cục bộ qua </w:t>
      </w:r>
      <w:r>
        <w:rPr>
          <w:rFonts w:ascii="Consolas" w:hAnsi="Consolas" w:eastAsia="Consolas"/>
          <w:color w:val="163B64"/>
          <w:sz w:val="19"/>
        </w:rPr>
        <w:t>Nginx</w:t>
      </w:r>
      <w:r>
        <w:rPr>
          <w:rFonts w:ascii="Calibri" w:hAnsi="Calibri" w:eastAsia="Calibri"/>
          <w:color w:val="202124"/>
          <w:sz w:val="22"/>
        </w:rPr>
        <w:t>.</w:t>
      </w:r>
    </w:p>
    <w:p>
      <w:pPr>
        <w:pStyle w:val="ListBullet"/>
        <w:spacing w:before="0" w:after="80" w:line="290" w:lineRule="auto"/>
        <w:ind w:left="540" w:hanging="279"/>
        <w:jc w:val="left"/>
      </w:pPr>
      <w:r>
        <w:rPr>
          <w:rFonts w:ascii="Calibri" w:hAnsi="Calibri" w:eastAsia="Calibri"/>
          <w:color w:val="202124"/>
          <w:sz w:val="22"/>
        </w:rPr>
        <w:t xml:space="preserve">Tích hợp </w:t>
      </w:r>
      <w:r>
        <w:rPr>
          <w:rFonts w:ascii="Consolas" w:hAnsi="Consolas" w:eastAsia="Consolas"/>
          <w:color w:val="163B64"/>
          <w:sz w:val="19"/>
        </w:rPr>
        <w:t>Swagger/OpenAPI</w:t>
      </w:r>
      <w:r>
        <w:rPr>
          <w:rFonts w:ascii="Calibri" w:hAnsi="Calibri" w:eastAsia="Calibri"/>
          <w:color w:val="202124"/>
          <w:sz w:val="22"/>
        </w:rPr>
        <w:t xml:space="preserve">, </w:t>
      </w:r>
      <w:r>
        <w:rPr>
          <w:rFonts w:ascii="Consolas" w:hAnsi="Consolas" w:eastAsia="Consolas"/>
          <w:color w:val="163B64"/>
          <w:sz w:val="19"/>
        </w:rPr>
        <w:t>Postman</w:t>
      </w:r>
      <w:r>
        <w:rPr>
          <w:rFonts w:ascii="Calibri" w:hAnsi="Calibri" w:eastAsia="Calibri"/>
          <w:color w:val="202124"/>
          <w:sz w:val="22"/>
        </w:rPr>
        <w:t xml:space="preserve">, </w:t>
      </w:r>
      <w:r>
        <w:rPr>
          <w:rFonts w:ascii="Consolas" w:hAnsi="Consolas" w:eastAsia="Consolas"/>
          <w:color w:val="163B64"/>
          <w:sz w:val="19"/>
        </w:rPr>
        <w:t>OWASP ZAP</w:t>
      </w:r>
      <w:r>
        <w:rPr>
          <w:rFonts w:ascii="Calibri" w:hAnsi="Calibri" w:eastAsia="Calibri"/>
          <w:color w:val="202124"/>
          <w:sz w:val="22"/>
        </w:rPr>
        <w:t xml:space="preserve"> để kiểm thử.</w:t>
      </w:r>
    </w:p>
    <w:p>
      <w:pPr>
        <w:pStyle w:val="ListBullet"/>
        <w:spacing w:before="0" w:after="80" w:line="290" w:lineRule="auto"/>
        <w:ind w:left="540" w:hanging="279"/>
        <w:jc w:val="left"/>
      </w:pPr>
      <w:r>
        <w:rPr>
          <w:rFonts w:ascii="Calibri" w:hAnsi="Calibri" w:eastAsia="Calibri"/>
          <w:color w:val="202124"/>
          <w:sz w:val="22"/>
        </w:rPr>
        <w:t>Dockerize hệ thống để chạy được trên môi trường local nhất quán.</w:t>
      </w:r>
    </w:p>
    <w:p>
      <w:pPr>
        <w:pStyle w:val="Heading2"/>
        <w:keepNext/>
        <w:pageBreakBefore w:val="0"/>
      </w:pPr>
      <w:r>
        <w:t>1.5. Câu hỏi nghiên cứu và định hướng giải quyết</w:t>
      </w:r>
    </w:p>
    <w:p>
      <w:pPr>
        <w:spacing w:before="0" w:after="160" w:line="320" w:lineRule="auto"/>
        <w:jc w:val="left"/>
      </w:pPr>
      <w:r>
        <w:rPr>
          <w:rFonts w:ascii="Calibri" w:hAnsi="Calibri" w:eastAsia="Calibri"/>
          <w:color w:val="202124"/>
          <w:sz w:val="22"/>
        </w:rPr>
        <w:t>Đề tài tập trung trả lời các câu hỏi sau:</w:t>
      </w:r>
    </w:p>
    <w:p>
      <w:pPr>
        <w:spacing w:before="0" w:after="80" w:line="290" w:lineRule="auto"/>
        <w:ind w:left="540" w:hanging="279"/>
        <w:jc w:val="left"/>
      </w:pPr>
      <w:r>
        <w:rPr>
          <w:rFonts w:ascii="Calibri" w:hAnsi="Calibri" w:eastAsia="Calibri"/>
          <w:color w:val="202124"/>
          <w:sz w:val="22"/>
        </w:rPr>
        <w:t xml:space="preserve">1. </w:t>
      </w:r>
      <w:r>
        <w:rPr>
          <w:rFonts w:ascii="Calibri" w:hAnsi="Calibri" w:eastAsia="Calibri"/>
          <w:color w:val="202124"/>
          <w:sz w:val="22"/>
        </w:rPr>
        <w:t>Làm thế nào để sử dụng JWT trong RESTful API sao cho token bị sửa payload hoặc sai chữ ký sẽ bị từ chối?</w:t>
      </w:r>
    </w:p>
    <w:p>
      <w:pPr>
        <w:spacing w:before="0" w:after="80" w:line="290" w:lineRule="auto"/>
        <w:ind w:left="540" w:hanging="279"/>
        <w:jc w:val="left"/>
      </w:pPr>
      <w:r>
        <w:rPr>
          <w:rFonts w:ascii="Calibri" w:hAnsi="Calibri" w:eastAsia="Calibri"/>
          <w:color w:val="202124"/>
          <w:sz w:val="22"/>
        </w:rPr>
        <w:t xml:space="preserve">2. </w:t>
      </w:r>
      <w:r>
        <w:rPr>
          <w:rFonts w:ascii="Calibri" w:hAnsi="Calibri" w:eastAsia="Calibri"/>
          <w:color w:val="202124"/>
          <w:sz w:val="22"/>
        </w:rPr>
        <w:t>Làm thế nào để lưu mật khẩu người dùng an toàn bằng cơ chế băm một chiều thay vì mã hóa?</w:t>
      </w:r>
    </w:p>
    <w:p>
      <w:pPr>
        <w:spacing w:before="0" w:after="80" w:line="290" w:lineRule="auto"/>
        <w:ind w:left="540" w:hanging="279"/>
        <w:jc w:val="left"/>
      </w:pPr>
      <w:r>
        <w:rPr>
          <w:rFonts w:ascii="Calibri" w:hAnsi="Calibri" w:eastAsia="Calibri"/>
          <w:color w:val="202124"/>
          <w:sz w:val="22"/>
        </w:rPr>
        <w:t xml:space="preserve">3. </w:t>
      </w:r>
      <w:r>
        <w:rPr>
          <w:rFonts w:ascii="Calibri" w:hAnsi="Calibri" w:eastAsia="Calibri"/>
          <w:color w:val="202124"/>
          <w:sz w:val="22"/>
        </w:rPr>
        <w:t>Làm thế nào để bảo vệ dữ liệu nhạy cảm trong cơ sở dữ liệu ngay cả khi tầng lưu trữ bị lộ?</w:t>
      </w:r>
    </w:p>
    <w:p>
      <w:pPr>
        <w:spacing w:before="0" w:after="80" w:line="290" w:lineRule="auto"/>
        <w:ind w:left="540" w:hanging="279"/>
        <w:jc w:val="left"/>
      </w:pPr>
      <w:r>
        <w:rPr>
          <w:rFonts w:ascii="Calibri" w:hAnsi="Calibri" w:eastAsia="Calibri"/>
          <w:color w:val="202124"/>
          <w:sz w:val="22"/>
        </w:rPr>
        <w:t xml:space="preserve">4. </w:t>
      </w:r>
      <w:r>
        <w:rPr>
          <w:rFonts w:ascii="Calibri" w:hAnsi="Calibri" w:eastAsia="Calibri"/>
          <w:color w:val="202124"/>
          <w:sz w:val="22"/>
        </w:rPr>
        <w:t>Làm thế nào để phân biệt rõ xác thực, phân quyền theo vai trò và kiểm tra quyền sở hữu tài nguyên?</w:t>
      </w:r>
    </w:p>
    <w:p>
      <w:pPr>
        <w:spacing w:before="0" w:after="80" w:line="290" w:lineRule="auto"/>
        <w:ind w:left="540" w:hanging="279"/>
        <w:jc w:val="left"/>
      </w:pPr>
      <w:r>
        <w:rPr>
          <w:rFonts w:ascii="Calibri" w:hAnsi="Calibri" w:eastAsia="Calibri"/>
          <w:color w:val="202124"/>
          <w:sz w:val="22"/>
        </w:rPr>
        <w:t xml:space="preserve">5. </w:t>
      </w:r>
      <w:r>
        <w:rPr>
          <w:rFonts w:ascii="Calibri" w:hAnsi="Calibri" w:eastAsia="Calibri"/>
          <w:color w:val="202124"/>
          <w:sz w:val="22"/>
        </w:rPr>
        <w:t>Làm thế nào để chứng minh hệ thống đã xử lý được các lỗi phổ biến trong OWASP API Security Top 10?</w:t>
      </w:r>
    </w:p>
    <w:p>
      <w:pPr>
        <w:spacing w:before="0" w:after="80" w:line="290" w:lineRule="auto"/>
        <w:ind w:left="540" w:hanging="279"/>
        <w:jc w:val="left"/>
      </w:pPr>
      <w:r>
        <w:rPr>
          <w:rFonts w:ascii="Calibri" w:hAnsi="Calibri" w:eastAsia="Calibri"/>
          <w:color w:val="202124"/>
          <w:sz w:val="22"/>
        </w:rPr>
        <w:t xml:space="preserve">6. </w:t>
      </w:r>
      <w:r>
        <w:rPr>
          <w:rFonts w:ascii="Calibri" w:hAnsi="Calibri" w:eastAsia="Calibri"/>
          <w:color w:val="202124"/>
          <w:sz w:val="22"/>
        </w:rPr>
        <w:t>Làm thế nào để tạo ra một kịch bản webhook có tính mật mã học rõ ràng, có thể demo chữ ký, timestamp và chống replay attack?</w:t>
      </w:r>
    </w:p>
    <w:p>
      <w:pPr>
        <w:spacing w:before="0" w:after="160" w:line="320" w:lineRule="auto"/>
        <w:jc w:val="left"/>
      </w:pPr>
      <w:r>
        <w:rPr>
          <w:rFonts w:ascii="Calibri" w:hAnsi="Calibri" w:eastAsia="Calibri"/>
          <w:color w:val="202124"/>
          <w:sz w:val="22"/>
        </w:rPr>
        <w:t>Định hướng giải quyết của nhóm là không dàn trải quá nhiều nghiệp vụ, mà ưu tiên làm rõ từng lớp bảo vệ bằng mã nguồn đơn giản, dễ đọc, dễ demo và dễ giải thích.</w:t>
      </w:r>
    </w:p>
    <w:p>
      <w:pPr>
        <w:pStyle w:val="Heading2"/>
        <w:keepNext/>
        <w:pageBreakBefore w:val="0"/>
      </w:pPr>
      <w:r>
        <w:t>1.6. Đối tượng và phạm vi nghiên cứu</w:t>
      </w:r>
    </w:p>
    <w:p>
      <w:pPr>
        <w:pStyle w:val="Heading3"/>
        <w:keepNext/>
        <w:pageBreakBefore w:val="0"/>
      </w:pPr>
      <w:r>
        <w:t>1.6.1. Đối tượng nghiên cứu</w:t>
      </w:r>
    </w:p>
    <w:p>
      <w:pPr>
        <w:spacing w:before="0" w:after="160" w:line="320" w:lineRule="auto"/>
        <w:jc w:val="left"/>
      </w:pPr>
      <w:r>
        <w:rPr>
          <w:rFonts w:ascii="Calibri" w:hAnsi="Calibri" w:eastAsia="Calibri"/>
          <w:color w:val="202124"/>
          <w:sz w:val="22"/>
        </w:rPr>
        <w:t>Đối tượng nghiên cứu của đề tài là các cơ chế bảo mật trong hệ thống API web hiện đại, đặc biệt là:</w:t>
      </w:r>
    </w:p>
    <w:p>
      <w:pPr>
        <w:pStyle w:val="ListBullet"/>
        <w:spacing w:before="0" w:after="80" w:line="290" w:lineRule="auto"/>
        <w:ind w:left="540" w:hanging="279"/>
        <w:jc w:val="left"/>
      </w:pPr>
      <w:r>
        <w:rPr>
          <w:rFonts w:ascii="Calibri" w:hAnsi="Calibri" w:eastAsia="Calibri"/>
          <w:color w:val="202124"/>
          <w:sz w:val="22"/>
        </w:rPr>
        <w:t>Cơ chế xác thực bằng token.</w:t>
      </w:r>
    </w:p>
    <w:p>
      <w:pPr>
        <w:pStyle w:val="ListBullet"/>
        <w:spacing w:before="0" w:after="80" w:line="290" w:lineRule="auto"/>
        <w:ind w:left="540" w:hanging="279"/>
        <w:jc w:val="left"/>
      </w:pPr>
      <w:r>
        <w:rPr>
          <w:rFonts w:ascii="Calibri" w:hAnsi="Calibri" w:eastAsia="Calibri"/>
          <w:color w:val="202124"/>
          <w:sz w:val="22"/>
        </w:rPr>
        <w:t>Cơ chế phân quyền và kiểm soát truy cập tài nguyên.</w:t>
      </w:r>
    </w:p>
    <w:p>
      <w:pPr>
        <w:pStyle w:val="ListBullet"/>
        <w:spacing w:before="0" w:after="80" w:line="290" w:lineRule="auto"/>
        <w:ind w:left="540" w:hanging="279"/>
        <w:jc w:val="left"/>
      </w:pPr>
      <w:r>
        <w:rPr>
          <w:rFonts w:ascii="Calibri" w:hAnsi="Calibri" w:eastAsia="Calibri"/>
          <w:color w:val="202124"/>
          <w:sz w:val="22"/>
        </w:rPr>
        <w:t>Kỹ thuật băm mật khẩu.</w:t>
      </w:r>
    </w:p>
    <w:p>
      <w:pPr>
        <w:pStyle w:val="ListBullet"/>
        <w:spacing w:before="0" w:after="80" w:line="290" w:lineRule="auto"/>
        <w:ind w:left="540" w:hanging="279"/>
        <w:jc w:val="left"/>
      </w:pPr>
      <w:r>
        <w:rPr>
          <w:rFonts w:ascii="Calibri" w:hAnsi="Calibri" w:eastAsia="Calibri"/>
          <w:color w:val="202124"/>
          <w:sz w:val="22"/>
        </w:rPr>
        <w:t>Kỹ thuật mã hóa đối xứng dữ liệu khi lưu trữ.</w:t>
      </w:r>
    </w:p>
    <w:p>
      <w:pPr>
        <w:pStyle w:val="ListBullet"/>
        <w:spacing w:before="0" w:after="80" w:line="290" w:lineRule="auto"/>
        <w:ind w:left="540" w:hanging="279"/>
        <w:jc w:val="left"/>
      </w:pPr>
      <w:r>
        <w:rPr>
          <w:rFonts w:ascii="Calibri" w:hAnsi="Calibri" w:eastAsia="Calibri"/>
          <w:color w:val="202124"/>
          <w:sz w:val="22"/>
        </w:rPr>
        <w:t>Kỹ thuật xác thực thông điệp bằng HMAC.</w:t>
      </w:r>
    </w:p>
    <w:p>
      <w:pPr>
        <w:pStyle w:val="ListBullet"/>
        <w:spacing w:before="0" w:after="80" w:line="290" w:lineRule="auto"/>
        <w:ind w:left="540" w:hanging="279"/>
        <w:jc w:val="left"/>
      </w:pPr>
      <w:r>
        <w:rPr>
          <w:rFonts w:ascii="Calibri" w:hAnsi="Calibri" w:eastAsia="Calibri"/>
          <w:color w:val="202124"/>
          <w:sz w:val="22"/>
        </w:rPr>
        <w:t>Kiểm thử bảo mật cho API.</w:t>
      </w:r>
    </w:p>
    <w:p>
      <w:pPr>
        <w:pStyle w:val="Heading3"/>
        <w:keepNext/>
        <w:pageBreakBefore w:val="0"/>
      </w:pPr>
      <w:r>
        <w:t>1.6.2. Phạm vi triển khai</w:t>
      </w:r>
    </w:p>
    <w:tbl>
      <w:tblPr>
        <w:tblStyle w:val="TableGrid"/>
        <w:tblW w:type="dxa" w:w="9360"/>
        <w:jc w:val="left"/>
        <w:tblLayout w:type="fixed"/>
        <w:tblLook w:firstColumn="1" w:firstRow="1" w:lastColumn="0" w:lastRow="0" w:noHBand="0" w:noVBand="1" w:val="04A0"/>
        <w:tblInd w:type="dxa" w:w="120"/>
      </w:tblPr>
      <w:tblGrid>
        <w:gridCol w:w="2401"/>
        <w:gridCol w:w="3761"/>
        <w:gridCol w:w="3198"/>
      </w:tblGrid>
      <w:tr>
        <w:trPr/>
        <w:tc>
          <w:tcPr>
            <w:tcW w:type="dxa" w:w="2401"/>
            <w:vAlign w:val="center"/>
            <w:shd w:val="clear" w:color="auto" w:fill="F4F6F9"/>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b/>
                <w:color w:val="163B64"/>
                <w:sz w:val="21"/>
              </w:rPr>
              <w:t>Nội dung</w:t>
            </w:r>
          </w:p>
        </w:tc>
        <w:tc>
          <w:tcPr>
            <w:tcW w:type="dxa" w:w="3761"/>
            <w:vAlign w:val="center"/>
            <w:shd w:val="clear" w:color="auto" w:fill="F4F6F9"/>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b/>
                <w:color w:val="163B64"/>
                <w:sz w:val="21"/>
              </w:rPr>
              <w:t>Trong phạm vi</w:t>
            </w:r>
          </w:p>
        </w:tc>
        <w:tc>
          <w:tcPr>
            <w:tcW w:type="dxa" w:w="3198"/>
            <w:vAlign w:val="center"/>
            <w:shd w:val="clear" w:color="auto" w:fill="F4F6F9"/>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b/>
                <w:color w:val="163B64"/>
                <w:sz w:val="21"/>
              </w:rPr>
              <w:t>Ngoài phạm vi</w:t>
            </w:r>
          </w:p>
        </w:tc>
      </w:tr>
      <w:tr>
        <w:trPr/>
        <w:tc>
          <w:tcPr>
            <w:tcW w:type="dxa" w:w="2401"/>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Xác thực người dùng</w:t>
            </w:r>
          </w:p>
        </w:tc>
        <w:tc>
          <w:tcPr>
            <w:tcW w:type="dxa" w:w="3761"/>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left"/>
            </w:pPr>
            <w:r/>
            <w:r>
              <w:rPr>
                <w:rFonts w:ascii="Calibri" w:hAnsi="Calibri" w:eastAsia="Calibri"/>
                <w:color w:val="202124"/>
                <w:sz w:val="21"/>
              </w:rPr>
              <w:t>Đăng ký, đăng nhập, access token, refresh token, logout</w:t>
            </w:r>
          </w:p>
        </w:tc>
        <w:tc>
          <w:tcPr>
            <w:tcW w:type="dxa" w:w="3198"/>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left"/>
            </w:pPr>
            <w:r/>
            <w:r>
              <w:rPr>
                <w:rFonts w:ascii="Calibri" w:hAnsi="Calibri" w:eastAsia="Calibri"/>
                <w:color w:val="202124"/>
                <w:sz w:val="21"/>
              </w:rPr>
              <w:t>Social login, SSO, OAuth2 với Google/Facebook</w:t>
            </w:r>
          </w:p>
        </w:tc>
      </w:tr>
      <w:tr>
        <w:trPr/>
        <w:tc>
          <w:tcPr>
            <w:tcW w:type="dxa" w:w="2401"/>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Nghiệp vụ khóa học</w:t>
            </w:r>
          </w:p>
        </w:tc>
        <w:tc>
          <w:tcPr>
            <w:tcW w:type="dxa" w:w="3761"/>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left"/>
            </w:pPr>
            <w:r/>
            <w:r>
              <w:rPr>
                <w:rFonts w:ascii="Calibri" w:hAnsi="Calibri" w:eastAsia="Calibri"/>
                <w:color w:val="202124"/>
                <w:sz w:val="21"/>
              </w:rPr>
              <w:t>Danh sách khóa học, chi tiết khóa học, lesson, enrollment, certificate</w:t>
            </w:r>
          </w:p>
        </w:tc>
        <w:tc>
          <w:tcPr>
            <w:tcW w:type="dxa" w:w="3198"/>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left"/>
            </w:pPr>
            <w:r/>
            <w:r>
              <w:rPr>
                <w:rFonts w:ascii="Calibri" w:hAnsi="Calibri" w:eastAsia="Calibri"/>
                <w:color w:val="202124"/>
                <w:sz w:val="21"/>
              </w:rPr>
              <w:t>LMS đầy đủ, video streaming, bài tập nâng cao</w:t>
            </w:r>
          </w:p>
        </w:tc>
      </w:tr>
      <w:tr>
        <w:trPr/>
        <w:tc>
          <w:tcPr>
            <w:tcW w:type="dxa" w:w="2401"/>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Bảo mật dữ liệu</w:t>
            </w:r>
          </w:p>
        </w:tc>
        <w:tc>
          <w:tcPr>
            <w:tcW w:type="dxa" w:w="3761"/>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left"/>
            </w:pPr>
            <w:r/>
            <w:r>
              <w:rPr>
                <w:rFonts w:ascii="Calibri" w:hAnsi="Calibri" w:eastAsia="Calibri"/>
                <w:color w:val="202124"/>
                <w:sz w:val="21"/>
              </w:rPr>
              <w:t>bcrypt, AES-GCM, HMAC-SHA256, TLS</w:t>
            </w:r>
          </w:p>
        </w:tc>
        <w:tc>
          <w:tcPr>
            <w:tcW w:type="dxa" w:w="3198"/>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left"/>
            </w:pPr>
            <w:r/>
            <w:r>
              <w:rPr>
                <w:rFonts w:ascii="Calibri" w:hAnsi="Calibri" w:eastAsia="Calibri"/>
                <w:color w:val="202124"/>
                <w:sz w:val="21"/>
              </w:rPr>
              <w:t>KMS, HSM, key rotation production-grade</w:t>
            </w:r>
          </w:p>
        </w:tc>
      </w:tr>
      <w:tr>
        <w:trPr/>
        <w:tc>
          <w:tcPr>
            <w:tcW w:type="dxa" w:w="2401"/>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Kiểm thử</w:t>
            </w:r>
          </w:p>
        </w:tc>
        <w:tc>
          <w:tcPr>
            <w:tcW w:type="dxa" w:w="3761"/>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left"/>
            </w:pPr>
            <w:r/>
            <w:r>
              <w:rPr>
                <w:rFonts w:ascii="Calibri" w:hAnsi="Calibri" w:eastAsia="Calibri"/>
                <w:color w:val="202124"/>
                <w:sz w:val="21"/>
              </w:rPr>
              <w:t>Swagger, Postman, OWASP ZAP, integration test</w:t>
            </w:r>
          </w:p>
        </w:tc>
        <w:tc>
          <w:tcPr>
            <w:tcW w:type="dxa" w:w="3198"/>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left"/>
            </w:pPr>
            <w:r/>
            <w:r>
              <w:rPr>
                <w:rFonts w:ascii="Calibri" w:hAnsi="Calibri" w:eastAsia="Calibri"/>
                <w:color w:val="202124"/>
                <w:sz w:val="21"/>
              </w:rPr>
              <w:t>Pentest chuyên sâu, bug bounty, red team</w:t>
            </w:r>
          </w:p>
        </w:tc>
      </w:tr>
      <w:tr>
        <w:trPr/>
        <w:tc>
          <w:tcPr>
            <w:tcW w:type="dxa" w:w="2401"/>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Triển khai</w:t>
            </w:r>
          </w:p>
        </w:tc>
        <w:tc>
          <w:tcPr>
            <w:tcW w:type="dxa" w:w="3761"/>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left"/>
            </w:pPr>
            <w:r/>
            <w:r>
              <w:rPr>
                <w:rFonts w:ascii="Calibri" w:hAnsi="Calibri" w:eastAsia="Calibri"/>
                <w:color w:val="202124"/>
                <w:sz w:val="21"/>
              </w:rPr>
              <w:t>Docker Compose local, Nginx HTTPS</w:t>
            </w:r>
          </w:p>
        </w:tc>
        <w:tc>
          <w:tcPr>
            <w:tcW w:type="dxa" w:w="3198"/>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left"/>
            </w:pPr>
            <w:r/>
            <w:r>
              <w:rPr>
                <w:rFonts w:ascii="Calibri" w:hAnsi="Calibri" w:eastAsia="Calibri"/>
                <w:color w:val="202124"/>
                <w:sz w:val="21"/>
              </w:rPr>
              <w:t>Kubernetes, CI/CD production, auto scaling</w:t>
            </w:r>
          </w:p>
        </w:tc>
      </w:tr>
    </w:tbl>
    <w:p>
      <w:pPr>
        <w:spacing w:before="40" w:after="40" w:line="240" w:lineRule="auto"/>
        <w:jc w:val="left"/>
      </w:pPr>
    </w:p>
    <w:p>
      <w:pPr>
        <w:spacing w:before="0" w:after="160" w:line="320" w:lineRule="auto"/>
        <w:jc w:val="left"/>
      </w:pPr>
      <w:r>
        <w:rPr>
          <w:rFonts w:ascii="Calibri" w:hAnsi="Calibri" w:eastAsia="Calibri"/>
          <w:color w:val="202124"/>
          <w:sz w:val="22"/>
        </w:rPr>
        <w:t>Phạm vi trên được lựa chọn để đảm bảo cân bằng giữa chiều sâu kỹ thuật và khả năng hoàn thành đồ án trong phạm vi môn học.</w:t>
      </w:r>
    </w:p>
    <w:p>
      <w:pPr>
        <w:pStyle w:val="Heading2"/>
        <w:keepNext/>
        <w:pageBreakBefore w:val="0"/>
      </w:pPr>
      <w:r>
        <w:t>1.7. Phương pháp thực hiện</w:t>
      </w:r>
    </w:p>
    <w:p>
      <w:pPr>
        <w:spacing w:before="0" w:after="160" w:line="320" w:lineRule="auto"/>
        <w:jc w:val="left"/>
      </w:pPr>
      <w:r>
        <w:rPr>
          <w:rFonts w:ascii="Calibri" w:hAnsi="Calibri" w:eastAsia="Calibri"/>
          <w:color w:val="202124"/>
          <w:sz w:val="22"/>
        </w:rPr>
        <w:t>Đề tài được triển khai theo phương pháp kết hợp giữa nghiên cứu lý thuyết và thực nghiệm hệ thống.</w:t>
      </w:r>
    </w:p>
    <w:p>
      <w:pPr>
        <w:pStyle w:val="Heading3"/>
        <w:keepNext/>
        <w:pageBreakBefore w:val="0"/>
      </w:pPr>
      <w:r>
        <w:t>1.7.1. Nghiên cứu lý thuyết</w:t>
      </w:r>
    </w:p>
    <w:p>
      <w:pPr>
        <w:spacing w:before="0" w:after="160" w:line="320" w:lineRule="auto"/>
        <w:jc w:val="left"/>
      </w:pPr>
      <w:r>
        <w:rPr>
          <w:rFonts w:ascii="Calibri" w:hAnsi="Calibri" w:eastAsia="Calibri"/>
          <w:color w:val="202124"/>
          <w:sz w:val="22"/>
        </w:rPr>
        <w:t>Nhóm nghiên cứu các nội dung nền tảng gồm:</w:t>
      </w:r>
    </w:p>
    <w:p>
      <w:pPr>
        <w:pStyle w:val="ListBullet"/>
        <w:spacing w:before="0" w:after="80" w:line="290" w:lineRule="auto"/>
        <w:ind w:left="540" w:hanging="279"/>
        <w:jc w:val="left"/>
      </w:pPr>
      <w:r>
        <w:rPr>
          <w:rFonts w:ascii="Calibri" w:hAnsi="Calibri" w:eastAsia="Calibri"/>
          <w:color w:val="202124"/>
          <w:sz w:val="22"/>
        </w:rPr>
        <w:t>RESTful API và các phương thức HTTP.</w:t>
      </w:r>
    </w:p>
    <w:p>
      <w:pPr>
        <w:pStyle w:val="ListBullet"/>
        <w:spacing w:before="0" w:after="80" w:line="290" w:lineRule="auto"/>
        <w:ind w:left="540" w:hanging="279"/>
        <w:jc w:val="left"/>
      </w:pPr>
      <w:r>
        <w:rPr>
          <w:rFonts w:ascii="Calibri" w:hAnsi="Calibri" w:eastAsia="Calibri"/>
          <w:color w:val="202124"/>
          <w:sz w:val="22"/>
        </w:rPr>
        <w:t>JWT, Bearer Token, refresh token.</w:t>
      </w:r>
    </w:p>
    <w:p>
      <w:pPr>
        <w:pStyle w:val="ListBullet"/>
        <w:spacing w:before="0" w:after="80" w:line="290" w:lineRule="auto"/>
        <w:ind w:left="540" w:hanging="279"/>
        <w:jc w:val="left"/>
      </w:pPr>
      <w:r>
        <w:rPr>
          <w:rFonts w:ascii="Calibri" w:hAnsi="Calibri" w:eastAsia="Calibri"/>
          <w:color w:val="202124"/>
          <w:sz w:val="22"/>
        </w:rPr>
        <w:t>bcrypt và nguyên tắc băm mật khẩu.</w:t>
      </w:r>
    </w:p>
    <w:p>
      <w:pPr>
        <w:pStyle w:val="ListBullet"/>
        <w:spacing w:before="0" w:after="80" w:line="290" w:lineRule="auto"/>
        <w:ind w:left="540" w:hanging="279"/>
        <w:jc w:val="left"/>
      </w:pPr>
      <w:r>
        <w:rPr>
          <w:rFonts w:ascii="Calibri" w:hAnsi="Calibri" w:eastAsia="Calibri"/>
          <w:color w:val="202124"/>
          <w:sz w:val="22"/>
        </w:rPr>
        <w:t>AES-GCM và tính bảo mật kèm toàn vẹn.</w:t>
      </w:r>
    </w:p>
    <w:p>
      <w:pPr>
        <w:pStyle w:val="ListBullet"/>
        <w:spacing w:before="0" w:after="80" w:line="290" w:lineRule="auto"/>
        <w:ind w:left="540" w:hanging="279"/>
        <w:jc w:val="left"/>
      </w:pPr>
      <w:r>
        <w:rPr>
          <w:rFonts w:ascii="Calibri" w:hAnsi="Calibri" w:eastAsia="Calibri"/>
          <w:color w:val="202124"/>
          <w:sz w:val="22"/>
        </w:rPr>
        <w:t>HMAC-SHA256 cho xác thực webhook.</w:t>
      </w:r>
    </w:p>
    <w:p>
      <w:pPr>
        <w:pStyle w:val="ListBullet"/>
        <w:spacing w:before="0" w:after="80" w:line="290" w:lineRule="auto"/>
        <w:ind w:left="540" w:hanging="279"/>
        <w:jc w:val="left"/>
      </w:pPr>
      <w:r>
        <w:rPr>
          <w:rFonts w:ascii="Calibri" w:hAnsi="Calibri" w:eastAsia="Calibri"/>
          <w:color w:val="202124"/>
          <w:sz w:val="22"/>
        </w:rPr>
        <w:t>HTTPS/TLS và reverse proxy.</w:t>
      </w:r>
    </w:p>
    <w:p>
      <w:pPr>
        <w:pStyle w:val="ListBullet"/>
        <w:spacing w:before="0" w:after="80" w:line="290" w:lineRule="auto"/>
        <w:ind w:left="540" w:hanging="279"/>
        <w:jc w:val="left"/>
      </w:pPr>
      <w:r>
        <w:rPr>
          <w:rFonts w:ascii="Calibri" w:hAnsi="Calibri" w:eastAsia="Calibri"/>
          <w:color w:val="202124"/>
          <w:sz w:val="22"/>
        </w:rPr>
        <w:t>OWASP API Security Top 10.</w:t>
      </w:r>
    </w:p>
    <w:p>
      <w:pPr>
        <w:pStyle w:val="Heading3"/>
        <w:keepNext/>
        <w:pageBreakBefore w:val="0"/>
      </w:pPr>
      <w:r>
        <w:t>1.7.2. Khảo sát source code hiện có</w:t>
      </w:r>
    </w:p>
    <w:p>
      <w:pPr>
        <w:spacing w:before="0" w:after="160" w:line="320" w:lineRule="auto"/>
        <w:jc w:val="left"/>
      </w:pPr>
      <w:r>
        <w:rPr>
          <w:rFonts w:ascii="Calibri" w:hAnsi="Calibri" w:eastAsia="Calibri"/>
          <w:color w:val="202124"/>
          <w:sz w:val="22"/>
        </w:rPr>
        <w:t>Sau khi kiểm tra toàn bộ source code ban đầu, nhóm ghi nhận:</w:t>
      </w:r>
    </w:p>
    <w:p>
      <w:pPr>
        <w:pStyle w:val="ListBullet"/>
        <w:spacing w:before="0" w:after="80" w:line="290" w:lineRule="auto"/>
        <w:ind w:left="540" w:hanging="279"/>
        <w:jc w:val="left"/>
      </w:pPr>
      <w:r>
        <w:rPr>
          <w:rFonts w:ascii="Calibri" w:hAnsi="Calibri" w:eastAsia="Calibri"/>
          <w:color w:val="202124"/>
          <w:sz w:val="22"/>
        </w:rPr>
        <w:t xml:space="preserve">Backend nằm tại thư mục </w:t>
      </w:r>
      <w:r>
        <w:rPr>
          <w:rFonts w:ascii="Consolas" w:hAnsi="Consolas" w:eastAsia="Consolas"/>
          <w:color w:val="163B64"/>
          <w:sz w:val="19"/>
        </w:rPr>
        <w:t>backend/</w:t>
      </w:r>
      <w:r>
        <w:rPr>
          <w:rFonts w:ascii="Calibri" w:hAnsi="Calibri" w:eastAsia="Calibri"/>
          <w:color w:val="202124"/>
          <w:sz w:val="22"/>
        </w:rPr>
        <w:t>.</w:t>
      </w:r>
    </w:p>
    <w:p>
      <w:pPr>
        <w:pStyle w:val="ListBullet"/>
        <w:spacing w:before="0" w:after="80" w:line="290" w:lineRule="auto"/>
        <w:ind w:left="540" w:hanging="279"/>
        <w:jc w:val="left"/>
      </w:pPr>
      <w:r>
        <w:rPr>
          <w:rFonts w:ascii="Calibri" w:hAnsi="Calibri" w:eastAsia="Calibri"/>
          <w:color w:val="202124"/>
          <w:sz w:val="22"/>
        </w:rPr>
        <w:t xml:space="preserve">Frontend nằm tại thư mục </w:t>
      </w:r>
      <w:r>
        <w:rPr>
          <w:rFonts w:ascii="Consolas" w:hAnsi="Consolas" w:eastAsia="Consolas"/>
          <w:color w:val="163B64"/>
          <w:sz w:val="19"/>
        </w:rPr>
        <w:t>frontend/</w:t>
      </w:r>
      <w:r>
        <w:rPr>
          <w:rFonts w:ascii="Calibri" w:hAnsi="Calibri" w:eastAsia="Calibri"/>
          <w:color w:val="202124"/>
          <w:sz w:val="22"/>
        </w:rPr>
        <w:t>.</w:t>
      </w:r>
    </w:p>
    <w:p>
      <w:pPr>
        <w:pStyle w:val="ListBullet"/>
        <w:spacing w:before="0" w:after="80" w:line="290" w:lineRule="auto"/>
        <w:ind w:left="540" w:hanging="279"/>
        <w:jc w:val="left"/>
      </w:pPr>
      <w:r>
        <w:rPr>
          <w:rFonts w:ascii="Calibri" w:hAnsi="Calibri" w:eastAsia="Calibri"/>
          <w:color w:val="202124"/>
          <w:sz w:val="22"/>
        </w:rPr>
        <w:t xml:space="preserve">Dự án đã có nền tảng </w:t>
      </w:r>
      <w:r>
        <w:rPr>
          <w:rFonts w:ascii="Consolas" w:hAnsi="Consolas" w:eastAsia="Consolas"/>
          <w:color w:val="163B64"/>
          <w:sz w:val="19"/>
        </w:rPr>
        <w:t>Spring Security</w:t>
      </w:r>
      <w:r>
        <w:rPr>
          <w:rFonts w:ascii="Calibri" w:hAnsi="Calibri" w:eastAsia="Calibri"/>
          <w:color w:val="202124"/>
          <w:sz w:val="22"/>
        </w:rPr>
        <w:t xml:space="preserve">, </w:t>
      </w:r>
      <w:r>
        <w:rPr>
          <w:rFonts w:ascii="Consolas" w:hAnsi="Consolas" w:eastAsia="Consolas"/>
          <w:color w:val="163B64"/>
          <w:sz w:val="19"/>
        </w:rPr>
        <w:t>JWT</w:t>
      </w:r>
      <w:r>
        <w:rPr>
          <w:rFonts w:ascii="Calibri" w:hAnsi="Calibri" w:eastAsia="Calibri"/>
          <w:color w:val="202124"/>
          <w:sz w:val="22"/>
        </w:rPr>
        <w:t xml:space="preserve">, </w:t>
      </w:r>
      <w:r>
        <w:rPr>
          <w:rFonts w:ascii="Consolas" w:hAnsi="Consolas" w:eastAsia="Consolas"/>
          <w:color w:val="163B64"/>
          <w:sz w:val="19"/>
        </w:rPr>
        <w:t>bcrypt</w:t>
      </w:r>
      <w:r>
        <w:rPr>
          <w:rFonts w:ascii="Calibri" w:hAnsi="Calibri" w:eastAsia="Calibri"/>
          <w:color w:val="202124"/>
          <w:sz w:val="22"/>
        </w:rPr>
        <w:t xml:space="preserve">, </w:t>
      </w:r>
      <w:r>
        <w:rPr>
          <w:rFonts w:ascii="Consolas" w:hAnsi="Consolas" w:eastAsia="Consolas"/>
          <w:color w:val="163B64"/>
          <w:sz w:val="19"/>
        </w:rPr>
        <w:t>AES</w:t>
      </w:r>
      <w:r>
        <w:rPr>
          <w:rFonts w:ascii="Calibri" w:hAnsi="Calibri" w:eastAsia="Calibri"/>
          <w:color w:val="202124"/>
          <w:sz w:val="22"/>
        </w:rPr>
        <w:t>.</w:t>
      </w:r>
    </w:p>
    <w:p>
      <w:pPr>
        <w:pStyle w:val="ListBullet"/>
        <w:spacing w:before="0" w:after="80" w:line="290" w:lineRule="auto"/>
        <w:ind w:left="540" w:hanging="279"/>
        <w:jc w:val="left"/>
      </w:pPr>
      <w:r>
        <w:rPr>
          <w:rFonts w:ascii="Calibri" w:hAnsi="Calibri" w:eastAsia="Calibri"/>
          <w:color w:val="202124"/>
          <w:sz w:val="22"/>
        </w:rPr>
        <w:t>Source code ban đầu vẫn còn mang tính generic, chưa bám sát domain khóa học online.</w:t>
      </w:r>
    </w:p>
    <w:p>
      <w:pPr>
        <w:pStyle w:val="ListBullet"/>
        <w:spacing w:before="0" w:after="80" w:line="290" w:lineRule="auto"/>
        <w:ind w:left="540" w:hanging="279"/>
        <w:jc w:val="left"/>
      </w:pPr>
      <w:r>
        <w:rPr>
          <w:rFonts w:ascii="Calibri" w:hAnsi="Calibri" w:eastAsia="Calibri"/>
          <w:color w:val="202124"/>
          <w:sz w:val="22"/>
        </w:rPr>
        <w:t xml:space="preserve">Thiếu các module cần thiết cho mục tiêu đồ án như </w:t>
      </w:r>
      <w:r>
        <w:rPr>
          <w:rFonts w:ascii="Consolas" w:hAnsi="Consolas" w:eastAsia="Consolas"/>
          <w:color w:val="163B64"/>
          <w:sz w:val="19"/>
        </w:rPr>
        <w:t>Course</w:t>
      </w:r>
      <w:r>
        <w:rPr>
          <w:rFonts w:ascii="Calibri" w:hAnsi="Calibri" w:eastAsia="Calibri"/>
          <w:color w:val="202124"/>
          <w:sz w:val="22"/>
        </w:rPr>
        <w:t xml:space="preserve">, </w:t>
      </w:r>
      <w:r>
        <w:rPr>
          <w:rFonts w:ascii="Consolas" w:hAnsi="Consolas" w:eastAsia="Consolas"/>
          <w:color w:val="163B64"/>
          <w:sz w:val="19"/>
        </w:rPr>
        <w:t>Lesson</w:t>
      </w:r>
      <w:r>
        <w:rPr>
          <w:rFonts w:ascii="Calibri" w:hAnsi="Calibri" w:eastAsia="Calibri"/>
          <w:color w:val="202124"/>
          <w:sz w:val="22"/>
        </w:rPr>
        <w:t xml:space="preserve">, </w:t>
      </w:r>
      <w:r>
        <w:rPr>
          <w:rFonts w:ascii="Consolas" w:hAnsi="Consolas" w:eastAsia="Consolas"/>
          <w:color w:val="163B64"/>
          <w:sz w:val="19"/>
        </w:rPr>
        <w:t>Enrollment</w:t>
      </w:r>
      <w:r>
        <w:rPr>
          <w:rFonts w:ascii="Calibri" w:hAnsi="Calibri" w:eastAsia="Calibri"/>
          <w:color w:val="202124"/>
          <w:sz w:val="22"/>
        </w:rPr>
        <w:t xml:space="preserve">, </w:t>
      </w:r>
      <w:r>
        <w:rPr>
          <w:rFonts w:ascii="Consolas" w:hAnsi="Consolas" w:eastAsia="Consolas"/>
          <w:color w:val="163B64"/>
          <w:sz w:val="19"/>
        </w:rPr>
        <w:t>Certificate</w:t>
      </w:r>
      <w:r>
        <w:rPr>
          <w:rFonts w:ascii="Calibri" w:hAnsi="Calibri" w:eastAsia="Calibri"/>
          <w:color w:val="202124"/>
          <w:sz w:val="22"/>
        </w:rPr>
        <w:t>, webhook HMAC và tài liệu demo theo hướng Mật mã ứng dụng.</w:t>
      </w:r>
    </w:p>
    <w:p>
      <w:pPr>
        <w:spacing w:before="0" w:after="160" w:line="320" w:lineRule="auto"/>
        <w:jc w:val="left"/>
      </w:pPr>
      <w:r>
        <w:rPr>
          <w:rFonts w:ascii="Calibri" w:hAnsi="Calibri" w:eastAsia="Calibri"/>
          <w:color w:val="202124"/>
          <w:sz w:val="22"/>
        </w:rPr>
        <w:t>Từ kết quả khảo sát này, nhóm quyết định giữ lại hạ tầng kỹ thuật phù hợp, đồng thời refactor domain và bổ sung các thành phần bảo mật còn thiếu.</w:t>
      </w:r>
    </w:p>
    <w:p>
      <w:pPr>
        <w:pStyle w:val="Heading3"/>
        <w:keepNext/>
        <w:pageBreakBefore w:val="0"/>
      </w:pPr>
      <w:r>
        <w:t>1.7.3. Thiết kế và hiện thực</w:t>
      </w:r>
    </w:p>
    <w:p>
      <w:pPr>
        <w:spacing w:before="0" w:after="160" w:line="320" w:lineRule="auto"/>
        <w:jc w:val="left"/>
      </w:pPr>
      <w:r>
        <w:rPr>
          <w:rFonts w:ascii="Calibri" w:hAnsi="Calibri" w:eastAsia="Calibri"/>
          <w:color w:val="202124"/>
          <w:sz w:val="22"/>
        </w:rPr>
        <w:t>Sau khi xác định yêu cầu, nhóm tiến hành:</w:t>
      </w:r>
    </w:p>
    <w:p>
      <w:pPr>
        <w:pStyle w:val="ListBullet"/>
        <w:spacing w:before="0" w:after="80" w:line="290" w:lineRule="auto"/>
        <w:ind w:left="540" w:hanging="279"/>
        <w:jc w:val="left"/>
      </w:pPr>
      <w:r>
        <w:rPr>
          <w:rFonts w:ascii="Calibri" w:hAnsi="Calibri" w:eastAsia="Calibri"/>
          <w:color w:val="202124"/>
          <w:sz w:val="22"/>
        </w:rPr>
        <w:t>Thiết kế lại domain theo mô hình khóa học online tối giản.</w:t>
      </w:r>
    </w:p>
    <w:p>
      <w:pPr>
        <w:pStyle w:val="ListBullet"/>
        <w:spacing w:before="0" w:after="80" w:line="290" w:lineRule="auto"/>
        <w:ind w:left="540" w:hanging="279"/>
        <w:jc w:val="left"/>
      </w:pPr>
      <w:r>
        <w:rPr>
          <w:rFonts w:ascii="Calibri" w:hAnsi="Calibri" w:eastAsia="Calibri"/>
          <w:color w:val="202124"/>
          <w:sz w:val="22"/>
        </w:rPr>
        <w:t>Viết entity, repository, service, controller cho các module mới.</w:t>
      </w:r>
    </w:p>
    <w:p>
      <w:pPr>
        <w:pStyle w:val="ListBullet"/>
        <w:spacing w:before="0" w:after="80" w:line="290" w:lineRule="auto"/>
        <w:ind w:left="540" w:hanging="279"/>
        <w:jc w:val="left"/>
      </w:pPr>
      <w:r>
        <w:rPr>
          <w:rFonts w:ascii="Calibri" w:hAnsi="Calibri" w:eastAsia="Calibri"/>
          <w:color w:val="202124"/>
          <w:sz w:val="22"/>
        </w:rPr>
        <w:t>Tích hợp các cơ chế mật mã vào luồng nghiệp vụ thật.</w:t>
      </w:r>
    </w:p>
    <w:p>
      <w:pPr>
        <w:pStyle w:val="ListBullet"/>
        <w:spacing w:before="0" w:after="80" w:line="290" w:lineRule="auto"/>
        <w:ind w:left="540" w:hanging="279"/>
        <w:jc w:val="left"/>
      </w:pPr>
      <w:r>
        <w:rPr>
          <w:rFonts w:ascii="Calibri" w:hAnsi="Calibri" w:eastAsia="Calibri"/>
          <w:color w:val="202124"/>
          <w:sz w:val="22"/>
        </w:rPr>
        <w:t>Tổ chức tài liệu, script demo và kịch bản kiểm thử.</w:t>
      </w:r>
    </w:p>
    <w:p>
      <w:pPr>
        <w:pStyle w:val="Heading3"/>
        <w:keepNext/>
        <w:pageBreakBefore w:val="0"/>
      </w:pPr>
      <w:r>
        <w:t>1.7.4. Kiểm thử và đánh giá</w:t>
      </w:r>
    </w:p>
    <w:p>
      <w:pPr>
        <w:spacing w:before="0" w:after="160" w:line="320" w:lineRule="auto"/>
        <w:jc w:val="left"/>
      </w:pPr>
      <w:r>
        <w:rPr>
          <w:rFonts w:ascii="Calibri" w:hAnsi="Calibri" w:eastAsia="Calibri"/>
          <w:color w:val="202124"/>
          <w:sz w:val="22"/>
        </w:rPr>
        <w:t>Hệ thống được đánh giá bằng nhiều lớp:</w:t>
      </w:r>
    </w:p>
    <w:p>
      <w:pPr>
        <w:pStyle w:val="ListBullet"/>
        <w:spacing w:before="0" w:after="80" w:line="290" w:lineRule="auto"/>
        <w:ind w:left="540" w:hanging="279"/>
        <w:jc w:val="left"/>
      </w:pPr>
      <w:r>
        <w:rPr>
          <w:rFonts w:ascii="Calibri" w:hAnsi="Calibri" w:eastAsia="Calibri"/>
          <w:color w:val="202124"/>
          <w:sz w:val="22"/>
        </w:rPr>
        <w:t>Test backend bằng Maven.</w:t>
      </w:r>
    </w:p>
    <w:p>
      <w:pPr>
        <w:pStyle w:val="ListBullet"/>
        <w:spacing w:before="0" w:after="80" w:line="290" w:lineRule="auto"/>
        <w:ind w:left="540" w:hanging="279"/>
        <w:jc w:val="left"/>
      </w:pPr>
      <w:r>
        <w:rPr>
          <w:rFonts w:ascii="Calibri" w:hAnsi="Calibri" w:eastAsia="Calibri"/>
          <w:color w:val="202124"/>
          <w:sz w:val="22"/>
        </w:rPr>
        <w:t>Kiểm thử thủ công bằng Swagger.</w:t>
      </w:r>
    </w:p>
    <w:p>
      <w:pPr>
        <w:pStyle w:val="ListBullet"/>
        <w:spacing w:before="0" w:after="80" w:line="290" w:lineRule="auto"/>
        <w:ind w:left="540" w:hanging="279"/>
        <w:jc w:val="left"/>
      </w:pPr>
      <w:r>
        <w:rPr>
          <w:rFonts w:ascii="Calibri" w:hAnsi="Calibri" w:eastAsia="Calibri"/>
          <w:color w:val="202124"/>
          <w:sz w:val="22"/>
        </w:rPr>
        <w:t>Kiểm thử tình huống bằng Postman.</w:t>
      </w:r>
    </w:p>
    <w:p>
      <w:pPr>
        <w:pStyle w:val="ListBullet"/>
        <w:spacing w:before="0" w:after="80" w:line="290" w:lineRule="auto"/>
        <w:ind w:left="540" w:hanging="279"/>
        <w:jc w:val="left"/>
      </w:pPr>
      <w:r>
        <w:rPr>
          <w:rFonts w:ascii="Calibri" w:hAnsi="Calibri" w:eastAsia="Calibri"/>
          <w:color w:val="202124"/>
          <w:sz w:val="22"/>
        </w:rPr>
        <w:t>Chạy script demo tự động.</w:t>
      </w:r>
    </w:p>
    <w:p>
      <w:pPr>
        <w:pStyle w:val="ListBullet"/>
        <w:spacing w:before="0" w:after="80" w:line="290" w:lineRule="auto"/>
        <w:ind w:left="540" w:hanging="279"/>
        <w:jc w:val="left"/>
      </w:pPr>
      <w:r>
        <w:rPr>
          <w:rFonts w:ascii="Calibri" w:hAnsi="Calibri" w:eastAsia="Calibri"/>
          <w:color w:val="202124"/>
          <w:sz w:val="22"/>
        </w:rPr>
        <w:t>Quét baseline bằng OWASP ZAP.</w:t>
      </w:r>
    </w:p>
    <w:p>
      <w:pPr>
        <w:pStyle w:val="Heading2"/>
        <w:keepNext/>
        <w:pageBreakBefore w:val="0"/>
      </w:pPr>
      <w:r>
        <w:t>1.8. Công cụ và môi trường sử dụng</w:t>
      </w:r>
    </w:p>
    <w:tbl>
      <w:tblPr>
        <w:tblStyle w:val="TableGrid"/>
        <w:tblW w:type="dxa" w:w="9360"/>
        <w:jc w:val="left"/>
        <w:tblLayout w:type="fixed"/>
        <w:tblLook w:firstColumn="1" w:firstRow="1" w:lastColumn="0" w:lastRow="0" w:noHBand="0" w:noVBand="1" w:val="04A0"/>
        <w:tblInd w:type="dxa" w:w="120"/>
      </w:tblPr>
      <w:tblGrid>
        <w:gridCol w:w="2837"/>
        <w:gridCol w:w="3184"/>
        <w:gridCol w:w="3339"/>
      </w:tblGrid>
      <w:tr>
        <w:trPr/>
        <w:tc>
          <w:tcPr>
            <w:tcW w:type="dxa" w:w="2837"/>
            <w:vAlign w:val="center"/>
            <w:shd w:val="clear" w:color="auto" w:fill="F4F6F9"/>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b/>
                <w:color w:val="163B64"/>
                <w:sz w:val="21"/>
              </w:rPr>
              <w:t>Thành phần</w:t>
            </w:r>
          </w:p>
        </w:tc>
        <w:tc>
          <w:tcPr>
            <w:tcW w:type="dxa" w:w="3184"/>
            <w:vAlign w:val="center"/>
            <w:shd w:val="clear" w:color="auto" w:fill="F4F6F9"/>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b/>
                <w:color w:val="163B64"/>
                <w:sz w:val="21"/>
              </w:rPr>
              <w:t>Công nghệ sử dụng</w:t>
            </w:r>
          </w:p>
        </w:tc>
        <w:tc>
          <w:tcPr>
            <w:tcW w:type="dxa" w:w="3339"/>
            <w:vAlign w:val="center"/>
            <w:shd w:val="clear" w:color="auto" w:fill="F4F6F9"/>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b/>
                <w:color w:val="163B64"/>
                <w:sz w:val="21"/>
              </w:rPr>
              <w:t>Vai trò</w:t>
            </w:r>
          </w:p>
        </w:tc>
      </w:tr>
      <w:tr>
        <w:trPr/>
        <w:tc>
          <w:tcPr>
            <w:tcW w:type="dxa" w:w="2837"/>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Backend</w:t>
            </w:r>
          </w:p>
        </w:tc>
        <w:tc>
          <w:tcPr>
            <w:tcW w:type="dxa" w:w="3184"/>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left"/>
            </w:pPr>
            <w:r/>
            <w:r>
              <w:rPr>
                <w:rFonts w:ascii="Calibri" w:hAnsi="Calibri" w:eastAsia="Calibri"/>
                <w:color w:val="202124"/>
                <w:sz w:val="21"/>
              </w:rPr>
              <w:t>Java, Spring Boot, Spring Security</w:t>
            </w:r>
          </w:p>
        </w:tc>
        <w:tc>
          <w:tcPr>
            <w:tcW w:type="dxa" w:w="3339"/>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left"/>
            </w:pPr>
            <w:r/>
            <w:r>
              <w:rPr>
                <w:rFonts w:ascii="Calibri" w:hAnsi="Calibri" w:eastAsia="Calibri"/>
                <w:color w:val="202124"/>
                <w:sz w:val="21"/>
              </w:rPr>
              <w:t>Xây dựng REST API và xử lý bảo mật</w:t>
            </w:r>
          </w:p>
        </w:tc>
      </w:tr>
      <w:tr>
        <w:trPr/>
        <w:tc>
          <w:tcPr>
            <w:tcW w:type="dxa" w:w="2837"/>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Frontend</w:t>
            </w:r>
          </w:p>
        </w:tc>
        <w:tc>
          <w:tcPr>
            <w:tcW w:type="dxa" w:w="3184"/>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NextJS</w:t>
            </w:r>
          </w:p>
        </w:tc>
        <w:tc>
          <w:tcPr>
            <w:tcW w:type="dxa" w:w="3339"/>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left"/>
            </w:pPr>
            <w:r/>
            <w:r>
              <w:rPr>
                <w:rFonts w:ascii="Calibri" w:hAnsi="Calibri" w:eastAsia="Calibri"/>
                <w:color w:val="202124"/>
                <w:sz w:val="21"/>
              </w:rPr>
              <w:t>Giao diện demo luồng bảo mật</w:t>
            </w:r>
          </w:p>
        </w:tc>
      </w:tr>
      <w:tr>
        <w:trPr/>
        <w:tc>
          <w:tcPr>
            <w:tcW w:type="dxa" w:w="2837"/>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Database</w:t>
            </w:r>
          </w:p>
        </w:tc>
        <w:tc>
          <w:tcPr>
            <w:tcW w:type="dxa" w:w="3184"/>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MySQL, H2</w:t>
            </w:r>
          </w:p>
        </w:tc>
        <w:tc>
          <w:tcPr>
            <w:tcW w:type="dxa" w:w="3339"/>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left"/>
            </w:pPr>
            <w:r/>
            <w:r>
              <w:rPr>
                <w:rFonts w:ascii="Calibri" w:hAnsi="Calibri" w:eastAsia="Calibri"/>
                <w:color w:val="202124"/>
                <w:sz w:val="21"/>
              </w:rPr>
              <w:t>Lưu trữ dữ liệu hệ thống và test local</w:t>
            </w:r>
          </w:p>
        </w:tc>
      </w:tr>
      <w:tr>
        <w:trPr/>
        <w:tc>
          <w:tcPr>
            <w:tcW w:type="dxa" w:w="2837"/>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API Docs</w:t>
            </w:r>
          </w:p>
        </w:tc>
        <w:tc>
          <w:tcPr>
            <w:tcW w:type="dxa" w:w="3184"/>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left"/>
            </w:pPr>
            <w:r/>
            <w:r>
              <w:rPr>
                <w:rFonts w:ascii="Calibri" w:hAnsi="Calibri" w:eastAsia="Calibri"/>
                <w:color w:val="202124"/>
                <w:sz w:val="21"/>
              </w:rPr>
              <w:t>Springdoc OpenAPI / Swagger UI</w:t>
            </w:r>
          </w:p>
        </w:tc>
        <w:tc>
          <w:tcPr>
            <w:tcW w:type="dxa" w:w="3339"/>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left"/>
            </w:pPr>
            <w:r/>
            <w:r>
              <w:rPr>
                <w:rFonts w:ascii="Calibri" w:hAnsi="Calibri" w:eastAsia="Calibri"/>
                <w:color w:val="202124"/>
                <w:sz w:val="21"/>
              </w:rPr>
              <w:t>Tài liệu và thử nghiệm API</w:t>
            </w:r>
          </w:p>
        </w:tc>
      </w:tr>
      <w:tr>
        <w:trPr/>
        <w:tc>
          <w:tcPr>
            <w:tcW w:type="dxa" w:w="2837"/>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Reverse proxy</w:t>
            </w:r>
          </w:p>
        </w:tc>
        <w:tc>
          <w:tcPr>
            <w:tcW w:type="dxa" w:w="3184"/>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Nginx</w:t>
            </w:r>
          </w:p>
        </w:tc>
        <w:tc>
          <w:tcPr>
            <w:tcW w:type="dxa" w:w="3339"/>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left"/>
            </w:pPr>
            <w:r/>
            <w:r>
              <w:rPr>
                <w:rFonts w:ascii="Calibri" w:hAnsi="Calibri" w:eastAsia="Calibri"/>
                <w:color w:val="202124"/>
                <w:sz w:val="21"/>
              </w:rPr>
              <w:t>TLS termination, HTTP to HTTPS redirect</w:t>
            </w:r>
          </w:p>
        </w:tc>
      </w:tr>
      <w:tr>
        <w:trPr/>
        <w:tc>
          <w:tcPr>
            <w:tcW w:type="dxa" w:w="2837"/>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Kiểm thử</w:t>
            </w:r>
          </w:p>
        </w:tc>
        <w:tc>
          <w:tcPr>
            <w:tcW w:type="dxa" w:w="3184"/>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Postman, OWASP ZAP</w:t>
            </w:r>
          </w:p>
        </w:tc>
        <w:tc>
          <w:tcPr>
            <w:tcW w:type="dxa" w:w="3339"/>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left"/>
            </w:pPr>
            <w:r/>
            <w:r>
              <w:rPr>
                <w:rFonts w:ascii="Calibri" w:hAnsi="Calibri" w:eastAsia="Calibri"/>
                <w:color w:val="202124"/>
                <w:sz w:val="21"/>
              </w:rPr>
              <w:t>Kiểm thử thủ công và quét bảo mật</w:t>
            </w:r>
          </w:p>
        </w:tc>
      </w:tr>
      <w:tr>
        <w:trPr/>
        <w:tc>
          <w:tcPr>
            <w:tcW w:type="dxa" w:w="2837"/>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Triển khai</w:t>
            </w:r>
          </w:p>
        </w:tc>
        <w:tc>
          <w:tcPr>
            <w:tcW w:type="dxa" w:w="3184"/>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Docker, Docker Compose</w:t>
            </w:r>
          </w:p>
        </w:tc>
        <w:tc>
          <w:tcPr>
            <w:tcW w:type="dxa" w:w="3339"/>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Chạy đồng bộ toàn stack</w:t>
            </w:r>
          </w:p>
        </w:tc>
      </w:tr>
      <w:tr>
        <w:trPr/>
        <w:tc>
          <w:tcPr>
            <w:tcW w:type="dxa" w:w="2837"/>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Hệ điều hành thực nghiệm</w:t>
            </w:r>
          </w:p>
        </w:tc>
        <w:tc>
          <w:tcPr>
            <w:tcW w:type="dxa" w:w="3184"/>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Windows + Docker Desktop</w:t>
            </w:r>
          </w:p>
        </w:tc>
        <w:tc>
          <w:tcPr>
            <w:tcW w:type="dxa" w:w="3339"/>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Môi trường demo local</w:t>
            </w:r>
          </w:p>
        </w:tc>
      </w:tr>
    </w:tbl>
    <w:p>
      <w:pPr>
        <w:spacing w:before="40" w:after="40" w:line="240" w:lineRule="auto"/>
        <w:jc w:val="left"/>
      </w:pPr>
    </w:p>
    <w:p>
      <w:pPr>
        <w:pStyle w:val="Heading2"/>
        <w:keepNext/>
        <w:pageBreakBefore w:val="0"/>
      </w:pPr>
      <w:r>
        <w:t>1.9. Kết quả mong đợi của đề tài</w:t>
      </w:r>
    </w:p>
    <w:p>
      <w:pPr>
        <w:spacing w:before="0" w:after="160" w:line="320" w:lineRule="auto"/>
        <w:jc w:val="left"/>
      </w:pPr>
      <w:r>
        <w:rPr>
          <w:rFonts w:ascii="Calibri" w:hAnsi="Calibri" w:eastAsia="Calibri"/>
          <w:color w:val="202124"/>
          <w:sz w:val="22"/>
        </w:rPr>
        <w:t>Sau khi hoàn thành, hệ thống cần đạt các kết quả sau:</w:t>
      </w:r>
    </w:p>
    <w:p>
      <w:pPr>
        <w:pStyle w:val="ListBullet"/>
        <w:spacing w:before="0" w:after="80" w:line="290" w:lineRule="auto"/>
        <w:ind w:left="540" w:hanging="279"/>
        <w:jc w:val="left"/>
      </w:pPr>
      <w:r>
        <w:rPr>
          <w:rFonts w:ascii="Calibri" w:hAnsi="Calibri" w:eastAsia="Calibri"/>
          <w:color w:val="202124"/>
          <w:sz w:val="22"/>
        </w:rPr>
        <w:t xml:space="preserve">Chạy được frontend và backend qua </w:t>
      </w:r>
      <w:r>
        <w:rPr>
          <w:rFonts w:ascii="Consolas" w:hAnsi="Consolas" w:eastAsia="Consolas"/>
          <w:color w:val="163B64"/>
          <w:sz w:val="19"/>
        </w:rPr>
        <w:t>https://localhost</w:t>
      </w:r>
      <w:r>
        <w:rPr>
          <w:rFonts w:ascii="Calibri" w:hAnsi="Calibri" w:eastAsia="Calibri"/>
          <w:color w:val="202124"/>
          <w:sz w:val="22"/>
        </w:rPr>
        <w:t>.</w:t>
      </w:r>
    </w:p>
    <w:p>
      <w:pPr>
        <w:pStyle w:val="ListBullet"/>
        <w:spacing w:before="0" w:after="80" w:line="290" w:lineRule="auto"/>
        <w:ind w:left="540" w:hanging="279"/>
        <w:jc w:val="left"/>
      </w:pPr>
      <w:r>
        <w:rPr>
          <w:rFonts w:ascii="Calibri" w:hAnsi="Calibri" w:eastAsia="Calibri"/>
          <w:color w:val="202124"/>
          <w:sz w:val="22"/>
        </w:rPr>
        <w:t>Người dùng có thể đăng ký, đăng nhập, làm mới token và đăng xuất.</w:t>
      </w:r>
    </w:p>
    <w:p>
      <w:pPr>
        <w:pStyle w:val="ListBullet"/>
        <w:spacing w:before="0" w:after="80" w:line="290" w:lineRule="auto"/>
        <w:ind w:left="540" w:hanging="279"/>
        <w:jc w:val="left"/>
      </w:pPr>
      <w:r>
        <w:rPr>
          <w:rFonts w:ascii="Calibri" w:hAnsi="Calibri" w:eastAsia="Calibri"/>
          <w:color w:val="202124"/>
          <w:sz w:val="22"/>
        </w:rPr>
        <w:t>Password lưu trong database ở dạng bcrypt hash.</w:t>
      </w:r>
    </w:p>
    <w:p>
      <w:pPr>
        <w:pStyle w:val="ListBullet"/>
        <w:spacing w:before="0" w:after="80" w:line="290" w:lineRule="auto"/>
        <w:ind w:left="540" w:hanging="279"/>
        <w:jc w:val="left"/>
      </w:pPr>
      <w:r>
        <w:rPr>
          <w:rFonts w:ascii="Calibri" w:hAnsi="Calibri" w:eastAsia="Calibri"/>
          <w:color w:val="202124"/>
          <w:sz w:val="22"/>
        </w:rPr>
        <w:t>Các trường nhạy cảm lưu ở dạng ciphertext AES-GCM.</w:t>
      </w:r>
    </w:p>
    <w:p>
      <w:pPr>
        <w:pStyle w:val="ListBullet"/>
        <w:spacing w:before="0" w:after="80" w:line="290" w:lineRule="auto"/>
        <w:ind w:left="540" w:hanging="279"/>
        <w:jc w:val="left"/>
      </w:pPr>
      <w:r>
        <w:rPr>
          <w:rFonts w:ascii="Calibri" w:hAnsi="Calibri" w:eastAsia="Calibri"/>
          <w:color w:val="202124"/>
          <w:sz w:val="22"/>
        </w:rPr>
        <w:t>Sinh viên không thể xem dữ liệu của sinh viên khác bằng cách sửa ID trên URL.</w:t>
      </w:r>
    </w:p>
    <w:p>
      <w:pPr>
        <w:pStyle w:val="ListBullet"/>
        <w:spacing w:before="0" w:after="80" w:line="290" w:lineRule="auto"/>
        <w:ind w:left="540" w:hanging="279"/>
        <w:jc w:val="left"/>
      </w:pPr>
      <w:r>
        <w:rPr>
          <w:rFonts w:ascii="Calibri" w:hAnsi="Calibri" w:eastAsia="Calibri"/>
          <w:color w:val="202124"/>
          <w:sz w:val="22"/>
        </w:rPr>
        <w:t>Webhook thanh toán chỉ được chấp nhận khi HMAC hợp lệ.</w:t>
      </w:r>
    </w:p>
    <w:p>
      <w:pPr>
        <w:pStyle w:val="ListBullet"/>
        <w:spacing w:before="0" w:after="80" w:line="290" w:lineRule="auto"/>
        <w:ind w:left="540" w:hanging="279"/>
        <w:jc w:val="left"/>
      </w:pPr>
      <w:r>
        <w:rPr>
          <w:rFonts w:ascii="Calibri" w:hAnsi="Calibri" w:eastAsia="Calibri"/>
          <w:color w:val="202124"/>
          <w:sz w:val="22"/>
        </w:rPr>
        <w:t>Hệ thống có audit log và rate limiting.</w:t>
      </w:r>
    </w:p>
    <w:p>
      <w:pPr>
        <w:pStyle w:val="ListBullet"/>
        <w:spacing w:before="0" w:after="80" w:line="290" w:lineRule="auto"/>
        <w:ind w:left="540" w:hanging="279"/>
        <w:jc w:val="left"/>
      </w:pPr>
      <w:r>
        <w:rPr>
          <w:rFonts w:ascii="Calibri" w:hAnsi="Calibri" w:eastAsia="Calibri"/>
          <w:color w:val="202124"/>
          <w:sz w:val="22"/>
        </w:rPr>
        <w:t>Swagger có thể test API protected bằng Bearer JWT.</w:t>
      </w:r>
    </w:p>
    <w:p>
      <w:pPr>
        <w:pStyle w:val="ListBullet"/>
        <w:spacing w:before="0" w:after="80" w:line="290" w:lineRule="auto"/>
        <w:ind w:left="540" w:hanging="279"/>
        <w:jc w:val="left"/>
      </w:pPr>
      <w:r>
        <w:rPr>
          <w:rFonts w:ascii="Calibri" w:hAnsi="Calibri" w:eastAsia="Calibri"/>
          <w:color w:val="202124"/>
          <w:sz w:val="22"/>
        </w:rPr>
        <w:t>Có tài liệu phục vụ báo cáo, Postman và OWASP ZAP.</w:t>
      </w:r>
    </w:p>
    <w:p>
      <w:pPr>
        <w:pStyle w:val="Heading2"/>
        <w:keepNext/>
        <w:pageBreakBefore w:val="0"/>
      </w:pPr>
      <w:r>
        <w:t>1.10. Ý nghĩa khoa học và thực tiễn</w:t>
      </w:r>
    </w:p>
    <w:p>
      <w:pPr>
        <w:spacing w:before="0" w:after="160" w:line="320" w:lineRule="auto"/>
        <w:jc w:val="left"/>
      </w:pPr>
      <w:r>
        <w:rPr>
          <w:rFonts w:ascii="Calibri" w:hAnsi="Calibri" w:eastAsia="Calibri"/>
          <w:color w:val="202124"/>
          <w:sz w:val="22"/>
        </w:rPr>
        <w:t>Về mặt khoa học, đề tài thể hiện được sự khác nhau giữa các cơ chế mật mã:</w:t>
      </w:r>
    </w:p>
    <w:p>
      <w:pPr>
        <w:pStyle w:val="ListBullet"/>
        <w:spacing w:before="0" w:after="80" w:line="290" w:lineRule="auto"/>
        <w:ind w:left="540" w:hanging="279"/>
        <w:jc w:val="left"/>
      </w:pPr>
      <w:r>
        <w:rPr>
          <w:rFonts w:ascii="Consolas" w:hAnsi="Consolas" w:eastAsia="Consolas"/>
          <w:color w:val="163B64"/>
          <w:sz w:val="19"/>
        </w:rPr>
        <w:t>bcrypt</w:t>
      </w:r>
      <w:r>
        <w:rPr>
          <w:rFonts w:ascii="Calibri" w:hAnsi="Calibri" w:eastAsia="Calibri"/>
          <w:color w:val="202124"/>
          <w:sz w:val="22"/>
        </w:rPr>
        <w:t xml:space="preserve"> dùng cho băm mật khẩu một chiều.</w:t>
      </w:r>
    </w:p>
    <w:p>
      <w:pPr>
        <w:pStyle w:val="ListBullet"/>
        <w:spacing w:before="0" w:after="80" w:line="290" w:lineRule="auto"/>
        <w:ind w:left="540" w:hanging="279"/>
        <w:jc w:val="left"/>
      </w:pPr>
      <w:r>
        <w:rPr>
          <w:rFonts w:ascii="Consolas" w:hAnsi="Consolas" w:eastAsia="Consolas"/>
          <w:color w:val="163B64"/>
          <w:sz w:val="19"/>
        </w:rPr>
        <w:t>AES-GCM</w:t>
      </w:r>
      <w:r>
        <w:rPr>
          <w:rFonts w:ascii="Calibri" w:hAnsi="Calibri" w:eastAsia="Calibri"/>
          <w:color w:val="202124"/>
          <w:sz w:val="22"/>
        </w:rPr>
        <w:t xml:space="preserve"> dùng cho mã hóa dữ liệu cần giải mã lại.</w:t>
      </w:r>
    </w:p>
    <w:p>
      <w:pPr>
        <w:pStyle w:val="ListBullet"/>
        <w:spacing w:before="0" w:after="80" w:line="290" w:lineRule="auto"/>
        <w:ind w:left="540" w:hanging="279"/>
        <w:jc w:val="left"/>
      </w:pPr>
      <w:r>
        <w:rPr>
          <w:rFonts w:ascii="Consolas" w:hAnsi="Consolas" w:eastAsia="Consolas"/>
          <w:color w:val="163B64"/>
          <w:sz w:val="19"/>
        </w:rPr>
        <w:t>HMAC-SHA256</w:t>
      </w:r>
      <w:r>
        <w:rPr>
          <w:rFonts w:ascii="Calibri" w:hAnsi="Calibri" w:eastAsia="Calibri"/>
          <w:color w:val="202124"/>
          <w:sz w:val="22"/>
        </w:rPr>
        <w:t xml:space="preserve"> dùng cho xác thực và kiểm tra toàn vẹn thông điệp.</w:t>
      </w:r>
    </w:p>
    <w:p>
      <w:pPr>
        <w:pStyle w:val="ListBullet"/>
        <w:spacing w:before="0" w:after="80" w:line="290" w:lineRule="auto"/>
        <w:ind w:left="540" w:hanging="279"/>
        <w:jc w:val="left"/>
      </w:pPr>
      <w:r>
        <w:rPr>
          <w:rFonts w:ascii="Consolas" w:hAnsi="Consolas" w:eastAsia="Consolas"/>
          <w:color w:val="163B64"/>
          <w:sz w:val="19"/>
        </w:rPr>
        <w:t>JWT</w:t>
      </w:r>
      <w:r>
        <w:rPr>
          <w:rFonts w:ascii="Calibri" w:hAnsi="Calibri" w:eastAsia="Calibri"/>
          <w:color w:val="202124"/>
          <w:sz w:val="22"/>
        </w:rPr>
        <w:t xml:space="preserve"> dùng để đóng gói claims và xác minh bằng chữ ký số đối xứng.</w:t>
      </w:r>
    </w:p>
    <w:p>
      <w:pPr>
        <w:spacing w:before="0" w:after="160" w:line="320" w:lineRule="auto"/>
        <w:jc w:val="left"/>
      </w:pPr>
      <w:r>
        <w:rPr>
          <w:rFonts w:ascii="Calibri" w:hAnsi="Calibri" w:eastAsia="Calibri"/>
          <w:color w:val="202124"/>
          <w:sz w:val="22"/>
        </w:rPr>
        <w:t>Về mặt thực tiễn, đề tài có thể được dùng như một mô hình mẫu cho các hệ thống API quy mô nhỏ cần:</w:t>
      </w:r>
    </w:p>
    <w:p>
      <w:pPr>
        <w:pStyle w:val="ListBullet"/>
        <w:spacing w:before="0" w:after="80" w:line="290" w:lineRule="auto"/>
        <w:ind w:left="540" w:hanging="279"/>
        <w:jc w:val="left"/>
      </w:pPr>
      <w:r>
        <w:rPr>
          <w:rFonts w:ascii="Calibri" w:hAnsi="Calibri" w:eastAsia="Calibri"/>
          <w:color w:val="202124"/>
          <w:sz w:val="22"/>
        </w:rPr>
        <w:t>Bảo vệ xác thực người dùng.</w:t>
      </w:r>
    </w:p>
    <w:p>
      <w:pPr>
        <w:pStyle w:val="ListBullet"/>
        <w:spacing w:before="0" w:after="80" w:line="290" w:lineRule="auto"/>
        <w:ind w:left="540" w:hanging="279"/>
        <w:jc w:val="left"/>
      </w:pPr>
      <w:r>
        <w:rPr>
          <w:rFonts w:ascii="Calibri" w:hAnsi="Calibri" w:eastAsia="Calibri"/>
          <w:color w:val="202124"/>
          <w:sz w:val="22"/>
        </w:rPr>
        <w:t>Bảo vệ dữ liệu cá nhân.</w:t>
      </w:r>
    </w:p>
    <w:p>
      <w:pPr>
        <w:pStyle w:val="ListBullet"/>
        <w:spacing w:before="0" w:after="80" w:line="290" w:lineRule="auto"/>
        <w:ind w:left="540" w:hanging="279"/>
        <w:jc w:val="left"/>
      </w:pPr>
      <w:r>
        <w:rPr>
          <w:rFonts w:ascii="Calibri" w:hAnsi="Calibri" w:eastAsia="Calibri"/>
          <w:color w:val="202124"/>
          <w:sz w:val="22"/>
        </w:rPr>
        <w:t>Bảo vệ tài nguyên số có giá trị.</w:t>
      </w:r>
    </w:p>
    <w:p>
      <w:pPr>
        <w:pStyle w:val="ListBullet"/>
        <w:spacing w:before="0" w:after="80" w:line="290" w:lineRule="auto"/>
        <w:ind w:left="540" w:hanging="279"/>
        <w:jc w:val="left"/>
      </w:pPr>
      <w:r>
        <w:rPr>
          <w:rFonts w:ascii="Calibri" w:hAnsi="Calibri" w:eastAsia="Calibri"/>
          <w:color w:val="202124"/>
          <w:sz w:val="22"/>
        </w:rPr>
        <w:t>Ghi nhận và giám sát hành vi bất thường.</w:t>
      </w:r>
    </w:p>
    <w:p>
      <w:pPr>
        <w:pStyle w:val="Heading2"/>
        <w:keepNext/>
        <w:pageBreakBefore w:val="0"/>
      </w:pPr>
      <w:r>
        <w:t>1.11. Bố cục báo cáo</w:t>
      </w:r>
    </w:p>
    <w:p>
      <w:pPr>
        <w:spacing w:before="0" w:after="160" w:line="320" w:lineRule="auto"/>
        <w:jc w:val="left"/>
      </w:pPr>
      <w:r>
        <w:rPr>
          <w:rFonts w:ascii="Calibri" w:hAnsi="Calibri" w:eastAsia="Calibri"/>
          <w:color w:val="202124"/>
          <w:sz w:val="22"/>
        </w:rPr>
        <w:t>Báo cáo được tổ chức thành ba chương:</w:t>
      </w:r>
    </w:p>
    <w:p>
      <w:pPr>
        <w:pStyle w:val="ListBullet"/>
        <w:spacing w:before="0" w:after="80" w:line="290" w:lineRule="auto"/>
        <w:ind w:left="540" w:hanging="279"/>
        <w:jc w:val="left"/>
      </w:pPr>
      <w:r>
        <w:rPr>
          <w:rFonts w:ascii="Calibri" w:hAnsi="Calibri" w:eastAsia="Calibri"/>
          <w:color w:val="202124"/>
          <w:sz w:val="22"/>
        </w:rPr>
        <w:t>Chương 1 trình bày tổng quan đề tài, bối cảnh, mục tiêu, phạm vi và phương pháp thực hiện.</w:t>
      </w:r>
    </w:p>
    <w:p>
      <w:pPr>
        <w:pStyle w:val="ListBullet"/>
        <w:spacing w:before="0" w:after="80" w:line="290" w:lineRule="auto"/>
        <w:ind w:left="540" w:hanging="279"/>
        <w:jc w:val="left"/>
      </w:pPr>
      <w:r>
        <w:rPr>
          <w:rFonts w:ascii="Calibri" w:hAnsi="Calibri" w:eastAsia="Calibri"/>
          <w:color w:val="202124"/>
          <w:sz w:val="22"/>
        </w:rPr>
        <w:t>Chương 2 trình bày cơ sở lý thuyết và các công nghệ bảo mật làm nền tảng cho đề tài.</w:t>
      </w:r>
    </w:p>
    <w:p>
      <w:pPr>
        <w:pStyle w:val="ListBullet"/>
        <w:spacing w:before="0" w:after="80" w:line="290" w:lineRule="auto"/>
        <w:ind w:left="540" w:hanging="279"/>
        <w:jc w:val="left"/>
      </w:pPr>
      <w:r>
        <w:rPr>
          <w:rFonts w:ascii="Calibri" w:hAnsi="Calibri" w:eastAsia="Calibri"/>
          <w:color w:val="202124"/>
          <w:sz w:val="22"/>
        </w:rPr>
        <w:t>Chương 3 trình bày quá trình phân tích, thiết kế, hiện thực và kiểm thử hệ thống.</w:t>
      </w:r>
    </w:p>
    <w:p>
      <w:pPr>
        <w:pStyle w:val="Heading2"/>
        <w:keepNext/>
        <w:pageBreakBefore w:val="0"/>
      </w:pPr>
      <w:r>
        <w:t>1.12. Kết luận chương</w:t>
      </w:r>
    </w:p>
    <w:p>
      <w:pPr>
        <w:spacing w:before="0" w:after="160" w:line="320" w:lineRule="auto"/>
        <w:jc w:val="both"/>
      </w:pPr>
      <w:r>
        <w:rPr>
          <w:rFonts w:ascii="Calibri" w:hAnsi="Calibri" w:eastAsia="Calibri"/>
          <w:color w:val="202124"/>
          <w:sz w:val="22"/>
        </w:rPr>
        <w:t>Chương 1 đã nêu rõ bối cảnh, lý do chọn đề tài, tài sản cần bảo vệ, các mục tiêu bảo mật và định hướng triển khai. Từ nền tảng này, báo cáo chuyển sang Chương 2 để trình bày những cơ sở lý thuyết cần thiết trước khi đi vào phần thiết kế và cài đặt hệ thống.</w:t>
      </w:r>
    </w:p>
    <w:p>
      <w:r>
        <w:br w:type="page"/>
      </w:r>
    </w:p>
    <w:p>
      <w:pPr>
        <w:pStyle w:val="Heading1"/>
        <w:keepNext/>
        <w:pageBreakBefore w:val="0"/>
      </w:pPr>
      <w:r>
        <w:t>Chương 2. Cơ sở lý thuyết và công nghệ sử dụng</w:t>
      </w:r>
    </w:p>
    <w:p>
      <w:pPr>
        <w:pStyle w:val="Heading2"/>
        <w:keepNext/>
        <w:pageBreakBefore w:val="0"/>
      </w:pPr>
      <w:r>
        <w:t>2.1. Một số khái niệm nền tảng trong an toàn thông tin</w:t>
      </w:r>
    </w:p>
    <w:p>
      <w:pPr>
        <w:spacing w:before="0" w:after="160" w:line="320" w:lineRule="auto"/>
        <w:jc w:val="left"/>
      </w:pPr>
      <w:r>
        <w:rPr>
          <w:rFonts w:ascii="Calibri" w:hAnsi="Calibri" w:eastAsia="Calibri"/>
          <w:color w:val="202124"/>
          <w:sz w:val="22"/>
        </w:rPr>
        <w:t>Khi bảo vệ một hệ thống API, cần xuất phát từ ba thuộc tính cơ bản của an toàn thông tin:</w:t>
      </w:r>
    </w:p>
    <w:p>
      <w:pPr>
        <w:pStyle w:val="ListBullet"/>
        <w:spacing w:before="0" w:after="80" w:line="290" w:lineRule="auto"/>
        <w:ind w:left="540" w:hanging="279"/>
        <w:jc w:val="left"/>
      </w:pPr>
      <w:r>
        <w:rPr>
          <w:rFonts w:ascii="Calibri" w:hAnsi="Calibri" w:eastAsia="Calibri"/>
          <w:b/>
          <w:color w:val="202124"/>
          <w:sz w:val="22"/>
        </w:rPr>
        <w:t>Tính bí mật</w:t>
      </w:r>
      <w:r>
        <w:rPr>
          <w:rFonts w:ascii="Calibri" w:hAnsi="Calibri" w:eastAsia="Calibri"/>
          <w:color w:val="202124"/>
          <w:sz w:val="22"/>
        </w:rPr>
        <w:t>: dữ liệu chỉ được xem bởi đối tượng hợp lệ.</w:t>
      </w:r>
    </w:p>
    <w:p>
      <w:pPr>
        <w:pStyle w:val="ListBullet"/>
        <w:spacing w:before="0" w:after="80" w:line="290" w:lineRule="auto"/>
        <w:ind w:left="540" w:hanging="279"/>
        <w:jc w:val="left"/>
      </w:pPr>
      <w:r>
        <w:rPr>
          <w:rFonts w:ascii="Calibri" w:hAnsi="Calibri" w:eastAsia="Calibri"/>
          <w:b/>
          <w:color w:val="202124"/>
          <w:sz w:val="22"/>
        </w:rPr>
        <w:t>Tính toàn vẹn</w:t>
      </w:r>
      <w:r>
        <w:rPr>
          <w:rFonts w:ascii="Calibri" w:hAnsi="Calibri" w:eastAsia="Calibri"/>
          <w:color w:val="202124"/>
          <w:sz w:val="22"/>
        </w:rPr>
        <w:t>: dữ liệu không bị sửa đổi trái phép.</w:t>
      </w:r>
    </w:p>
    <w:p>
      <w:pPr>
        <w:pStyle w:val="ListBullet"/>
        <w:spacing w:before="0" w:after="80" w:line="290" w:lineRule="auto"/>
        <w:ind w:left="540" w:hanging="279"/>
        <w:jc w:val="left"/>
      </w:pPr>
      <w:r>
        <w:rPr>
          <w:rFonts w:ascii="Calibri" w:hAnsi="Calibri" w:eastAsia="Calibri"/>
          <w:b/>
          <w:color w:val="202124"/>
          <w:sz w:val="22"/>
        </w:rPr>
        <w:t>Tính sẵn sàng</w:t>
      </w:r>
      <w:r>
        <w:rPr>
          <w:rFonts w:ascii="Calibri" w:hAnsi="Calibri" w:eastAsia="Calibri"/>
          <w:color w:val="202124"/>
          <w:sz w:val="22"/>
        </w:rPr>
        <w:t>: hệ thống duy trì khả năng phục vụ hợp lệ.</w:t>
      </w:r>
    </w:p>
    <w:p>
      <w:pPr>
        <w:spacing w:before="0" w:after="160" w:line="320" w:lineRule="auto"/>
        <w:jc w:val="left"/>
      </w:pPr>
      <w:r>
        <w:rPr>
          <w:rFonts w:ascii="Calibri" w:hAnsi="Calibri" w:eastAsia="Calibri"/>
          <w:color w:val="202124"/>
          <w:sz w:val="22"/>
        </w:rPr>
        <w:t xml:space="preserve">Đề tài này đồng thời cũng gắn với mô hình </w:t>
      </w:r>
      <w:r>
        <w:rPr>
          <w:rFonts w:ascii="Consolas" w:hAnsi="Consolas" w:eastAsia="Consolas"/>
          <w:color w:val="163B64"/>
          <w:sz w:val="19"/>
        </w:rPr>
        <w:t>AAA</w:t>
      </w:r>
      <w:r>
        <w:rPr>
          <w:rFonts w:ascii="Calibri" w:hAnsi="Calibri" w:eastAsia="Calibri"/>
          <w:color w:val="202124"/>
          <w:sz w:val="22"/>
        </w:rPr>
        <w:t xml:space="preserve"> trong bảo mật:</w:t>
      </w:r>
    </w:p>
    <w:p>
      <w:pPr>
        <w:pStyle w:val="ListBullet"/>
        <w:spacing w:before="0" w:after="80" w:line="290" w:lineRule="auto"/>
        <w:ind w:left="540" w:hanging="279"/>
        <w:jc w:val="left"/>
      </w:pPr>
      <w:r>
        <w:rPr>
          <w:rFonts w:ascii="Consolas" w:hAnsi="Consolas" w:eastAsia="Consolas"/>
          <w:color w:val="163B64"/>
          <w:sz w:val="19"/>
        </w:rPr>
        <w:t>Authentication</w:t>
      </w:r>
      <w:r>
        <w:rPr>
          <w:rFonts w:ascii="Calibri" w:hAnsi="Calibri" w:eastAsia="Calibri"/>
          <w:color w:val="202124"/>
          <w:sz w:val="22"/>
        </w:rPr>
        <w:t>: xác thực người dùng.</w:t>
      </w:r>
    </w:p>
    <w:p>
      <w:pPr>
        <w:pStyle w:val="ListBullet"/>
        <w:spacing w:before="0" w:after="80" w:line="290" w:lineRule="auto"/>
        <w:ind w:left="540" w:hanging="279"/>
        <w:jc w:val="left"/>
      </w:pPr>
      <w:r>
        <w:rPr>
          <w:rFonts w:ascii="Consolas" w:hAnsi="Consolas" w:eastAsia="Consolas"/>
          <w:color w:val="163B64"/>
          <w:sz w:val="19"/>
        </w:rPr>
        <w:t>Authorization</w:t>
      </w:r>
      <w:r>
        <w:rPr>
          <w:rFonts w:ascii="Calibri" w:hAnsi="Calibri" w:eastAsia="Calibri"/>
          <w:color w:val="202124"/>
          <w:sz w:val="22"/>
        </w:rPr>
        <w:t>: phân quyền truy cập.</w:t>
      </w:r>
    </w:p>
    <w:p>
      <w:pPr>
        <w:pStyle w:val="ListBullet"/>
        <w:spacing w:before="0" w:after="80" w:line="290" w:lineRule="auto"/>
        <w:ind w:left="540" w:hanging="279"/>
        <w:jc w:val="left"/>
      </w:pPr>
      <w:r>
        <w:rPr>
          <w:rFonts w:ascii="Consolas" w:hAnsi="Consolas" w:eastAsia="Consolas"/>
          <w:color w:val="163B64"/>
          <w:sz w:val="19"/>
        </w:rPr>
        <w:t>Accounting/Auditing</w:t>
      </w:r>
      <w:r>
        <w:rPr>
          <w:rFonts w:ascii="Calibri" w:hAnsi="Calibri" w:eastAsia="Calibri"/>
          <w:color w:val="202124"/>
          <w:sz w:val="22"/>
        </w:rPr>
        <w:t>: ghi nhận và giám sát hành động.</w:t>
      </w:r>
    </w:p>
    <w:p>
      <w:pPr>
        <w:spacing w:before="0" w:after="160" w:line="320" w:lineRule="auto"/>
        <w:jc w:val="left"/>
      </w:pPr>
      <w:r>
        <w:rPr>
          <w:rFonts w:ascii="Calibri" w:hAnsi="Calibri" w:eastAsia="Calibri"/>
          <w:color w:val="202124"/>
          <w:sz w:val="22"/>
        </w:rPr>
        <w:t>Mỗi kỹ thuật được dùng trong đồ án sẽ phục vụ một hoặc nhiều mục tiêu ở trên.</w:t>
      </w:r>
    </w:p>
    <w:p>
      <w:pPr>
        <w:pStyle w:val="Heading2"/>
        <w:keepNext/>
        <w:pageBreakBefore w:val="0"/>
      </w:pPr>
      <w:r>
        <w:t>2.2. Phân biệt các cơ chế mật mã sử dụng trong đề tài</w:t>
      </w:r>
    </w:p>
    <w:p>
      <w:pPr>
        <w:spacing w:before="0" w:after="160" w:line="320" w:lineRule="auto"/>
        <w:jc w:val="left"/>
      </w:pPr>
      <w:r>
        <w:rPr>
          <w:rFonts w:ascii="Calibri" w:hAnsi="Calibri" w:eastAsia="Calibri"/>
          <w:color w:val="202124"/>
          <w:sz w:val="22"/>
        </w:rPr>
        <w:t>Để tránh nhầm lẫn giữa băm, mã hóa và xác thực thông điệp, Bảng 2.1 tóm tắt vai trò của từng cơ chế.</w:t>
      </w:r>
    </w:p>
    <w:tbl>
      <w:tblPr>
        <w:tblStyle w:val="TableGrid"/>
        <w:tblW w:type="dxa" w:w="9360"/>
        <w:jc w:val="left"/>
        <w:tblLayout w:type="fixed"/>
        <w:tblLook w:firstColumn="1" w:firstRow="1" w:lastColumn="0" w:lastRow="0" w:noHBand="0" w:noVBand="1" w:val="04A0"/>
        <w:tblInd w:type="dxa" w:w="120"/>
      </w:tblPr>
      <w:tblGrid>
        <w:gridCol w:w="1880"/>
        <w:gridCol w:w="2308"/>
        <w:gridCol w:w="2405"/>
        <w:gridCol w:w="2767"/>
      </w:tblGrid>
      <w:tr>
        <w:trPr/>
        <w:tc>
          <w:tcPr>
            <w:tcW w:type="dxa" w:w="1880"/>
            <w:vAlign w:val="center"/>
            <w:shd w:val="clear" w:color="auto" w:fill="F4F6F9"/>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b/>
                <w:color w:val="163B64"/>
                <w:sz w:val="21"/>
              </w:rPr>
              <w:t>Cơ chế</w:t>
            </w:r>
          </w:p>
        </w:tc>
        <w:tc>
          <w:tcPr>
            <w:tcW w:type="dxa" w:w="2308"/>
            <w:vAlign w:val="center"/>
            <w:shd w:val="clear" w:color="auto" w:fill="F4F6F9"/>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b/>
                <w:color w:val="163B64"/>
                <w:sz w:val="21"/>
              </w:rPr>
              <w:t>Bản chất</w:t>
            </w:r>
          </w:p>
        </w:tc>
        <w:tc>
          <w:tcPr>
            <w:tcW w:type="dxa" w:w="2405"/>
            <w:vAlign w:val="center"/>
            <w:shd w:val="clear" w:color="auto" w:fill="F4F6F9"/>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b/>
                <w:color w:val="163B64"/>
                <w:sz w:val="21"/>
              </w:rPr>
              <w:t>Có giải mã ngược không</w:t>
            </w:r>
          </w:p>
        </w:tc>
        <w:tc>
          <w:tcPr>
            <w:tcW w:type="dxa" w:w="2767"/>
            <w:vAlign w:val="center"/>
            <w:shd w:val="clear" w:color="auto" w:fill="F4F6F9"/>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b/>
                <w:color w:val="163B64"/>
                <w:sz w:val="21"/>
              </w:rPr>
              <w:t>Mục đích trong đề tài</w:t>
            </w:r>
          </w:p>
        </w:tc>
      </w:tr>
      <w:tr>
        <w:trPr/>
        <w:tc>
          <w:tcPr>
            <w:tcW w:type="dxa" w:w="1880"/>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bcrypt</w:t>
            </w:r>
          </w:p>
        </w:tc>
        <w:tc>
          <w:tcPr>
            <w:tcW w:type="dxa" w:w="2308"/>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Băm một chiều có salt</w:t>
            </w:r>
          </w:p>
        </w:tc>
        <w:tc>
          <w:tcPr>
            <w:tcW w:type="dxa" w:w="2405"/>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Không</w:t>
            </w:r>
          </w:p>
        </w:tc>
        <w:tc>
          <w:tcPr>
            <w:tcW w:type="dxa" w:w="2767"/>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Lưu mật khẩu</w:t>
            </w:r>
          </w:p>
        </w:tc>
      </w:tr>
      <w:tr>
        <w:trPr/>
        <w:tc>
          <w:tcPr>
            <w:tcW w:type="dxa" w:w="1880"/>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AES-GCM</w:t>
            </w:r>
          </w:p>
        </w:tc>
        <w:tc>
          <w:tcPr>
            <w:tcW w:type="dxa" w:w="2308"/>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Mã hóa đối xứng</w:t>
            </w:r>
          </w:p>
        </w:tc>
        <w:tc>
          <w:tcPr>
            <w:tcW w:type="dxa" w:w="2405"/>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Có</w:t>
            </w:r>
          </w:p>
        </w:tc>
        <w:tc>
          <w:tcPr>
            <w:tcW w:type="dxa" w:w="2767"/>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left"/>
            </w:pPr>
            <w:r/>
            <w:r>
              <w:rPr>
                <w:rFonts w:ascii="Calibri" w:hAnsi="Calibri" w:eastAsia="Calibri"/>
                <w:color w:val="202124"/>
                <w:sz w:val="21"/>
              </w:rPr>
              <w:t>Bảo vệ dữ liệu nhạy cảm trong database</w:t>
            </w:r>
          </w:p>
        </w:tc>
      </w:tr>
      <w:tr>
        <w:trPr/>
        <w:tc>
          <w:tcPr>
            <w:tcW w:type="dxa" w:w="1880"/>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HMAC-SHA256</w:t>
            </w:r>
          </w:p>
        </w:tc>
        <w:tc>
          <w:tcPr>
            <w:tcW w:type="dxa" w:w="2308"/>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Mã xác thực thông điệp</w:t>
            </w:r>
          </w:p>
        </w:tc>
        <w:tc>
          <w:tcPr>
            <w:tcW w:type="dxa" w:w="2405"/>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left"/>
            </w:pPr>
            <w:r/>
            <w:r>
              <w:rPr>
                <w:rFonts w:ascii="Calibri" w:hAnsi="Calibri" w:eastAsia="Calibri"/>
                <w:color w:val="202124"/>
                <w:sz w:val="21"/>
              </w:rPr>
              <w:t>Không phải cơ chế giải mã</w:t>
            </w:r>
          </w:p>
        </w:tc>
        <w:tc>
          <w:tcPr>
            <w:tcW w:type="dxa" w:w="2767"/>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left"/>
            </w:pPr>
            <w:r/>
            <w:r>
              <w:rPr>
                <w:rFonts w:ascii="Calibri" w:hAnsi="Calibri" w:eastAsia="Calibri"/>
                <w:color w:val="202124"/>
                <w:sz w:val="21"/>
              </w:rPr>
              <w:t>Xác thực webhook và kiểm tra toàn vẹn</w:t>
            </w:r>
          </w:p>
        </w:tc>
      </w:tr>
      <w:tr>
        <w:trPr/>
        <w:tc>
          <w:tcPr>
            <w:tcW w:type="dxa" w:w="1880"/>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JWT ký HMAC</w:t>
            </w:r>
          </w:p>
        </w:tc>
        <w:tc>
          <w:tcPr>
            <w:tcW w:type="dxa" w:w="2308"/>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Token có chữ ký</w:t>
            </w:r>
          </w:p>
        </w:tc>
        <w:tc>
          <w:tcPr>
            <w:tcW w:type="dxa" w:w="2405"/>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Không mã hóa payload</w:t>
            </w:r>
          </w:p>
        </w:tc>
        <w:tc>
          <w:tcPr>
            <w:tcW w:type="dxa" w:w="2767"/>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Xác thực request API</w:t>
            </w:r>
          </w:p>
        </w:tc>
      </w:tr>
    </w:tbl>
    <w:p>
      <w:pPr>
        <w:spacing w:before="40" w:after="40" w:line="240" w:lineRule="auto"/>
        <w:jc w:val="left"/>
      </w:pPr>
    </w:p>
    <w:p>
      <w:pPr>
        <w:spacing w:before="0" w:after="160" w:line="320" w:lineRule="auto"/>
        <w:jc w:val="left"/>
      </w:pPr>
      <w:r>
        <w:rPr>
          <w:rFonts w:ascii="Calibri" w:hAnsi="Calibri" w:eastAsia="Calibri"/>
          <w:color w:val="202124"/>
          <w:sz w:val="22"/>
        </w:rPr>
        <w:t>Điểm quan trọng là không sử dụng sai mục đích:</w:t>
      </w:r>
    </w:p>
    <w:p>
      <w:pPr>
        <w:pStyle w:val="ListBullet"/>
        <w:spacing w:before="0" w:after="80" w:line="290" w:lineRule="auto"/>
        <w:ind w:left="540" w:hanging="279"/>
        <w:jc w:val="left"/>
      </w:pPr>
      <w:r>
        <w:rPr>
          <w:rFonts w:ascii="Calibri" w:hAnsi="Calibri" w:eastAsia="Calibri"/>
          <w:color w:val="202124"/>
          <w:sz w:val="22"/>
        </w:rPr>
        <w:t>Không dùng AES để “mã hóa mật khẩu”.</w:t>
      </w:r>
    </w:p>
    <w:p>
      <w:pPr>
        <w:pStyle w:val="ListBullet"/>
        <w:spacing w:before="0" w:after="80" w:line="290" w:lineRule="auto"/>
        <w:ind w:left="540" w:hanging="279"/>
        <w:jc w:val="left"/>
      </w:pPr>
      <w:r>
        <w:rPr>
          <w:rFonts w:ascii="Calibri" w:hAnsi="Calibri" w:eastAsia="Calibri"/>
          <w:color w:val="202124"/>
          <w:sz w:val="22"/>
        </w:rPr>
        <w:t>Không dùng bcrypt để lưu dữ liệu cần đọc lại.</w:t>
      </w:r>
    </w:p>
    <w:p>
      <w:pPr>
        <w:pStyle w:val="ListBullet"/>
        <w:spacing w:before="0" w:after="80" w:line="290" w:lineRule="auto"/>
        <w:ind w:left="540" w:hanging="279"/>
        <w:jc w:val="left"/>
      </w:pPr>
      <w:r>
        <w:rPr>
          <w:rFonts w:ascii="Calibri" w:hAnsi="Calibri" w:eastAsia="Calibri"/>
          <w:color w:val="202124"/>
          <w:sz w:val="22"/>
        </w:rPr>
        <w:t>Không coi JWT là dữ liệu bí mật tuyệt đối vì payload có thể được giải mã base64.</w:t>
      </w:r>
    </w:p>
    <w:p>
      <w:pPr>
        <w:pStyle w:val="Heading2"/>
        <w:keepNext/>
        <w:pageBreakBefore w:val="0"/>
      </w:pPr>
      <w:r>
        <w:t>2.3. Tổng quan về RESTful API</w:t>
      </w:r>
    </w:p>
    <w:p>
      <w:pPr>
        <w:spacing w:before="0" w:after="160" w:line="320" w:lineRule="auto"/>
        <w:jc w:val="left"/>
      </w:pPr>
      <w:r>
        <w:rPr>
          <w:rFonts w:ascii="Calibri" w:hAnsi="Calibri" w:eastAsia="Calibri"/>
          <w:color w:val="202124"/>
          <w:sz w:val="22"/>
        </w:rPr>
        <w:t>RESTful API là phong cách thiết kế dịch vụ web trong đó tài nguyên được biểu diễn qua URL và thao tác bằng HTTP method. Một số đặc điểm chính:</w:t>
      </w:r>
    </w:p>
    <w:p>
      <w:pPr>
        <w:pStyle w:val="ListBullet"/>
        <w:spacing w:before="0" w:after="80" w:line="290" w:lineRule="auto"/>
        <w:ind w:left="540" w:hanging="279"/>
        <w:jc w:val="left"/>
      </w:pPr>
      <w:r>
        <w:rPr>
          <w:rFonts w:ascii="Consolas" w:hAnsi="Consolas" w:eastAsia="Consolas"/>
          <w:color w:val="163B64"/>
          <w:sz w:val="19"/>
        </w:rPr>
        <w:t>GET</w:t>
      </w:r>
      <w:r>
        <w:rPr>
          <w:rFonts w:ascii="Calibri" w:hAnsi="Calibri" w:eastAsia="Calibri"/>
          <w:color w:val="202124"/>
          <w:sz w:val="22"/>
        </w:rPr>
        <w:t>: đọc tài nguyên.</w:t>
      </w:r>
    </w:p>
    <w:p>
      <w:pPr>
        <w:pStyle w:val="ListBullet"/>
        <w:spacing w:before="0" w:after="80" w:line="290" w:lineRule="auto"/>
        <w:ind w:left="540" w:hanging="279"/>
        <w:jc w:val="left"/>
      </w:pPr>
      <w:r>
        <w:rPr>
          <w:rFonts w:ascii="Consolas" w:hAnsi="Consolas" w:eastAsia="Consolas"/>
          <w:color w:val="163B64"/>
          <w:sz w:val="19"/>
        </w:rPr>
        <w:t>POST</w:t>
      </w:r>
      <w:r>
        <w:rPr>
          <w:rFonts w:ascii="Calibri" w:hAnsi="Calibri" w:eastAsia="Calibri"/>
          <w:color w:val="202124"/>
          <w:sz w:val="22"/>
        </w:rPr>
        <w:t>: tạo tài nguyên hoặc kích hoạt hành động.</w:t>
      </w:r>
    </w:p>
    <w:p>
      <w:pPr>
        <w:pStyle w:val="ListBullet"/>
        <w:spacing w:before="0" w:after="80" w:line="290" w:lineRule="auto"/>
        <w:ind w:left="540" w:hanging="279"/>
        <w:jc w:val="left"/>
      </w:pPr>
      <w:r>
        <w:rPr>
          <w:rFonts w:ascii="Consolas" w:hAnsi="Consolas" w:eastAsia="Consolas"/>
          <w:color w:val="163B64"/>
          <w:sz w:val="19"/>
        </w:rPr>
        <w:t>PUT</w:t>
      </w:r>
      <w:r>
        <w:rPr>
          <w:rFonts w:ascii="Calibri" w:hAnsi="Calibri" w:eastAsia="Calibri"/>
          <w:color w:val="202124"/>
          <w:sz w:val="22"/>
        </w:rPr>
        <w:t>: cập nhật tài nguyên.</w:t>
      </w:r>
    </w:p>
    <w:p>
      <w:pPr>
        <w:pStyle w:val="ListBullet"/>
        <w:spacing w:before="0" w:after="80" w:line="290" w:lineRule="auto"/>
        <w:ind w:left="540" w:hanging="279"/>
        <w:jc w:val="left"/>
      </w:pPr>
      <w:r>
        <w:rPr>
          <w:rFonts w:ascii="Consolas" w:hAnsi="Consolas" w:eastAsia="Consolas"/>
          <w:color w:val="163B64"/>
          <w:sz w:val="19"/>
        </w:rPr>
        <w:t>DELETE</w:t>
      </w:r>
      <w:r>
        <w:rPr>
          <w:rFonts w:ascii="Calibri" w:hAnsi="Calibri" w:eastAsia="Calibri"/>
          <w:color w:val="202124"/>
          <w:sz w:val="22"/>
        </w:rPr>
        <w:t>: xóa tài nguyên.</w:t>
      </w:r>
    </w:p>
    <w:p>
      <w:pPr>
        <w:spacing w:before="0" w:after="160" w:line="320" w:lineRule="auto"/>
        <w:jc w:val="left"/>
      </w:pPr>
      <w:r>
        <w:rPr>
          <w:rFonts w:ascii="Calibri" w:hAnsi="Calibri" w:eastAsia="Calibri"/>
          <w:color w:val="202124"/>
          <w:sz w:val="22"/>
        </w:rPr>
        <w:t>Ưu điểm của RESTful API là:</w:t>
      </w:r>
    </w:p>
    <w:p>
      <w:pPr>
        <w:pStyle w:val="ListBullet"/>
        <w:spacing w:before="0" w:after="80" w:line="290" w:lineRule="auto"/>
        <w:ind w:left="540" w:hanging="279"/>
        <w:jc w:val="left"/>
      </w:pPr>
      <w:r>
        <w:rPr>
          <w:rFonts w:ascii="Calibri" w:hAnsi="Calibri" w:eastAsia="Calibri"/>
          <w:color w:val="202124"/>
          <w:sz w:val="22"/>
        </w:rPr>
        <w:t>Đơn giản, dễ tích hợp.</w:t>
      </w:r>
    </w:p>
    <w:p>
      <w:pPr>
        <w:pStyle w:val="ListBullet"/>
        <w:spacing w:before="0" w:after="80" w:line="290" w:lineRule="auto"/>
        <w:ind w:left="540" w:hanging="279"/>
        <w:jc w:val="left"/>
      </w:pPr>
      <w:r>
        <w:rPr>
          <w:rFonts w:ascii="Calibri" w:hAnsi="Calibri" w:eastAsia="Calibri"/>
          <w:color w:val="202124"/>
          <w:sz w:val="22"/>
        </w:rPr>
        <w:t>Phù hợp với frontend web, mobile và bên thứ ba.</w:t>
      </w:r>
    </w:p>
    <w:p>
      <w:pPr>
        <w:pStyle w:val="ListBullet"/>
        <w:spacing w:before="0" w:after="80" w:line="290" w:lineRule="auto"/>
        <w:ind w:left="540" w:hanging="279"/>
        <w:jc w:val="left"/>
      </w:pPr>
      <w:r>
        <w:rPr>
          <w:rFonts w:ascii="Calibri" w:hAnsi="Calibri" w:eastAsia="Calibri"/>
          <w:color w:val="202124"/>
          <w:sz w:val="22"/>
        </w:rPr>
        <w:t>Dễ mô tả, tài liệu hóa và kiểm thử.</w:t>
      </w:r>
    </w:p>
    <w:p>
      <w:pPr>
        <w:spacing w:before="0" w:after="160" w:line="320" w:lineRule="auto"/>
        <w:jc w:val="both"/>
      </w:pPr>
      <w:r>
        <w:rPr>
          <w:rFonts w:ascii="Calibri" w:hAnsi="Calibri" w:eastAsia="Calibri"/>
          <w:color w:val="202124"/>
          <w:sz w:val="22"/>
        </w:rPr>
        <w:t>Tuy nhiên, chính vì API mở ra bề mặt giao tiếp trực tiếp nên đây cũng là bề mặt tấn công phổ biến. Trong nhiều trường hợp, kẻ tấn công không cần truy cập giao diện người dùng mà có thể trực tiếp sửa request HTTP để thử token, đổi ID tài nguyên hoặc gửi lượng lớn request bất thường.</w:t>
      </w:r>
    </w:p>
    <w:p>
      <w:pPr>
        <w:pStyle w:val="Heading2"/>
        <w:keepNext/>
        <w:pageBreakBefore w:val="0"/>
      </w:pPr>
      <w:r>
        <w:t>2.4. Xác thực và phân quyền trong hệ thống API</w:t>
      </w:r>
    </w:p>
    <w:p>
      <w:pPr>
        <w:spacing w:before="0" w:after="160" w:line="320" w:lineRule="auto"/>
        <w:jc w:val="left"/>
      </w:pPr>
      <w:r>
        <w:rPr>
          <w:rFonts w:ascii="Calibri" w:hAnsi="Calibri" w:eastAsia="Calibri"/>
          <w:color w:val="202124"/>
          <w:sz w:val="22"/>
        </w:rPr>
        <w:t>Trong một hệ thống API, cần phân biệt rõ:</w:t>
      </w:r>
    </w:p>
    <w:p>
      <w:pPr>
        <w:pStyle w:val="ListBullet"/>
        <w:spacing w:before="0" w:after="80" w:line="290" w:lineRule="auto"/>
        <w:ind w:left="540" w:hanging="279"/>
        <w:jc w:val="left"/>
      </w:pPr>
      <w:r>
        <w:rPr>
          <w:rFonts w:ascii="Calibri" w:hAnsi="Calibri" w:eastAsia="Calibri"/>
          <w:b/>
          <w:color w:val="202124"/>
          <w:sz w:val="22"/>
        </w:rPr>
        <w:t>Xác thực</w:t>
      </w:r>
      <w:r>
        <w:rPr>
          <w:rFonts w:ascii="Calibri" w:hAnsi="Calibri" w:eastAsia="Calibri"/>
          <w:color w:val="202124"/>
          <w:sz w:val="22"/>
        </w:rPr>
        <w:t>: người dùng là ai?</w:t>
      </w:r>
    </w:p>
    <w:p>
      <w:pPr>
        <w:pStyle w:val="ListBullet"/>
        <w:spacing w:before="0" w:after="80" w:line="290" w:lineRule="auto"/>
        <w:ind w:left="540" w:hanging="279"/>
        <w:jc w:val="left"/>
      </w:pPr>
      <w:r>
        <w:rPr>
          <w:rFonts w:ascii="Calibri" w:hAnsi="Calibri" w:eastAsia="Calibri"/>
          <w:b/>
          <w:color w:val="202124"/>
          <w:sz w:val="22"/>
        </w:rPr>
        <w:t>Phân quyền</w:t>
      </w:r>
      <w:r>
        <w:rPr>
          <w:rFonts w:ascii="Calibri" w:hAnsi="Calibri" w:eastAsia="Calibri"/>
          <w:color w:val="202124"/>
          <w:sz w:val="22"/>
        </w:rPr>
        <w:t>: người dùng được phép làm gì?</w:t>
      </w:r>
    </w:p>
    <w:p>
      <w:pPr>
        <w:pStyle w:val="ListBullet"/>
        <w:spacing w:before="0" w:after="80" w:line="290" w:lineRule="auto"/>
        <w:ind w:left="540" w:hanging="279"/>
        <w:jc w:val="left"/>
      </w:pPr>
      <w:r>
        <w:rPr>
          <w:rFonts w:ascii="Calibri" w:hAnsi="Calibri" w:eastAsia="Calibri"/>
          <w:b/>
          <w:color w:val="202124"/>
          <w:sz w:val="22"/>
        </w:rPr>
        <w:t>Kiểm tra ownership</w:t>
      </w:r>
      <w:r>
        <w:rPr>
          <w:rFonts w:ascii="Calibri" w:hAnsi="Calibri" w:eastAsia="Calibri"/>
          <w:color w:val="202124"/>
          <w:sz w:val="22"/>
        </w:rPr>
        <w:t>: người dùng có quyền với đúng đối tượng dữ liệu đó không?</w:t>
      </w:r>
    </w:p>
    <w:p>
      <w:pPr>
        <w:spacing w:before="0" w:after="160" w:line="320" w:lineRule="auto"/>
        <w:jc w:val="left"/>
      </w:pPr>
      <w:r>
        <w:rPr>
          <w:rFonts w:ascii="Calibri" w:hAnsi="Calibri" w:eastAsia="Calibri"/>
          <w:color w:val="202124"/>
          <w:sz w:val="22"/>
        </w:rPr>
        <w:t>Ví dụ:</w:t>
      </w:r>
    </w:p>
    <w:p>
      <w:pPr>
        <w:pStyle w:val="ListBullet"/>
        <w:spacing w:before="0" w:after="80" w:line="290" w:lineRule="auto"/>
        <w:ind w:left="540" w:hanging="279"/>
        <w:jc w:val="left"/>
      </w:pPr>
      <w:r>
        <w:rPr>
          <w:rFonts w:ascii="Calibri" w:hAnsi="Calibri" w:eastAsia="Calibri"/>
          <w:color w:val="202124"/>
          <w:sz w:val="22"/>
        </w:rPr>
        <w:t>Một request có JWT hợp lệ nghĩa là người dùng đã được xác thực.</w:t>
      </w:r>
    </w:p>
    <w:p>
      <w:pPr>
        <w:pStyle w:val="ListBullet"/>
        <w:spacing w:before="0" w:after="80" w:line="290" w:lineRule="auto"/>
        <w:ind w:left="540" w:hanging="279"/>
        <w:jc w:val="left"/>
      </w:pPr>
      <w:r>
        <w:rPr>
          <w:rFonts w:ascii="Calibri" w:hAnsi="Calibri" w:eastAsia="Calibri"/>
          <w:color w:val="202124"/>
          <w:sz w:val="22"/>
        </w:rPr>
        <w:t xml:space="preserve">Tuy nhiên, cùng là người dùng đã xác thực, </w:t>
      </w:r>
      <w:r>
        <w:rPr>
          <w:rFonts w:ascii="Consolas" w:hAnsi="Consolas" w:eastAsia="Consolas"/>
          <w:color w:val="163B64"/>
          <w:sz w:val="19"/>
        </w:rPr>
        <w:t>STUDENT</w:t>
      </w:r>
      <w:r>
        <w:rPr>
          <w:rFonts w:ascii="Calibri" w:hAnsi="Calibri" w:eastAsia="Calibri"/>
          <w:color w:val="202124"/>
          <w:sz w:val="22"/>
        </w:rPr>
        <w:t xml:space="preserve"> không thể xem </w:t>
      </w:r>
      <w:r>
        <w:rPr>
          <w:rFonts w:ascii="Consolas" w:hAnsi="Consolas" w:eastAsia="Consolas"/>
          <w:color w:val="163B64"/>
          <w:sz w:val="19"/>
        </w:rPr>
        <w:t>audit log</w:t>
      </w:r>
      <w:r>
        <w:rPr>
          <w:rFonts w:ascii="Calibri" w:hAnsi="Calibri" w:eastAsia="Calibri"/>
          <w:color w:val="202124"/>
          <w:sz w:val="22"/>
        </w:rPr>
        <w:t>.</w:t>
      </w:r>
    </w:p>
    <w:p>
      <w:pPr>
        <w:pStyle w:val="ListBullet"/>
        <w:spacing w:before="0" w:after="80" w:line="290" w:lineRule="auto"/>
        <w:ind w:left="540" w:hanging="279"/>
        <w:jc w:val="left"/>
      </w:pPr>
      <w:r>
        <w:rPr>
          <w:rFonts w:ascii="Calibri" w:hAnsi="Calibri" w:eastAsia="Calibri"/>
          <w:color w:val="202124"/>
          <w:sz w:val="22"/>
        </w:rPr>
        <w:t xml:space="preserve">Ngay cả khi đều là </w:t>
      </w:r>
      <w:r>
        <w:rPr>
          <w:rFonts w:ascii="Consolas" w:hAnsi="Consolas" w:eastAsia="Consolas"/>
          <w:color w:val="163B64"/>
          <w:sz w:val="19"/>
        </w:rPr>
        <w:t>STUDENT</w:t>
      </w:r>
      <w:r>
        <w:rPr>
          <w:rFonts w:ascii="Calibri" w:hAnsi="Calibri" w:eastAsia="Calibri"/>
          <w:color w:val="202124"/>
          <w:sz w:val="22"/>
        </w:rPr>
        <w:t>, sinh viên A cũng không được xem certificate của sinh viên B.</w:t>
      </w:r>
    </w:p>
    <w:p>
      <w:pPr>
        <w:spacing w:before="0" w:after="160" w:line="320" w:lineRule="auto"/>
        <w:jc w:val="left"/>
      </w:pPr>
      <w:r>
        <w:rPr>
          <w:rFonts w:ascii="Calibri" w:hAnsi="Calibri" w:eastAsia="Calibri"/>
          <w:color w:val="202124"/>
          <w:sz w:val="22"/>
        </w:rPr>
        <w:t>Đây là điểm rất quan trọng trong đề tài, vì nhiều hệ thống sai ở chỗ dừng lại ở mức “đã đăng nhập” mà không kiểm tra ownership ở phía server.</w:t>
      </w:r>
    </w:p>
    <w:p>
      <w:pPr>
        <w:pStyle w:val="Heading2"/>
        <w:keepNext/>
        <w:pageBreakBefore w:val="0"/>
      </w:pPr>
      <w:r>
        <w:t>2.5. JWT và Bearer Token</w:t>
      </w:r>
    </w:p>
    <w:p>
      <w:pPr>
        <w:pStyle w:val="Heading3"/>
        <w:keepNext/>
        <w:pageBreakBefore w:val="0"/>
      </w:pPr>
      <w:r>
        <w:t>2.5.1. Cấu trúc JWT</w:t>
      </w:r>
    </w:p>
    <w:p>
      <w:pPr>
        <w:spacing w:before="0" w:after="160" w:line="320" w:lineRule="auto"/>
        <w:jc w:val="left"/>
      </w:pPr>
      <w:r>
        <w:rPr>
          <w:rFonts w:ascii="Calibri" w:hAnsi="Calibri" w:eastAsia="Calibri"/>
          <w:color w:val="202124"/>
          <w:sz w:val="22"/>
        </w:rPr>
        <w:t>JWT gồm ba phần:</w:t>
      </w:r>
    </w:p>
    <w:p>
      <w:pPr>
        <w:spacing w:before="0" w:after="80" w:line="290" w:lineRule="auto"/>
        <w:ind w:left="540" w:hanging="279"/>
        <w:jc w:val="left"/>
      </w:pPr>
      <w:r>
        <w:rPr>
          <w:rFonts w:ascii="Calibri" w:hAnsi="Calibri" w:eastAsia="Calibri"/>
          <w:color w:val="202124"/>
          <w:sz w:val="22"/>
        </w:rPr>
        <w:t xml:space="preserve">1. </w:t>
      </w:r>
      <w:r>
        <w:rPr>
          <w:rFonts w:ascii="Consolas" w:hAnsi="Consolas" w:eastAsia="Consolas"/>
          <w:color w:val="163B64"/>
          <w:sz w:val="19"/>
        </w:rPr>
        <w:t>Header</w:t>
      </w:r>
    </w:p>
    <w:p>
      <w:pPr>
        <w:spacing w:before="0" w:after="80" w:line="290" w:lineRule="auto"/>
        <w:ind w:left="540" w:hanging="279"/>
        <w:jc w:val="left"/>
      </w:pPr>
      <w:r>
        <w:rPr>
          <w:rFonts w:ascii="Calibri" w:hAnsi="Calibri" w:eastAsia="Calibri"/>
          <w:color w:val="202124"/>
          <w:sz w:val="22"/>
        </w:rPr>
        <w:t xml:space="preserve">2. </w:t>
      </w:r>
      <w:r>
        <w:rPr>
          <w:rFonts w:ascii="Consolas" w:hAnsi="Consolas" w:eastAsia="Consolas"/>
          <w:color w:val="163B64"/>
          <w:sz w:val="19"/>
        </w:rPr>
        <w:t>Payload</w:t>
      </w:r>
    </w:p>
    <w:p>
      <w:pPr>
        <w:spacing w:before="0" w:after="80" w:line="290" w:lineRule="auto"/>
        <w:ind w:left="540" w:hanging="279"/>
        <w:jc w:val="left"/>
      </w:pPr>
      <w:r>
        <w:rPr>
          <w:rFonts w:ascii="Calibri" w:hAnsi="Calibri" w:eastAsia="Calibri"/>
          <w:color w:val="202124"/>
          <w:sz w:val="22"/>
        </w:rPr>
        <w:t xml:space="preserve">3. </w:t>
      </w:r>
      <w:r>
        <w:rPr>
          <w:rFonts w:ascii="Consolas" w:hAnsi="Consolas" w:eastAsia="Consolas"/>
          <w:color w:val="163B64"/>
          <w:sz w:val="19"/>
        </w:rPr>
        <w:t>Signature</w:t>
      </w:r>
    </w:p>
    <w:p>
      <w:pPr>
        <w:spacing w:before="0" w:after="160" w:line="320" w:lineRule="auto"/>
        <w:jc w:val="left"/>
      </w:pPr>
      <w:r>
        <w:rPr>
          <w:rFonts w:ascii="Calibri" w:hAnsi="Calibri" w:eastAsia="Calibri"/>
          <w:color w:val="202124"/>
          <w:sz w:val="22"/>
        </w:rPr>
        <w:t xml:space="preserve">Hai phần đầu thường được mã hóa </w:t>
      </w:r>
      <w:r>
        <w:rPr>
          <w:rFonts w:ascii="Consolas" w:hAnsi="Consolas" w:eastAsia="Consolas"/>
          <w:color w:val="163B64"/>
          <w:sz w:val="19"/>
        </w:rPr>
        <w:t>Base64Url</w:t>
      </w:r>
      <w:r>
        <w:rPr>
          <w:rFonts w:ascii="Calibri" w:hAnsi="Calibri" w:eastAsia="Calibri"/>
          <w:color w:val="202124"/>
          <w:sz w:val="22"/>
        </w:rPr>
        <w:t>, còn phần thứ ba là chữ ký dùng secret key. Trong đồ án, access token chứa các claim quan trọng:</w:t>
      </w:r>
    </w:p>
    <w:p>
      <w:pPr>
        <w:pStyle w:val="ListBullet"/>
        <w:spacing w:before="0" w:after="80" w:line="290" w:lineRule="auto"/>
        <w:ind w:left="540" w:hanging="279"/>
        <w:jc w:val="left"/>
      </w:pPr>
      <w:r>
        <w:rPr>
          <w:rFonts w:ascii="Consolas" w:hAnsi="Consolas" w:eastAsia="Consolas"/>
          <w:color w:val="163B64"/>
          <w:sz w:val="19"/>
        </w:rPr>
        <w:t>sub</w:t>
      </w:r>
      <w:r>
        <w:rPr>
          <w:rFonts w:ascii="Calibri" w:hAnsi="Calibri" w:eastAsia="Calibri"/>
          <w:color w:val="202124"/>
          <w:sz w:val="22"/>
        </w:rPr>
        <w:t>: mã người dùng.</w:t>
      </w:r>
    </w:p>
    <w:p>
      <w:pPr>
        <w:pStyle w:val="ListBullet"/>
        <w:spacing w:before="0" w:after="80" w:line="290" w:lineRule="auto"/>
        <w:ind w:left="540" w:hanging="279"/>
        <w:jc w:val="left"/>
      </w:pPr>
      <w:r>
        <w:rPr>
          <w:rFonts w:ascii="Consolas" w:hAnsi="Consolas" w:eastAsia="Consolas"/>
          <w:color w:val="163B64"/>
          <w:sz w:val="19"/>
        </w:rPr>
        <w:t>email</w:t>
      </w:r>
      <w:r>
        <w:rPr>
          <w:rFonts w:ascii="Calibri" w:hAnsi="Calibri" w:eastAsia="Calibri"/>
          <w:color w:val="202124"/>
          <w:sz w:val="22"/>
        </w:rPr>
        <w:t>: email người dùng.</w:t>
      </w:r>
    </w:p>
    <w:p>
      <w:pPr>
        <w:pStyle w:val="ListBullet"/>
        <w:spacing w:before="0" w:after="80" w:line="290" w:lineRule="auto"/>
        <w:ind w:left="540" w:hanging="279"/>
        <w:jc w:val="left"/>
      </w:pPr>
      <w:r>
        <w:rPr>
          <w:rFonts w:ascii="Consolas" w:hAnsi="Consolas" w:eastAsia="Consolas"/>
          <w:color w:val="163B64"/>
          <w:sz w:val="19"/>
        </w:rPr>
        <w:t>role</w:t>
      </w:r>
      <w:r>
        <w:rPr>
          <w:rFonts w:ascii="Calibri" w:hAnsi="Calibri" w:eastAsia="Calibri"/>
          <w:color w:val="202124"/>
          <w:sz w:val="22"/>
        </w:rPr>
        <w:t>: vai trò.</w:t>
      </w:r>
    </w:p>
    <w:p>
      <w:pPr>
        <w:pStyle w:val="ListBullet"/>
        <w:spacing w:before="0" w:after="80" w:line="290" w:lineRule="auto"/>
        <w:ind w:left="540" w:hanging="279"/>
        <w:jc w:val="left"/>
      </w:pPr>
      <w:r>
        <w:rPr>
          <w:rFonts w:ascii="Consolas" w:hAnsi="Consolas" w:eastAsia="Consolas"/>
          <w:color w:val="163B64"/>
          <w:sz w:val="19"/>
        </w:rPr>
        <w:t>scope</w:t>
      </w:r>
      <w:r>
        <w:rPr>
          <w:rFonts w:ascii="Calibri" w:hAnsi="Calibri" w:eastAsia="Calibri"/>
          <w:color w:val="202124"/>
          <w:sz w:val="22"/>
        </w:rPr>
        <w:t>: tập quyền.</w:t>
      </w:r>
    </w:p>
    <w:p>
      <w:pPr>
        <w:pStyle w:val="ListBullet"/>
        <w:spacing w:before="0" w:after="80" w:line="290" w:lineRule="auto"/>
        <w:ind w:left="540" w:hanging="279"/>
        <w:jc w:val="left"/>
      </w:pPr>
      <w:r>
        <w:rPr>
          <w:rFonts w:ascii="Consolas" w:hAnsi="Consolas" w:eastAsia="Consolas"/>
          <w:color w:val="163B64"/>
          <w:sz w:val="19"/>
        </w:rPr>
        <w:t>token_type</w:t>
      </w:r>
      <w:r>
        <w:rPr>
          <w:rFonts w:ascii="Calibri" w:hAnsi="Calibri" w:eastAsia="Calibri"/>
          <w:color w:val="202124"/>
          <w:sz w:val="22"/>
        </w:rPr>
        <w:t>: loại token.</w:t>
      </w:r>
    </w:p>
    <w:p>
      <w:pPr>
        <w:pStyle w:val="ListBullet"/>
        <w:spacing w:before="0" w:after="80" w:line="290" w:lineRule="auto"/>
        <w:ind w:left="540" w:hanging="279"/>
        <w:jc w:val="left"/>
      </w:pPr>
      <w:r>
        <w:rPr>
          <w:rFonts w:ascii="Consolas" w:hAnsi="Consolas" w:eastAsia="Consolas"/>
          <w:color w:val="163B64"/>
          <w:sz w:val="19"/>
        </w:rPr>
        <w:t>iat</w:t>
      </w:r>
      <w:r>
        <w:rPr>
          <w:rFonts w:ascii="Calibri" w:hAnsi="Calibri" w:eastAsia="Calibri"/>
          <w:color w:val="202124"/>
          <w:sz w:val="22"/>
        </w:rPr>
        <w:t>: thời điểm phát hành.</w:t>
      </w:r>
    </w:p>
    <w:p>
      <w:pPr>
        <w:pStyle w:val="ListBullet"/>
        <w:spacing w:before="0" w:after="80" w:line="290" w:lineRule="auto"/>
        <w:ind w:left="540" w:hanging="279"/>
        <w:jc w:val="left"/>
      </w:pPr>
      <w:r>
        <w:rPr>
          <w:rFonts w:ascii="Consolas" w:hAnsi="Consolas" w:eastAsia="Consolas"/>
          <w:color w:val="163B64"/>
          <w:sz w:val="19"/>
        </w:rPr>
        <w:t>exp</w:t>
      </w:r>
      <w:r>
        <w:rPr>
          <w:rFonts w:ascii="Calibri" w:hAnsi="Calibri" w:eastAsia="Calibri"/>
          <w:color w:val="202124"/>
          <w:sz w:val="22"/>
        </w:rPr>
        <w:t>: thời điểm hết hạn.</w:t>
      </w:r>
    </w:p>
    <w:p>
      <w:pPr>
        <w:pStyle w:val="Heading3"/>
        <w:keepNext/>
        <w:pageBreakBefore w:val="0"/>
      </w:pPr>
      <w:r>
        <w:t>2.5.2. Vai trò của Bearer Token</w:t>
      </w:r>
    </w:p>
    <w:p>
      <w:pPr>
        <w:spacing w:before="0" w:after="160" w:line="320" w:lineRule="auto"/>
        <w:jc w:val="left"/>
      </w:pPr>
      <w:r>
        <w:rPr>
          <w:rFonts w:ascii="Calibri" w:hAnsi="Calibri" w:eastAsia="Calibri"/>
          <w:color w:val="202124"/>
          <w:sz w:val="22"/>
        </w:rPr>
        <w:t>Sau khi đăng nhập thành công, client nhận được access token và gửi trong header:</w:t>
      </w:r>
    </w:p>
    <w:p>
      <w:pPr>
        <w:pStyle w:val="CodeBlock"/>
        <w:spacing w:before="40" w:after="160" w:line="259" w:lineRule="auto"/>
        <w:jc w:val="left"/>
        <w:shd w:val="clear" w:color="auto" w:fill="F5F7FA"/>
      </w:pPr>
      <w:r>
        <w:rPr>
          <w:rFonts w:ascii="Consolas" w:hAnsi="Consolas" w:eastAsia="Consolas"/>
          <w:color w:val="1F2937"/>
          <w:sz w:val="19"/>
        </w:rPr>
        <w:t>Authorization: Bearer &lt;access_token&gt;</w:t>
      </w:r>
    </w:p>
    <w:p>
      <w:pPr>
        <w:spacing w:before="0" w:after="160" w:line="320" w:lineRule="auto"/>
        <w:jc w:val="left"/>
      </w:pPr>
      <w:r>
        <w:rPr>
          <w:rFonts w:ascii="Calibri" w:hAnsi="Calibri" w:eastAsia="Calibri"/>
          <w:color w:val="202124"/>
          <w:sz w:val="22"/>
        </w:rPr>
        <w:t>Backend sẽ đọc token, kiểm tra chữ ký, kiểm tra thời hạn, kiểm tra role và sau đó gắn danh tính người dùng vào security context.</w:t>
      </w:r>
    </w:p>
    <w:p>
      <w:pPr>
        <w:pStyle w:val="Heading3"/>
        <w:keepNext/>
        <w:pageBreakBefore w:val="0"/>
      </w:pPr>
      <w:r>
        <w:t>2.5.3. Các rủi ro cần kiểm soát</w:t>
      </w:r>
    </w:p>
    <w:p>
      <w:pPr>
        <w:spacing w:before="0" w:after="160" w:line="320" w:lineRule="auto"/>
        <w:jc w:val="left"/>
      </w:pPr>
      <w:r>
        <w:rPr>
          <w:rFonts w:ascii="Calibri" w:hAnsi="Calibri" w:eastAsia="Calibri"/>
          <w:color w:val="202124"/>
          <w:sz w:val="22"/>
        </w:rPr>
        <w:t>JWT chỉ an toàn khi backend thực hiện đầy đủ các bước kiểm tra:</w:t>
      </w:r>
    </w:p>
    <w:p>
      <w:pPr>
        <w:pStyle w:val="ListBullet"/>
        <w:spacing w:before="0" w:after="80" w:line="290" w:lineRule="auto"/>
        <w:ind w:left="540" w:hanging="279"/>
        <w:jc w:val="left"/>
      </w:pPr>
      <w:r>
        <w:rPr>
          <w:rFonts w:ascii="Calibri" w:hAnsi="Calibri" w:eastAsia="Calibri"/>
          <w:color w:val="202124"/>
          <w:sz w:val="22"/>
        </w:rPr>
        <w:t>Từ chối token sai định dạng.</w:t>
      </w:r>
    </w:p>
    <w:p>
      <w:pPr>
        <w:pStyle w:val="ListBullet"/>
        <w:spacing w:before="0" w:after="80" w:line="290" w:lineRule="auto"/>
        <w:ind w:left="540" w:hanging="279"/>
        <w:jc w:val="left"/>
      </w:pPr>
      <w:r>
        <w:rPr>
          <w:rFonts w:ascii="Calibri" w:hAnsi="Calibri" w:eastAsia="Calibri"/>
          <w:color w:val="202124"/>
          <w:sz w:val="22"/>
        </w:rPr>
        <w:t>Từ chối token không có chữ ký hợp lệ.</w:t>
      </w:r>
    </w:p>
    <w:p>
      <w:pPr>
        <w:pStyle w:val="ListBullet"/>
        <w:spacing w:before="0" w:after="80" w:line="290" w:lineRule="auto"/>
        <w:ind w:left="540" w:hanging="279"/>
        <w:jc w:val="left"/>
      </w:pPr>
      <w:r>
        <w:rPr>
          <w:rFonts w:ascii="Calibri" w:hAnsi="Calibri" w:eastAsia="Calibri"/>
          <w:color w:val="202124"/>
          <w:sz w:val="22"/>
        </w:rPr>
        <w:t>Từ chối token hết hạn.</w:t>
      </w:r>
    </w:p>
    <w:p>
      <w:pPr>
        <w:pStyle w:val="ListBullet"/>
        <w:spacing w:before="0" w:after="80" w:line="290" w:lineRule="auto"/>
        <w:ind w:left="540" w:hanging="279"/>
        <w:jc w:val="left"/>
      </w:pPr>
      <w:r>
        <w:rPr>
          <w:rFonts w:ascii="Calibri" w:hAnsi="Calibri" w:eastAsia="Calibri"/>
          <w:color w:val="202124"/>
          <w:sz w:val="22"/>
        </w:rPr>
        <w:t>Từ chối token thiếu claim bắt buộc.</w:t>
      </w:r>
    </w:p>
    <w:p>
      <w:pPr>
        <w:pStyle w:val="ListBullet"/>
        <w:spacing w:before="0" w:after="80" w:line="290" w:lineRule="auto"/>
        <w:ind w:left="540" w:hanging="279"/>
        <w:jc w:val="left"/>
      </w:pPr>
      <w:r>
        <w:rPr>
          <w:rFonts w:ascii="Calibri" w:hAnsi="Calibri" w:eastAsia="Calibri"/>
          <w:color w:val="202124"/>
          <w:sz w:val="22"/>
        </w:rPr>
        <w:t xml:space="preserve">Từ chối token có </w:t>
      </w:r>
      <w:r>
        <w:rPr>
          <w:rFonts w:ascii="Consolas" w:hAnsi="Consolas" w:eastAsia="Consolas"/>
          <w:color w:val="163B64"/>
          <w:sz w:val="19"/>
        </w:rPr>
        <w:t>token_type</w:t>
      </w:r>
      <w:r>
        <w:rPr>
          <w:rFonts w:ascii="Calibri" w:hAnsi="Calibri" w:eastAsia="Calibri"/>
          <w:color w:val="202124"/>
          <w:sz w:val="22"/>
        </w:rPr>
        <w:t xml:space="preserve"> không đúng.</w:t>
      </w:r>
    </w:p>
    <w:p>
      <w:pPr>
        <w:spacing w:before="0" w:after="160" w:line="320" w:lineRule="auto"/>
        <w:jc w:val="both"/>
      </w:pPr>
      <w:r>
        <w:rPr>
          <w:rFonts w:ascii="Calibri" w:hAnsi="Calibri" w:eastAsia="Calibri"/>
          <w:color w:val="202124"/>
          <w:sz w:val="22"/>
        </w:rPr>
        <w:t xml:space="preserve">Trong dự án này, secret ký JWT không được hard-code mà lấy từ biến môi trường </w:t>
      </w:r>
      <w:r>
        <w:rPr>
          <w:rFonts w:ascii="Consolas" w:hAnsi="Consolas" w:eastAsia="Consolas"/>
          <w:color w:val="163B64"/>
          <w:sz w:val="19"/>
        </w:rPr>
        <w:t>JWT_SECRET</w:t>
      </w:r>
      <w:r>
        <w:rPr>
          <w:rFonts w:ascii="Calibri" w:hAnsi="Calibri" w:eastAsia="Calibri"/>
          <w:color w:val="202124"/>
          <w:sz w:val="22"/>
        </w:rPr>
        <w:t xml:space="preserve">. Access token có thời gian sống ngắn mặc định </w:t>
      </w:r>
      <w:r>
        <w:rPr>
          <w:rFonts w:ascii="Consolas" w:hAnsi="Consolas" w:eastAsia="Consolas"/>
          <w:color w:val="163B64"/>
          <w:sz w:val="19"/>
        </w:rPr>
        <w:t>15 phút</w:t>
      </w:r>
      <w:r>
        <w:rPr>
          <w:rFonts w:ascii="Calibri" w:hAnsi="Calibri" w:eastAsia="Calibri"/>
          <w:color w:val="202124"/>
          <w:sz w:val="22"/>
        </w:rPr>
        <w:t xml:space="preserve">, còn refresh token mặc định </w:t>
      </w:r>
      <w:r>
        <w:rPr>
          <w:rFonts w:ascii="Consolas" w:hAnsi="Consolas" w:eastAsia="Consolas"/>
          <w:color w:val="163B64"/>
          <w:sz w:val="19"/>
        </w:rPr>
        <w:t>7 ngày</w:t>
      </w:r>
      <w:r>
        <w:rPr>
          <w:rFonts w:ascii="Calibri" w:hAnsi="Calibri" w:eastAsia="Calibri"/>
          <w:color w:val="202124"/>
          <w:sz w:val="22"/>
        </w:rPr>
        <w:t>.</w:t>
      </w:r>
    </w:p>
    <w:p>
      <w:pPr>
        <w:pStyle w:val="Heading3"/>
        <w:keepNext/>
        <w:pageBreakBefore w:val="0"/>
      </w:pPr>
      <w:r>
        <w:t>2.5.4. Refresh token</w:t>
      </w:r>
    </w:p>
    <w:p>
      <w:pPr>
        <w:spacing w:before="0" w:after="160" w:line="320" w:lineRule="auto"/>
        <w:jc w:val="left"/>
      </w:pPr>
      <w:r>
        <w:rPr>
          <w:rFonts w:ascii="Calibri" w:hAnsi="Calibri" w:eastAsia="Calibri"/>
          <w:color w:val="202124"/>
          <w:sz w:val="22"/>
        </w:rPr>
        <w:t xml:space="preserve">Refresh token trong dự án được sinh ngẫu nhiên, trả về cho client nhưng lưu trong database ở dạng </w:t>
      </w:r>
      <w:r>
        <w:rPr>
          <w:rFonts w:ascii="Consolas" w:hAnsi="Consolas" w:eastAsia="Consolas"/>
          <w:color w:val="163B64"/>
          <w:sz w:val="19"/>
        </w:rPr>
        <w:t>SHA-256 hash</w:t>
      </w:r>
      <w:r>
        <w:rPr>
          <w:rFonts w:ascii="Calibri" w:hAnsi="Calibri" w:eastAsia="Calibri"/>
          <w:color w:val="202124"/>
          <w:sz w:val="22"/>
        </w:rPr>
        <w:t>. Cách làm này giúp:</w:t>
      </w:r>
    </w:p>
    <w:p>
      <w:pPr>
        <w:pStyle w:val="ListBullet"/>
        <w:spacing w:before="0" w:after="80" w:line="290" w:lineRule="auto"/>
        <w:ind w:left="540" w:hanging="279"/>
        <w:jc w:val="left"/>
      </w:pPr>
      <w:r>
        <w:rPr>
          <w:rFonts w:ascii="Calibri" w:hAnsi="Calibri" w:eastAsia="Calibri"/>
          <w:color w:val="202124"/>
          <w:sz w:val="22"/>
        </w:rPr>
        <w:t>Không lưu token gốc trong database.</w:t>
      </w:r>
    </w:p>
    <w:p>
      <w:pPr>
        <w:pStyle w:val="ListBullet"/>
        <w:spacing w:before="0" w:after="80" w:line="290" w:lineRule="auto"/>
        <w:ind w:left="540" w:hanging="279"/>
        <w:jc w:val="left"/>
      </w:pPr>
      <w:r>
        <w:rPr>
          <w:rFonts w:ascii="Calibri" w:hAnsi="Calibri" w:eastAsia="Calibri"/>
          <w:color w:val="202124"/>
          <w:sz w:val="22"/>
        </w:rPr>
        <w:t>Có thể revoke token khi logout hoặc khi cấp token mới.</w:t>
      </w:r>
    </w:p>
    <w:p>
      <w:pPr>
        <w:pStyle w:val="ListBullet"/>
        <w:spacing w:before="0" w:after="80" w:line="290" w:lineRule="auto"/>
        <w:ind w:left="540" w:hanging="279"/>
        <w:jc w:val="left"/>
      </w:pPr>
      <w:r>
        <w:rPr>
          <w:rFonts w:ascii="Calibri" w:hAnsi="Calibri" w:eastAsia="Calibri"/>
          <w:color w:val="202124"/>
          <w:sz w:val="22"/>
        </w:rPr>
        <w:t xml:space="preserve">Giảm rủi ro nếu bảng </w:t>
      </w:r>
      <w:r>
        <w:rPr>
          <w:rFonts w:ascii="Consolas" w:hAnsi="Consolas" w:eastAsia="Consolas"/>
          <w:color w:val="163B64"/>
          <w:sz w:val="19"/>
        </w:rPr>
        <w:t>refresh_tokens</w:t>
      </w:r>
      <w:r>
        <w:rPr>
          <w:rFonts w:ascii="Calibri" w:hAnsi="Calibri" w:eastAsia="Calibri"/>
          <w:color w:val="202124"/>
          <w:sz w:val="22"/>
        </w:rPr>
        <w:t xml:space="preserve"> bị truy cập trái phép.</w:t>
      </w:r>
    </w:p>
    <w:p>
      <w:pPr>
        <w:pStyle w:val="Heading2"/>
        <w:keepNext/>
        <w:pageBreakBefore w:val="0"/>
      </w:pPr>
      <w:r>
        <w:t>2.6. Băm mật khẩu bằng bcrypt</w:t>
      </w:r>
    </w:p>
    <w:p>
      <w:pPr>
        <w:spacing w:before="0" w:after="160" w:line="320" w:lineRule="auto"/>
        <w:jc w:val="left"/>
      </w:pPr>
      <w:r>
        <w:rPr>
          <w:rFonts w:ascii="Calibri" w:hAnsi="Calibri" w:eastAsia="Calibri"/>
          <w:color w:val="202124"/>
          <w:sz w:val="22"/>
        </w:rPr>
        <w:t>bcrypt là thuật toán băm một chiều được thiết kế cho mật khẩu. Khác với các hàm băm nhanh như SHA-256, bcrypt có cơ chế salt và cost factor để làm chậm quá trình bẻ khóa.</w:t>
      </w:r>
    </w:p>
    <w:p>
      <w:pPr>
        <w:spacing w:before="0" w:after="160" w:line="320" w:lineRule="auto"/>
        <w:jc w:val="left"/>
      </w:pPr>
      <w:r>
        <w:rPr>
          <w:rFonts w:ascii="Calibri" w:hAnsi="Calibri" w:eastAsia="Calibri"/>
          <w:color w:val="202124"/>
          <w:sz w:val="22"/>
        </w:rPr>
        <w:t>Các đặc điểm chính của bcrypt:</w:t>
      </w:r>
    </w:p>
    <w:p>
      <w:pPr>
        <w:pStyle w:val="ListBullet"/>
        <w:spacing w:before="0" w:after="80" w:line="290" w:lineRule="auto"/>
        <w:ind w:left="540" w:hanging="279"/>
        <w:jc w:val="left"/>
      </w:pPr>
      <w:r>
        <w:rPr>
          <w:rFonts w:ascii="Calibri" w:hAnsi="Calibri" w:eastAsia="Calibri"/>
          <w:color w:val="202124"/>
          <w:sz w:val="22"/>
        </w:rPr>
        <w:t>Là băm một chiều, không thể “giải mã”.</w:t>
      </w:r>
    </w:p>
    <w:p>
      <w:pPr>
        <w:pStyle w:val="ListBullet"/>
        <w:spacing w:before="0" w:after="80" w:line="290" w:lineRule="auto"/>
        <w:ind w:left="540" w:hanging="279"/>
        <w:jc w:val="left"/>
      </w:pPr>
      <w:r>
        <w:rPr>
          <w:rFonts w:ascii="Calibri" w:hAnsi="Calibri" w:eastAsia="Calibri"/>
          <w:color w:val="202124"/>
          <w:sz w:val="22"/>
        </w:rPr>
        <w:t>Tự sinh salt cho từng mật khẩu.</w:t>
      </w:r>
    </w:p>
    <w:p>
      <w:pPr>
        <w:pStyle w:val="ListBullet"/>
        <w:spacing w:before="0" w:after="80" w:line="290" w:lineRule="auto"/>
        <w:ind w:left="540" w:hanging="279"/>
        <w:jc w:val="left"/>
      </w:pPr>
      <w:r>
        <w:rPr>
          <w:rFonts w:ascii="Calibri" w:hAnsi="Calibri" w:eastAsia="Calibri"/>
          <w:color w:val="202124"/>
          <w:sz w:val="22"/>
        </w:rPr>
        <w:t>Kết quả cùng một mật khẩu ở hai lần băm có thể khác nhau.</w:t>
      </w:r>
    </w:p>
    <w:p>
      <w:pPr>
        <w:pStyle w:val="ListBullet"/>
        <w:spacing w:before="0" w:after="80" w:line="290" w:lineRule="auto"/>
        <w:ind w:left="540" w:hanging="279"/>
        <w:jc w:val="left"/>
      </w:pPr>
      <w:r>
        <w:rPr>
          <w:rFonts w:ascii="Calibri" w:hAnsi="Calibri" w:eastAsia="Calibri"/>
          <w:color w:val="202124"/>
          <w:sz w:val="22"/>
        </w:rPr>
        <w:t>Thích hợp để chống brute-force và rainbow table tốt hơn so với băm nhanh.</w:t>
      </w:r>
    </w:p>
    <w:p>
      <w:pPr>
        <w:spacing w:before="0" w:after="160" w:line="320" w:lineRule="auto"/>
        <w:jc w:val="left"/>
      </w:pPr>
      <w:r>
        <w:rPr>
          <w:rFonts w:ascii="Calibri" w:hAnsi="Calibri" w:eastAsia="Calibri"/>
          <w:color w:val="202124"/>
          <w:sz w:val="22"/>
        </w:rPr>
        <w:t>Trong dự án:</w:t>
      </w:r>
    </w:p>
    <w:p>
      <w:pPr>
        <w:pStyle w:val="ListBullet"/>
        <w:spacing w:before="0" w:after="80" w:line="290" w:lineRule="auto"/>
        <w:ind w:left="540" w:hanging="279"/>
        <w:jc w:val="left"/>
      </w:pPr>
      <w:r>
        <w:rPr>
          <w:rFonts w:ascii="Calibri" w:hAnsi="Calibri" w:eastAsia="Calibri"/>
          <w:color w:val="202124"/>
          <w:sz w:val="22"/>
        </w:rPr>
        <w:t xml:space="preserve">Khi đăng ký, backend gọi </w:t>
      </w:r>
      <w:r>
        <w:rPr>
          <w:rFonts w:ascii="Consolas" w:hAnsi="Consolas" w:eastAsia="Consolas"/>
          <w:color w:val="163B64"/>
          <w:sz w:val="19"/>
        </w:rPr>
        <w:t>passwordEncoder.encode(rawPassword)</w:t>
      </w:r>
      <w:r>
        <w:rPr>
          <w:rFonts w:ascii="Calibri" w:hAnsi="Calibri" w:eastAsia="Calibri"/>
          <w:color w:val="202124"/>
          <w:sz w:val="22"/>
        </w:rPr>
        <w:t>.</w:t>
      </w:r>
    </w:p>
    <w:p>
      <w:pPr>
        <w:pStyle w:val="ListBullet"/>
        <w:spacing w:before="0" w:after="80" w:line="290" w:lineRule="auto"/>
        <w:ind w:left="540" w:hanging="279"/>
        <w:jc w:val="left"/>
      </w:pPr>
      <w:r>
        <w:rPr>
          <w:rFonts w:ascii="Calibri" w:hAnsi="Calibri" w:eastAsia="Calibri"/>
          <w:color w:val="202124"/>
          <w:sz w:val="22"/>
        </w:rPr>
        <w:t xml:space="preserve">Khi đăng nhập, backend gọi </w:t>
      </w:r>
      <w:r>
        <w:rPr>
          <w:rFonts w:ascii="Consolas" w:hAnsi="Consolas" w:eastAsia="Consolas"/>
          <w:color w:val="163B64"/>
          <w:sz w:val="19"/>
        </w:rPr>
        <w:t>passwordEncoder.matches(rawPassword, passwordHash)</w:t>
      </w:r>
      <w:r>
        <w:rPr>
          <w:rFonts w:ascii="Calibri" w:hAnsi="Calibri" w:eastAsia="Calibri"/>
          <w:color w:val="202124"/>
          <w:sz w:val="22"/>
        </w:rPr>
        <w:t>.</w:t>
      </w:r>
    </w:p>
    <w:p>
      <w:pPr>
        <w:pStyle w:val="ListBullet"/>
        <w:spacing w:before="0" w:after="80" w:line="290" w:lineRule="auto"/>
        <w:ind w:left="540" w:hanging="279"/>
        <w:jc w:val="left"/>
      </w:pPr>
      <w:r>
        <w:rPr>
          <w:rFonts w:ascii="Calibri" w:hAnsi="Calibri" w:eastAsia="Calibri"/>
          <w:color w:val="202124"/>
          <w:sz w:val="22"/>
        </w:rPr>
        <w:t xml:space="preserve">API response không bao giờ trả về </w:t>
      </w:r>
      <w:r>
        <w:rPr>
          <w:rFonts w:ascii="Consolas" w:hAnsi="Consolas" w:eastAsia="Consolas"/>
          <w:color w:val="163B64"/>
          <w:sz w:val="19"/>
        </w:rPr>
        <w:t>passwordHash</w:t>
      </w:r>
      <w:r>
        <w:rPr>
          <w:rFonts w:ascii="Calibri" w:hAnsi="Calibri" w:eastAsia="Calibri"/>
          <w:color w:val="202124"/>
          <w:sz w:val="22"/>
        </w:rPr>
        <w:t>.</w:t>
      </w:r>
    </w:p>
    <w:p>
      <w:pPr>
        <w:pStyle w:val="ListBullet"/>
        <w:spacing w:before="0" w:after="80" w:line="290" w:lineRule="auto"/>
        <w:ind w:left="540" w:hanging="279"/>
        <w:jc w:val="left"/>
      </w:pPr>
      <w:r>
        <w:rPr>
          <w:rFonts w:ascii="Calibri" w:hAnsi="Calibri" w:eastAsia="Calibri"/>
          <w:color w:val="202124"/>
          <w:sz w:val="22"/>
        </w:rPr>
        <w:t>Log hệ thống không in ra mật khẩu gốc.</w:t>
      </w:r>
    </w:p>
    <w:p>
      <w:pPr>
        <w:pStyle w:val="Heading2"/>
        <w:keepNext/>
        <w:pageBreakBefore w:val="0"/>
      </w:pPr>
      <w:r>
        <w:t>2.7. Mã hóa dữ liệu nhạy cảm bằng AES-GCM</w:t>
      </w:r>
    </w:p>
    <w:p>
      <w:pPr>
        <w:pStyle w:val="Heading3"/>
        <w:keepNext/>
        <w:pageBreakBefore w:val="0"/>
      </w:pPr>
      <w:r>
        <w:t>2.7.1. Vì sao cần mã hóa dữ liệu lưu trữ</w:t>
      </w:r>
    </w:p>
    <w:p>
      <w:pPr>
        <w:spacing w:before="0" w:after="160" w:line="320" w:lineRule="auto"/>
        <w:jc w:val="left"/>
      </w:pPr>
      <w:r>
        <w:rPr>
          <w:rFonts w:ascii="Calibri" w:hAnsi="Calibri" w:eastAsia="Calibri"/>
          <w:color w:val="202124"/>
          <w:sz w:val="22"/>
        </w:rPr>
        <w:t>Không phải dữ liệu nào cũng phù hợp để băm. Với những trường cần hiển thị lại cho người dùng hợp lệ, hệ thống phải có khả năng giải mã. Ví dụ:</w:t>
      </w:r>
    </w:p>
    <w:p>
      <w:pPr>
        <w:pStyle w:val="ListBullet"/>
        <w:spacing w:before="0" w:after="80" w:line="290" w:lineRule="auto"/>
        <w:ind w:left="540" w:hanging="279"/>
        <w:jc w:val="left"/>
      </w:pPr>
      <w:r>
        <w:rPr>
          <w:rFonts w:ascii="Consolas" w:hAnsi="Consolas" w:eastAsia="Consolas"/>
          <w:color w:val="163B64"/>
          <w:sz w:val="19"/>
        </w:rPr>
        <w:t>phoneNumber</w:t>
      </w:r>
    </w:p>
    <w:p>
      <w:pPr>
        <w:pStyle w:val="ListBullet"/>
        <w:spacing w:before="0" w:after="80" w:line="290" w:lineRule="auto"/>
        <w:ind w:left="540" w:hanging="279"/>
        <w:jc w:val="left"/>
      </w:pPr>
      <w:r>
        <w:rPr>
          <w:rFonts w:ascii="Consolas" w:hAnsi="Consolas" w:eastAsia="Consolas"/>
          <w:color w:val="163B64"/>
          <w:sz w:val="19"/>
        </w:rPr>
        <w:t>billingAddress</w:t>
      </w:r>
    </w:p>
    <w:p>
      <w:pPr>
        <w:pStyle w:val="ListBullet"/>
        <w:spacing w:before="0" w:after="80" w:line="290" w:lineRule="auto"/>
        <w:ind w:left="540" w:hanging="279"/>
        <w:jc w:val="left"/>
      </w:pPr>
      <w:r>
        <w:rPr>
          <w:rFonts w:ascii="Consolas" w:hAnsi="Consolas" w:eastAsia="Consolas"/>
          <w:color w:val="163B64"/>
          <w:sz w:val="19"/>
        </w:rPr>
        <w:t>paymentReference</w:t>
      </w:r>
    </w:p>
    <w:p>
      <w:pPr>
        <w:pStyle w:val="ListBullet"/>
        <w:spacing w:before="0" w:after="80" w:line="290" w:lineRule="auto"/>
        <w:ind w:left="540" w:hanging="279"/>
        <w:jc w:val="left"/>
      </w:pPr>
      <w:r>
        <w:rPr>
          <w:rFonts w:ascii="Consolas" w:hAnsi="Consolas" w:eastAsia="Consolas"/>
          <w:color w:val="163B64"/>
          <w:sz w:val="19"/>
        </w:rPr>
        <w:t>certificateCode</w:t>
      </w:r>
    </w:p>
    <w:p>
      <w:pPr>
        <w:spacing w:before="0" w:after="160" w:line="320" w:lineRule="auto"/>
        <w:jc w:val="left"/>
      </w:pPr>
      <w:r>
        <w:rPr>
          <w:rFonts w:ascii="Calibri" w:hAnsi="Calibri" w:eastAsia="Calibri"/>
          <w:color w:val="202124"/>
          <w:sz w:val="22"/>
        </w:rPr>
        <w:t>Nếu lưu những trường này ở dạng plaintext, khi database bị lộ, dữ liệu cá nhân và dữ liệu nghiệp vụ cũng bị lộ trực tiếp.</w:t>
      </w:r>
    </w:p>
    <w:p>
      <w:pPr>
        <w:pStyle w:val="Heading3"/>
        <w:keepNext/>
        <w:pageBreakBefore w:val="0"/>
      </w:pPr>
      <w:r>
        <w:t>2.7.2. Đặc điểm của AES-GCM</w:t>
      </w:r>
    </w:p>
    <w:p>
      <w:pPr>
        <w:spacing w:before="0" w:after="160" w:line="320" w:lineRule="auto"/>
        <w:jc w:val="left"/>
      </w:pPr>
      <w:r>
        <w:rPr>
          <w:rFonts w:ascii="Calibri" w:hAnsi="Calibri" w:eastAsia="Calibri"/>
          <w:color w:val="202124"/>
          <w:sz w:val="22"/>
        </w:rPr>
        <w:t>AES-GCM là chế độ mã hóa đối xứng có xác thực, mang lại hai thuộc tính cùng lúc:</w:t>
      </w:r>
    </w:p>
    <w:p>
      <w:pPr>
        <w:pStyle w:val="ListBullet"/>
        <w:spacing w:before="0" w:after="80" w:line="290" w:lineRule="auto"/>
        <w:ind w:left="540" w:hanging="279"/>
        <w:jc w:val="left"/>
      </w:pPr>
      <w:r>
        <w:rPr>
          <w:rFonts w:ascii="Calibri" w:hAnsi="Calibri" w:eastAsia="Calibri"/>
          <w:color w:val="202124"/>
          <w:sz w:val="22"/>
        </w:rPr>
        <w:t>Mã hóa để đảm bảo tính bí mật.</w:t>
      </w:r>
    </w:p>
    <w:p>
      <w:pPr>
        <w:pStyle w:val="ListBullet"/>
        <w:spacing w:before="0" w:after="80" w:line="290" w:lineRule="auto"/>
        <w:ind w:left="540" w:hanging="279"/>
        <w:jc w:val="left"/>
      </w:pPr>
      <w:r>
        <w:rPr>
          <w:rFonts w:ascii="Calibri" w:hAnsi="Calibri" w:eastAsia="Calibri"/>
          <w:color w:val="202124"/>
          <w:sz w:val="22"/>
        </w:rPr>
        <w:t>Authentication tag để phát hiện dữ liệu bị chỉnh sửa.</w:t>
      </w:r>
    </w:p>
    <w:p>
      <w:pPr>
        <w:spacing w:before="0" w:after="160" w:line="320" w:lineRule="auto"/>
        <w:jc w:val="left"/>
      </w:pPr>
      <w:r>
        <w:rPr>
          <w:rFonts w:ascii="Calibri" w:hAnsi="Calibri" w:eastAsia="Calibri"/>
          <w:color w:val="202124"/>
          <w:sz w:val="22"/>
        </w:rPr>
        <w:t xml:space="preserve">Trong dự án, </w:t>
      </w:r>
      <w:r>
        <w:rPr>
          <w:rFonts w:ascii="Consolas" w:hAnsi="Consolas" w:eastAsia="Consolas"/>
          <w:color w:val="163B64"/>
          <w:sz w:val="19"/>
        </w:rPr>
        <w:t>EncryptionService</w:t>
      </w:r>
      <w:r>
        <w:rPr>
          <w:rFonts w:ascii="Calibri" w:hAnsi="Calibri" w:eastAsia="Calibri"/>
          <w:color w:val="202124"/>
          <w:sz w:val="22"/>
        </w:rPr>
        <w:t>:</w:t>
      </w:r>
    </w:p>
    <w:p>
      <w:pPr>
        <w:pStyle w:val="ListBullet"/>
        <w:spacing w:before="0" w:after="80" w:line="290" w:lineRule="auto"/>
        <w:ind w:left="540" w:hanging="279"/>
        <w:jc w:val="left"/>
      </w:pPr>
      <w:r>
        <w:rPr>
          <w:rFonts w:ascii="Calibri" w:hAnsi="Calibri" w:eastAsia="Calibri"/>
          <w:color w:val="202124"/>
          <w:sz w:val="22"/>
        </w:rPr>
        <w:t xml:space="preserve">Dẫn xuất khóa từ biến môi trường </w:t>
      </w:r>
      <w:r>
        <w:rPr>
          <w:rFonts w:ascii="Consolas" w:hAnsi="Consolas" w:eastAsia="Consolas"/>
          <w:color w:val="163B64"/>
          <w:sz w:val="19"/>
        </w:rPr>
        <w:t>ENCRYPTION_KEY</w:t>
      </w:r>
      <w:r>
        <w:rPr>
          <w:rFonts w:ascii="Calibri" w:hAnsi="Calibri" w:eastAsia="Calibri"/>
          <w:color w:val="202124"/>
          <w:sz w:val="22"/>
        </w:rPr>
        <w:t xml:space="preserve"> bằng </w:t>
      </w:r>
      <w:r>
        <w:rPr>
          <w:rFonts w:ascii="Consolas" w:hAnsi="Consolas" w:eastAsia="Consolas"/>
          <w:color w:val="163B64"/>
          <w:sz w:val="19"/>
        </w:rPr>
        <w:t>SHA-256</w:t>
      </w:r>
      <w:r>
        <w:rPr>
          <w:rFonts w:ascii="Calibri" w:hAnsi="Calibri" w:eastAsia="Calibri"/>
          <w:color w:val="202124"/>
          <w:sz w:val="22"/>
        </w:rPr>
        <w:t>.</w:t>
      </w:r>
    </w:p>
    <w:p>
      <w:pPr>
        <w:pStyle w:val="ListBullet"/>
        <w:spacing w:before="0" w:after="80" w:line="290" w:lineRule="auto"/>
        <w:ind w:left="540" w:hanging="279"/>
        <w:jc w:val="left"/>
      </w:pPr>
      <w:r>
        <w:rPr>
          <w:rFonts w:ascii="Calibri" w:hAnsi="Calibri" w:eastAsia="Calibri"/>
          <w:color w:val="202124"/>
          <w:sz w:val="22"/>
        </w:rPr>
        <w:t xml:space="preserve">Sinh </w:t>
      </w:r>
      <w:r>
        <w:rPr>
          <w:rFonts w:ascii="Consolas" w:hAnsi="Consolas" w:eastAsia="Consolas"/>
          <w:color w:val="163B64"/>
          <w:sz w:val="19"/>
        </w:rPr>
        <w:t>IV</w:t>
      </w:r>
      <w:r>
        <w:rPr>
          <w:rFonts w:ascii="Calibri" w:hAnsi="Calibri" w:eastAsia="Calibri"/>
          <w:color w:val="202124"/>
          <w:sz w:val="22"/>
        </w:rPr>
        <w:t xml:space="preserve"> ngẫu nhiên với kích thước </w:t>
      </w:r>
      <w:r>
        <w:rPr>
          <w:rFonts w:ascii="Consolas" w:hAnsi="Consolas" w:eastAsia="Consolas"/>
          <w:color w:val="163B64"/>
          <w:sz w:val="19"/>
        </w:rPr>
        <w:t>12 byte</w:t>
      </w:r>
      <w:r>
        <w:rPr>
          <w:rFonts w:ascii="Calibri" w:hAnsi="Calibri" w:eastAsia="Calibri"/>
          <w:color w:val="202124"/>
          <w:sz w:val="22"/>
        </w:rPr>
        <w:t>.</w:t>
      </w:r>
    </w:p>
    <w:p>
      <w:pPr>
        <w:pStyle w:val="ListBullet"/>
        <w:spacing w:before="0" w:after="80" w:line="290" w:lineRule="auto"/>
        <w:ind w:left="540" w:hanging="279"/>
        <w:jc w:val="left"/>
      </w:pPr>
      <w:r>
        <w:rPr>
          <w:rFonts w:ascii="Calibri" w:hAnsi="Calibri" w:eastAsia="Calibri"/>
          <w:color w:val="202124"/>
          <w:sz w:val="22"/>
        </w:rPr>
        <w:t xml:space="preserve">Dùng </w:t>
      </w:r>
      <w:r>
        <w:rPr>
          <w:rFonts w:ascii="Consolas" w:hAnsi="Consolas" w:eastAsia="Consolas"/>
          <w:color w:val="163B64"/>
          <w:sz w:val="19"/>
        </w:rPr>
        <w:t>tag</w:t>
      </w:r>
      <w:r>
        <w:rPr>
          <w:rFonts w:ascii="Calibri" w:hAnsi="Calibri" w:eastAsia="Calibri"/>
          <w:color w:val="202124"/>
          <w:sz w:val="22"/>
        </w:rPr>
        <w:t xml:space="preserve"> dài </w:t>
      </w:r>
      <w:r>
        <w:rPr>
          <w:rFonts w:ascii="Consolas" w:hAnsi="Consolas" w:eastAsia="Consolas"/>
          <w:color w:val="163B64"/>
          <w:sz w:val="19"/>
        </w:rPr>
        <w:t>16 byte</w:t>
      </w:r>
      <w:r>
        <w:rPr>
          <w:rFonts w:ascii="Calibri" w:hAnsi="Calibri" w:eastAsia="Calibri"/>
          <w:color w:val="202124"/>
          <w:sz w:val="22"/>
        </w:rPr>
        <w:t>.</w:t>
      </w:r>
    </w:p>
    <w:p>
      <w:pPr>
        <w:pStyle w:val="ListBullet"/>
        <w:spacing w:before="0" w:after="80" w:line="290" w:lineRule="auto"/>
        <w:ind w:left="540" w:hanging="279"/>
        <w:jc w:val="left"/>
      </w:pPr>
      <w:r>
        <w:rPr>
          <w:rFonts w:ascii="Calibri" w:hAnsi="Calibri" w:eastAsia="Calibri"/>
          <w:color w:val="202124"/>
          <w:sz w:val="22"/>
        </w:rPr>
        <w:t>Lưu kết quả theo định dạng:</w:t>
      </w:r>
    </w:p>
    <w:p>
      <w:pPr>
        <w:pStyle w:val="CodeBlock"/>
        <w:spacing w:before="40" w:after="160" w:line="259" w:lineRule="auto"/>
        <w:jc w:val="left"/>
        <w:shd w:val="clear" w:color="auto" w:fill="F5F7FA"/>
      </w:pPr>
      <w:r>
        <w:rPr>
          <w:rFonts w:ascii="Consolas" w:hAnsi="Consolas" w:eastAsia="Consolas"/>
          <w:color w:val="1F2937"/>
          <w:sz w:val="19"/>
        </w:rPr>
        <w:t>Base64(iv):Base64(ciphertext):Base64(tag)</w:t>
      </w:r>
    </w:p>
    <w:p>
      <w:pPr>
        <w:pStyle w:val="Heading3"/>
        <w:keepNext/>
        <w:pageBreakBefore w:val="0"/>
      </w:pPr>
      <w:r>
        <w:t>2.7.3. AAD trong AES-GCM</w:t>
      </w:r>
    </w:p>
    <w:p>
      <w:pPr>
        <w:spacing w:before="0" w:after="160" w:line="320" w:lineRule="auto"/>
        <w:jc w:val="left"/>
      </w:pPr>
      <w:r>
        <w:rPr>
          <w:rFonts w:ascii="Calibri" w:hAnsi="Calibri" w:eastAsia="Calibri"/>
          <w:color w:val="202124"/>
          <w:sz w:val="22"/>
        </w:rPr>
        <w:t xml:space="preserve">Một điểm quan trọng của dự án là ngoài ciphertext, hệ thống còn gắn </w:t>
      </w:r>
      <w:r>
        <w:rPr>
          <w:rFonts w:ascii="Consolas" w:hAnsi="Consolas" w:eastAsia="Consolas"/>
          <w:color w:val="163B64"/>
          <w:sz w:val="19"/>
        </w:rPr>
        <w:t>AAD</w:t>
      </w:r>
      <w:r>
        <w:rPr>
          <w:rFonts w:ascii="Calibri" w:hAnsi="Calibri" w:eastAsia="Calibri"/>
          <w:color w:val="202124"/>
          <w:sz w:val="22"/>
        </w:rPr>
        <w:t xml:space="preserve"> (Additional Authenticated Data) theo ngữ cảnh:</w:t>
      </w:r>
    </w:p>
    <w:p>
      <w:pPr>
        <w:pStyle w:val="CodeBlock"/>
        <w:spacing w:before="40" w:after="160" w:line="259" w:lineRule="auto"/>
        <w:jc w:val="left"/>
        <w:shd w:val="clear" w:color="auto" w:fill="F5F7FA"/>
      </w:pPr>
      <w:r>
        <w:rPr>
          <w:rFonts w:ascii="Consolas" w:hAnsi="Consolas" w:eastAsia="Consolas"/>
          <w:color w:val="1F2937"/>
          <w:sz w:val="19"/>
        </w:rPr>
        <w:t>contextType | contextReference | fieldName</w:t>
      </w:r>
    </w:p>
    <w:p>
      <w:pPr>
        <w:spacing w:before="0" w:after="160" w:line="320" w:lineRule="auto"/>
        <w:jc w:val="left"/>
      </w:pPr>
      <w:r>
        <w:rPr>
          <w:rFonts w:ascii="Calibri" w:hAnsi="Calibri" w:eastAsia="Calibri"/>
          <w:color w:val="202124"/>
          <w:sz w:val="22"/>
        </w:rPr>
        <w:t>Ví dụ:</w:t>
      </w:r>
    </w:p>
    <w:p>
      <w:pPr>
        <w:pStyle w:val="ListBullet"/>
        <w:spacing w:before="0" w:after="80" w:line="290" w:lineRule="auto"/>
        <w:ind w:left="540" w:hanging="279"/>
        <w:jc w:val="left"/>
      </w:pPr>
      <w:r>
        <w:rPr>
          <w:rFonts w:ascii="Consolas" w:hAnsi="Consolas" w:eastAsia="Consolas"/>
          <w:color w:val="163B64"/>
          <w:sz w:val="19"/>
        </w:rPr>
        <w:t>user | email | phoneNumber</w:t>
      </w:r>
    </w:p>
    <w:p>
      <w:pPr>
        <w:pStyle w:val="ListBullet"/>
        <w:spacing w:before="0" w:after="80" w:line="290" w:lineRule="auto"/>
        <w:ind w:left="540" w:hanging="279"/>
        <w:jc w:val="left"/>
      </w:pPr>
      <w:r>
        <w:rPr>
          <w:rFonts w:ascii="Consolas" w:hAnsi="Consolas" w:eastAsia="Consolas"/>
          <w:color w:val="163B64"/>
          <w:sz w:val="19"/>
        </w:rPr>
        <w:t>enrollment | studentId|courseId | paymentReference</w:t>
      </w:r>
    </w:p>
    <w:p>
      <w:pPr>
        <w:pStyle w:val="ListBullet"/>
        <w:spacing w:before="0" w:after="80" w:line="290" w:lineRule="auto"/>
        <w:ind w:left="540" w:hanging="279"/>
        <w:jc w:val="left"/>
      </w:pPr>
      <w:r>
        <w:rPr>
          <w:rFonts w:ascii="Consolas" w:hAnsi="Consolas" w:eastAsia="Consolas"/>
          <w:color w:val="163B64"/>
          <w:sz w:val="19"/>
        </w:rPr>
        <w:t>certificate | studentId|courseId | certificateCode</w:t>
      </w:r>
    </w:p>
    <w:p>
      <w:pPr>
        <w:spacing w:before="0" w:after="160" w:line="320" w:lineRule="auto"/>
        <w:jc w:val="left"/>
      </w:pPr>
      <w:r>
        <w:rPr>
          <w:rFonts w:ascii="Calibri" w:hAnsi="Calibri" w:eastAsia="Calibri"/>
          <w:color w:val="202124"/>
          <w:sz w:val="22"/>
        </w:rPr>
        <w:t>Cách làm này giúp ràng buộc dữ liệu với đúng ngữ cảnh nghiệp vụ. Nếu một ciphertext bị tráo sang bản ghi khác hoặc đổi field, quá trình giải mã sẽ thất bại.</w:t>
      </w:r>
    </w:p>
    <w:p>
      <w:pPr>
        <w:pStyle w:val="Heading2"/>
        <w:keepNext/>
        <w:pageBreakBefore w:val="0"/>
      </w:pPr>
      <w:r>
        <w:t>2.8. HMAC-SHA256</w:t>
      </w:r>
    </w:p>
    <w:p>
      <w:pPr>
        <w:spacing w:before="0" w:after="160" w:line="320" w:lineRule="auto"/>
        <w:jc w:val="left"/>
      </w:pPr>
      <w:r>
        <w:rPr>
          <w:rFonts w:ascii="Calibri" w:hAnsi="Calibri" w:eastAsia="Calibri"/>
          <w:color w:val="202124"/>
          <w:sz w:val="22"/>
        </w:rPr>
        <w:t>HMAC là cơ chế xác thực thông điệp sử dụng secret key kết hợp với hàm băm mật mã. Trong đề tài, HMAC-SHA256 được dùng để xác thực webhook thanh toán giả lập.</w:t>
      </w:r>
    </w:p>
    <w:p>
      <w:pPr>
        <w:spacing w:before="0" w:after="160" w:line="320" w:lineRule="auto"/>
        <w:jc w:val="left"/>
      </w:pPr>
      <w:r>
        <w:rPr>
          <w:rFonts w:ascii="Calibri" w:hAnsi="Calibri" w:eastAsia="Calibri"/>
          <w:color w:val="202124"/>
          <w:sz w:val="22"/>
        </w:rPr>
        <w:t>Webhook được ký theo công thức:</w:t>
      </w:r>
    </w:p>
    <w:p>
      <w:pPr>
        <w:pStyle w:val="CodeBlock"/>
        <w:spacing w:before="40" w:after="160" w:line="259" w:lineRule="auto"/>
        <w:jc w:val="left"/>
        <w:shd w:val="clear" w:color="auto" w:fill="F5F7FA"/>
      </w:pPr>
      <w:r>
        <w:rPr>
          <w:rFonts w:ascii="Consolas" w:hAnsi="Consolas" w:eastAsia="Consolas"/>
          <w:color w:val="1F2937"/>
          <w:sz w:val="19"/>
        </w:rPr>
        <w:t>signature = HMAC_SHA256(eventId + "." + timestamp + "." + rawBody, secret)</w:t>
      </w:r>
    </w:p>
    <w:p>
      <w:pPr>
        <w:spacing w:before="0" w:after="160" w:line="320" w:lineRule="auto"/>
        <w:jc w:val="left"/>
      </w:pPr>
      <w:r>
        <w:rPr>
          <w:rFonts w:ascii="Calibri" w:hAnsi="Calibri" w:eastAsia="Calibri"/>
          <w:color w:val="202124"/>
          <w:sz w:val="22"/>
        </w:rPr>
        <w:t>Ý nghĩa:</w:t>
      </w:r>
    </w:p>
    <w:p>
      <w:pPr>
        <w:pStyle w:val="ListBullet"/>
        <w:spacing w:before="0" w:after="80" w:line="290" w:lineRule="auto"/>
        <w:ind w:left="540" w:hanging="279"/>
        <w:jc w:val="left"/>
      </w:pPr>
      <w:r>
        <w:rPr>
          <w:rFonts w:ascii="Consolas" w:hAnsi="Consolas" w:eastAsia="Consolas"/>
          <w:color w:val="163B64"/>
          <w:sz w:val="19"/>
        </w:rPr>
        <w:t>eventId</w:t>
      </w:r>
      <w:r>
        <w:rPr>
          <w:rFonts w:ascii="Calibri" w:hAnsi="Calibri" w:eastAsia="Calibri"/>
          <w:color w:val="202124"/>
          <w:sz w:val="22"/>
        </w:rPr>
        <w:t>: định danh duy nhất của sự kiện.</w:t>
      </w:r>
    </w:p>
    <w:p>
      <w:pPr>
        <w:pStyle w:val="ListBullet"/>
        <w:spacing w:before="0" w:after="80" w:line="290" w:lineRule="auto"/>
        <w:ind w:left="540" w:hanging="279"/>
        <w:jc w:val="left"/>
      </w:pPr>
      <w:r>
        <w:rPr>
          <w:rFonts w:ascii="Consolas" w:hAnsi="Consolas" w:eastAsia="Consolas"/>
          <w:color w:val="163B64"/>
          <w:sz w:val="19"/>
        </w:rPr>
        <w:t>timestamp</w:t>
      </w:r>
      <w:r>
        <w:rPr>
          <w:rFonts w:ascii="Calibri" w:hAnsi="Calibri" w:eastAsia="Calibri"/>
          <w:color w:val="202124"/>
          <w:sz w:val="22"/>
        </w:rPr>
        <w:t>: chống phát lại request cũ quá lâu.</w:t>
      </w:r>
    </w:p>
    <w:p>
      <w:pPr>
        <w:pStyle w:val="ListBullet"/>
        <w:spacing w:before="0" w:after="80" w:line="290" w:lineRule="auto"/>
        <w:ind w:left="540" w:hanging="279"/>
        <w:jc w:val="left"/>
      </w:pPr>
      <w:r>
        <w:rPr>
          <w:rFonts w:ascii="Consolas" w:hAnsi="Consolas" w:eastAsia="Consolas"/>
          <w:color w:val="163B64"/>
          <w:sz w:val="19"/>
        </w:rPr>
        <w:t>rawBody</w:t>
      </w:r>
      <w:r>
        <w:rPr>
          <w:rFonts w:ascii="Calibri" w:hAnsi="Calibri" w:eastAsia="Calibri"/>
          <w:color w:val="202124"/>
          <w:sz w:val="22"/>
        </w:rPr>
        <w:t>: đảm bảo nội dung webhook không bị sửa sau khi ký.</w:t>
      </w:r>
    </w:p>
    <w:p>
      <w:pPr>
        <w:spacing w:before="0" w:after="160" w:line="320" w:lineRule="auto"/>
        <w:jc w:val="left"/>
      </w:pPr>
      <w:r>
        <w:rPr>
          <w:rFonts w:ascii="Calibri" w:hAnsi="Calibri" w:eastAsia="Calibri"/>
          <w:color w:val="202124"/>
          <w:sz w:val="22"/>
        </w:rPr>
        <w:t>Ưu điểm của HMAC:</w:t>
      </w:r>
    </w:p>
    <w:p>
      <w:pPr>
        <w:pStyle w:val="ListBullet"/>
        <w:spacing w:before="0" w:after="80" w:line="290" w:lineRule="auto"/>
        <w:ind w:left="540" w:hanging="279"/>
        <w:jc w:val="left"/>
      </w:pPr>
      <w:r>
        <w:rPr>
          <w:rFonts w:ascii="Calibri" w:hAnsi="Calibri" w:eastAsia="Calibri"/>
          <w:color w:val="202124"/>
          <w:sz w:val="22"/>
        </w:rPr>
        <w:t>Bên nhận không cần lưu toàn bộ bản gốc để kiểm tra.</w:t>
      </w:r>
    </w:p>
    <w:p>
      <w:pPr>
        <w:pStyle w:val="ListBullet"/>
        <w:spacing w:before="0" w:after="80" w:line="290" w:lineRule="auto"/>
        <w:ind w:left="540" w:hanging="279"/>
        <w:jc w:val="left"/>
      </w:pPr>
      <w:r>
        <w:rPr>
          <w:rFonts w:ascii="Calibri" w:hAnsi="Calibri" w:eastAsia="Calibri"/>
          <w:color w:val="202124"/>
          <w:sz w:val="22"/>
        </w:rPr>
        <w:t>Phát hiện được việc sửa đổi message.</w:t>
      </w:r>
    </w:p>
    <w:p>
      <w:pPr>
        <w:pStyle w:val="ListBullet"/>
        <w:spacing w:before="0" w:after="80" w:line="290" w:lineRule="auto"/>
        <w:ind w:left="540" w:hanging="279"/>
        <w:jc w:val="left"/>
      </w:pPr>
      <w:r>
        <w:rPr>
          <w:rFonts w:ascii="Calibri" w:hAnsi="Calibri" w:eastAsia="Calibri"/>
          <w:color w:val="202124"/>
          <w:sz w:val="22"/>
        </w:rPr>
        <w:t>Dễ triển khai cho callback giữa hai hệ thống.</w:t>
      </w:r>
    </w:p>
    <w:p>
      <w:pPr>
        <w:pStyle w:val="Heading2"/>
        <w:keepNext/>
        <w:pageBreakBefore w:val="0"/>
      </w:pPr>
      <w:r>
        <w:t>2.9. HTTPS/TLS</w:t>
      </w:r>
    </w:p>
    <w:p>
      <w:pPr>
        <w:spacing w:before="0" w:after="160" w:line="320" w:lineRule="auto"/>
        <w:jc w:val="left"/>
      </w:pPr>
      <w:r>
        <w:rPr>
          <w:rFonts w:ascii="Calibri" w:hAnsi="Calibri" w:eastAsia="Calibri"/>
          <w:color w:val="202124"/>
          <w:sz w:val="22"/>
        </w:rPr>
        <w:t>HTTPS là HTTP chạy trên TLS. Trong đề tài, TLS được dùng để bảo vệ:</w:t>
      </w:r>
    </w:p>
    <w:p>
      <w:pPr>
        <w:pStyle w:val="ListBullet"/>
        <w:spacing w:before="0" w:after="80" w:line="290" w:lineRule="auto"/>
        <w:ind w:left="540" w:hanging="279"/>
        <w:jc w:val="left"/>
      </w:pPr>
      <w:r>
        <w:rPr>
          <w:rFonts w:ascii="Calibri" w:hAnsi="Calibri" w:eastAsia="Calibri"/>
          <w:color w:val="202124"/>
          <w:sz w:val="22"/>
        </w:rPr>
        <w:t>Thông tin đăng nhập khi người dùng gửi email và mật khẩu.</w:t>
      </w:r>
    </w:p>
    <w:p>
      <w:pPr>
        <w:pStyle w:val="ListBullet"/>
        <w:spacing w:before="0" w:after="80" w:line="290" w:lineRule="auto"/>
        <w:ind w:left="540" w:hanging="279"/>
        <w:jc w:val="left"/>
      </w:pPr>
      <w:r>
        <w:rPr>
          <w:rFonts w:ascii="Calibri" w:hAnsi="Calibri" w:eastAsia="Calibri"/>
          <w:color w:val="202124"/>
          <w:sz w:val="22"/>
        </w:rPr>
        <w:t>JWT access token khi frontend gọi API.</w:t>
      </w:r>
    </w:p>
    <w:p>
      <w:pPr>
        <w:pStyle w:val="ListBullet"/>
        <w:spacing w:before="0" w:after="80" w:line="290" w:lineRule="auto"/>
        <w:ind w:left="540" w:hanging="279"/>
        <w:jc w:val="left"/>
      </w:pPr>
      <w:r>
        <w:rPr>
          <w:rFonts w:ascii="Calibri" w:hAnsi="Calibri" w:eastAsia="Calibri"/>
          <w:color w:val="202124"/>
          <w:sz w:val="22"/>
        </w:rPr>
        <w:t>Dữ liệu nhạy cảm trao đổi giữa các thành phần của hệ thống.</w:t>
      </w:r>
    </w:p>
    <w:p>
      <w:pPr>
        <w:spacing w:before="0" w:after="160" w:line="320" w:lineRule="auto"/>
        <w:jc w:val="left"/>
      </w:pPr>
      <w:r>
        <w:rPr>
          <w:rFonts w:ascii="Calibri" w:hAnsi="Calibri" w:eastAsia="Calibri"/>
          <w:color w:val="202124"/>
          <w:sz w:val="22"/>
        </w:rPr>
        <w:t>Nginx được dùng làm reverse proxy để:</w:t>
      </w:r>
    </w:p>
    <w:p>
      <w:pPr>
        <w:pStyle w:val="ListBullet"/>
        <w:spacing w:before="0" w:after="80" w:line="290" w:lineRule="auto"/>
        <w:ind w:left="540" w:hanging="279"/>
        <w:jc w:val="left"/>
      </w:pPr>
      <w:r>
        <w:rPr>
          <w:rFonts w:ascii="Calibri" w:hAnsi="Calibri" w:eastAsia="Calibri"/>
          <w:color w:val="202124"/>
          <w:sz w:val="22"/>
        </w:rPr>
        <w:t xml:space="preserve">Lắng nghe cổng </w:t>
      </w:r>
      <w:r>
        <w:rPr>
          <w:rFonts w:ascii="Consolas" w:hAnsi="Consolas" w:eastAsia="Consolas"/>
          <w:color w:val="163B64"/>
          <w:sz w:val="19"/>
        </w:rPr>
        <w:t>80</w:t>
      </w:r>
      <w:r>
        <w:rPr>
          <w:rFonts w:ascii="Calibri" w:hAnsi="Calibri" w:eastAsia="Calibri"/>
          <w:color w:val="202124"/>
          <w:sz w:val="22"/>
        </w:rPr>
        <w:t xml:space="preserve"> và </w:t>
      </w:r>
      <w:r>
        <w:rPr>
          <w:rFonts w:ascii="Consolas" w:hAnsi="Consolas" w:eastAsia="Consolas"/>
          <w:color w:val="163B64"/>
          <w:sz w:val="19"/>
        </w:rPr>
        <w:t>443</w:t>
      </w:r>
      <w:r>
        <w:rPr>
          <w:rFonts w:ascii="Calibri" w:hAnsi="Calibri" w:eastAsia="Calibri"/>
          <w:color w:val="202124"/>
          <w:sz w:val="22"/>
        </w:rPr>
        <w:t>.</w:t>
      </w:r>
    </w:p>
    <w:p>
      <w:pPr>
        <w:pStyle w:val="ListBullet"/>
        <w:spacing w:before="0" w:after="80" w:line="290" w:lineRule="auto"/>
        <w:ind w:left="540" w:hanging="279"/>
        <w:jc w:val="left"/>
      </w:pPr>
      <w:r>
        <w:rPr>
          <w:rFonts w:ascii="Calibri" w:hAnsi="Calibri" w:eastAsia="Calibri"/>
          <w:color w:val="202124"/>
          <w:sz w:val="22"/>
        </w:rPr>
        <w:t xml:space="preserve">Chuyển toàn bộ HTTP sang HTTPS bằng </w:t>
      </w:r>
      <w:r>
        <w:rPr>
          <w:rFonts w:ascii="Consolas" w:hAnsi="Consolas" w:eastAsia="Consolas"/>
          <w:color w:val="163B64"/>
          <w:sz w:val="19"/>
        </w:rPr>
        <w:t>301</w:t>
      </w:r>
      <w:r>
        <w:rPr>
          <w:rFonts w:ascii="Calibri" w:hAnsi="Calibri" w:eastAsia="Calibri"/>
          <w:color w:val="202124"/>
          <w:sz w:val="22"/>
        </w:rPr>
        <w:t>.</w:t>
      </w:r>
    </w:p>
    <w:p>
      <w:pPr>
        <w:pStyle w:val="ListBullet"/>
        <w:spacing w:before="0" w:after="80" w:line="290" w:lineRule="auto"/>
        <w:ind w:left="540" w:hanging="279"/>
        <w:jc w:val="left"/>
      </w:pPr>
      <w:r>
        <w:rPr>
          <w:rFonts w:ascii="Calibri" w:hAnsi="Calibri" w:eastAsia="Calibri"/>
          <w:color w:val="202124"/>
          <w:sz w:val="22"/>
        </w:rPr>
        <w:t>Phục vụ frontend và proxy request API tới backend.</w:t>
      </w:r>
    </w:p>
    <w:p>
      <w:pPr>
        <w:pStyle w:val="ListBullet"/>
        <w:spacing w:before="0" w:after="80" w:line="290" w:lineRule="auto"/>
        <w:ind w:left="540" w:hanging="279"/>
        <w:jc w:val="left"/>
      </w:pPr>
      <w:r>
        <w:rPr>
          <w:rFonts w:ascii="Calibri" w:hAnsi="Calibri" w:eastAsia="Calibri"/>
          <w:color w:val="202124"/>
          <w:sz w:val="22"/>
        </w:rPr>
        <w:t>Thêm một số security header cơ bản như:</w:t>
      </w:r>
    </w:p>
    <w:p>
      <w:pPr>
        <w:pStyle w:val="ListBullet"/>
        <w:spacing w:before="0" w:after="80" w:line="290" w:lineRule="auto"/>
        <w:ind w:left="540" w:hanging="279"/>
        <w:jc w:val="left"/>
      </w:pPr>
      <w:r>
        <w:rPr>
          <w:rFonts w:ascii="Consolas" w:hAnsi="Consolas" w:eastAsia="Consolas"/>
          <w:color w:val="163B64"/>
          <w:sz w:val="19"/>
        </w:rPr>
        <w:t>Strict-Transport-Security</w:t>
      </w:r>
    </w:p>
    <w:p>
      <w:pPr>
        <w:pStyle w:val="ListBullet"/>
        <w:spacing w:before="0" w:after="80" w:line="290" w:lineRule="auto"/>
        <w:ind w:left="540" w:hanging="279"/>
        <w:jc w:val="left"/>
      </w:pPr>
      <w:r>
        <w:rPr>
          <w:rFonts w:ascii="Consolas" w:hAnsi="Consolas" w:eastAsia="Consolas"/>
          <w:color w:val="163B64"/>
          <w:sz w:val="19"/>
        </w:rPr>
        <w:t>Content-Security-Policy</w:t>
      </w:r>
    </w:p>
    <w:p>
      <w:pPr>
        <w:pStyle w:val="ListBullet"/>
        <w:spacing w:before="0" w:after="80" w:line="290" w:lineRule="auto"/>
        <w:ind w:left="540" w:hanging="279"/>
        <w:jc w:val="left"/>
      </w:pPr>
      <w:r>
        <w:rPr>
          <w:rFonts w:ascii="Consolas" w:hAnsi="Consolas" w:eastAsia="Consolas"/>
          <w:color w:val="163B64"/>
          <w:sz w:val="19"/>
        </w:rPr>
        <w:t>X-Content-Type-Options</w:t>
      </w:r>
    </w:p>
    <w:p>
      <w:pPr>
        <w:pStyle w:val="ListBullet"/>
        <w:spacing w:before="0" w:after="80" w:line="290" w:lineRule="auto"/>
        <w:ind w:left="540" w:hanging="279"/>
        <w:jc w:val="left"/>
      </w:pPr>
      <w:r>
        <w:rPr>
          <w:rFonts w:ascii="Consolas" w:hAnsi="Consolas" w:eastAsia="Consolas"/>
          <w:color w:val="163B64"/>
          <w:sz w:val="19"/>
        </w:rPr>
        <w:t>X-Frame-Options</w:t>
      </w:r>
    </w:p>
    <w:p>
      <w:pPr>
        <w:pStyle w:val="ListBullet"/>
        <w:spacing w:before="0" w:after="80" w:line="290" w:lineRule="auto"/>
        <w:ind w:left="540" w:hanging="279"/>
        <w:jc w:val="left"/>
      </w:pPr>
      <w:r>
        <w:rPr>
          <w:rFonts w:ascii="Consolas" w:hAnsi="Consolas" w:eastAsia="Consolas"/>
          <w:color w:val="163B64"/>
          <w:sz w:val="19"/>
        </w:rPr>
        <w:t>Referrer-Policy</w:t>
      </w:r>
    </w:p>
    <w:p>
      <w:pPr>
        <w:pStyle w:val="ListBullet"/>
        <w:spacing w:before="0" w:after="80" w:line="290" w:lineRule="auto"/>
        <w:ind w:left="540" w:hanging="279"/>
        <w:jc w:val="left"/>
      </w:pPr>
      <w:r>
        <w:rPr>
          <w:rFonts w:ascii="Consolas" w:hAnsi="Consolas" w:eastAsia="Consolas"/>
          <w:color w:val="163B64"/>
          <w:sz w:val="19"/>
        </w:rPr>
        <w:t>Permissions-Policy</w:t>
      </w:r>
    </w:p>
    <w:p>
      <w:pPr>
        <w:pStyle w:val="Heading2"/>
        <w:keepNext/>
        <w:pageBreakBefore w:val="0"/>
      </w:pPr>
      <w:r>
        <w:t>2.10. RBAC, ownership check và chống BOLA/IDOR</w:t>
      </w:r>
    </w:p>
    <w:p>
      <w:pPr>
        <w:spacing w:before="0" w:after="160" w:line="320" w:lineRule="auto"/>
        <w:jc w:val="left"/>
      </w:pPr>
      <w:r>
        <w:rPr>
          <w:rFonts w:ascii="Calibri" w:hAnsi="Calibri" w:eastAsia="Calibri"/>
          <w:color w:val="202124"/>
          <w:sz w:val="22"/>
        </w:rPr>
        <w:t>RBAC là mô hình phân quyền theo vai trò. Tuy nhiên, chỉ dùng RBAC là chưa đủ đối với các tài nguyên cá nhân. Đề tài kết hợp hai lớp:</w:t>
      </w:r>
    </w:p>
    <w:p>
      <w:pPr>
        <w:pStyle w:val="ListBullet"/>
        <w:spacing w:before="0" w:after="80" w:line="290" w:lineRule="auto"/>
        <w:ind w:left="540" w:hanging="279"/>
        <w:jc w:val="left"/>
      </w:pPr>
      <w:r>
        <w:rPr>
          <w:rFonts w:ascii="Calibri" w:hAnsi="Calibri" w:eastAsia="Calibri"/>
          <w:b/>
          <w:color w:val="202124"/>
          <w:sz w:val="22"/>
        </w:rPr>
        <w:t>Role-based access control</w:t>
      </w:r>
      <w:r>
        <w:rPr>
          <w:rFonts w:ascii="Calibri" w:hAnsi="Calibri" w:eastAsia="Calibri"/>
          <w:color w:val="202124"/>
          <w:sz w:val="22"/>
        </w:rPr>
        <w:t>: giới hạn theo vai trò.</w:t>
      </w:r>
    </w:p>
    <w:p>
      <w:pPr>
        <w:pStyle w:val="ListBullet"/>
        <w:spacing w:before="0" w:after="80" w:line="290" w:lineRule="auto"/>
        <w:ind w:left="540" w:hanging="279"/>
        <w:jc w:val="left"/>
      </w:pPr>
      <w:r>
        <w:rPr>
          <w:rFonts w:ascii="Calibri" w:hAnsi="Calibri" w:eastAsia="Calibri"/>
          <w:b/>
          <w:color w:val="202124"/>
          <w:sz w:val="22"/>
        </w:rPr>
        <w:t>Ownership check</w:t>
      </w:r>
      <w:r>
        <w:rPr>
          <w:rFonts w:ascii="Calibri" w:hAnsi="Calibri" w:eastAsia="Calibri"/>
          <w:color w:val="202124"/>
          <w:sz w:val="22"/>
        </w:rPr>
        <w:t>: giới hạn theo quyền sở hữu tài nguyên.</w:t>
      </w:r>
    </w:p>
    <w:p>
      <w:pPr>
        <w:spacing w:before="0" w:after="160" w:line="320" w:lineRule="auto"/>
        <w:jc w:val="left"/>
      </w:pPr>
      <w:r>
        <w:rPr>
          <w:rFonts w:ascii="Calibri" w:hAnsi="Calibri" w:eastAsia="Calibri"/>
          <w:color w:val="202124"/>
          <w:sz w:val="22"/>
        </w:rPr>
        <w:t>Ví dụ:</w:t>
      </w:r>
    </w:p>
    <w:p>
      <w:pPr>
        <w:pStyle w:val="ListBullet"/>
        <w:spacing w:before="0" w:after="80" w:line="290" w:lineRule="auto"/>
        <w:ind w:left="540" w:hanging="279"/>
        <w:jc w:val="left"/>
      </w:pPr>
      <w:r>
        <w:rPr>
          <w:rFonts w:ascii="Consolas" w:hAnsi="Consolas" w:eastAsia="Consolas"/>
          <w:color w:val="163B64"/>
          <w:sz w:val="19"/>
        </w:rPr>
        <w:t>ADMIN</w:t>
      </w:r>
      <w:r>
        <w:rPr>
          <w:rFonts w:ascii="Calibri" w:hAnsi="Calibri" w:eastAsia="Calibri"/>
          <w:color w:val="202124"/>
          <w:sz w:val="22"/>
        </w:rPr>
        <w:t xml:space="preserve"> được xem audit log.</w:t>
      </w:r>
    </w:p>
    <w:p>
      <w:pPr>
        <w:pStyle w:val="ListBullet"/>
        <w:spacing w:before="0" w:after="80" w:line="290" w:lineRule="auto"/>
        <w:ind w:left="540" w:hanging="279"/>
        <w:jc w:val="left"/>
      </w:pPr>
      <w:r>
        <w:rPr>
          <w:rFonts w:ascii="Consolas" w:hAnsi="Consolas" w:eastAsia="Consolas"/>
          <w:color w:val="163B64"/>
          <w:sz w:val="19"/>
        </w:rPr>
        <w:t>INSTRUCTOR</w:t>
      </w:r>
      <w:r>
        <w:rPr>
          <w:rFonts w:ascii="Calibri" w:hAnsi="Calibri" w:eastAsia="Calibri"/>
          <w:color w:val="202124"/>
          <w:sz w:val="22"/>
        </w:rPr>
        <w:t xml:space="preserve"> được tạo và sửa khóa học của mình.</w:t>
      </w:r>
    </w:p>
    <w:p>
      <w:pPr>
        <w:pStyle w:val="ListBullet"/>
        <w:spacing w:before="0" w:after="80" w:line="290" w:lineRule="auto"/>
        <w:ind w:left="540" w:hanging="279"/>
        <w:jc w:val="left"/>
      </w:pPr>
      <w:r>
        <w:rPr>
          <w:rFonts w:ascii="Consolas" w:hAnsi="Consolas" w:eastAsia="Consolas"/>
          <w:color w:val="163B64"/>
          <w:sz w:val="19"/>
        </w:rPr>
        <w:t>STUDENT</w:t>
      </w:r>
      <w:r>
        <w:rPr>
          <w:rFonts w:ascii="Calibri" w:hAnsi="Calibri" w:eastAsia="Calibri"/>
          <w:color w:val="202124"/>
          <w:sz w:val="22"/>
        </w:rPr>
        <w:t xml:space="preserve"> chỉ được xem enrollment, certificate và profile của chính mình.</w:t>
      </w:r>
    </w:p>
    <w:p>
      <w:pPr>
        <w:spacing w:before="0" w:after="160" w:line="320" w:lineRule="auto"/>
        <w:jc w:val="both"/>
      </w:pPr>
      <w:r>
        <w:rPr>
          <w:rFonts w:ascii="Calibri" w:hAnsi="Calibri" w:eastAsia="Calibri"/>
          <w:color w:val="202124"/>
          <w:sz w:val="22"/>
        </w:rPr>
        <w:t>Lỗi BOLA/IDOR xảy ra khi backend chỉ dựa vào ID trên URL mà không kiểm tra ID đó có thuộc về người dùng hiện tại hay không. Đây là một trong những nội dung được nhấn mạnh nhất trong dự án.</w:t>
      </w:r>
    </w:p>
    <w:p>
      <w:pPr>
        <w:pStyle w:val="Heading2"/>
        <w:keepNext/>
        <w:pageBreakBefore w:val="0"/>
      </w:pPr>
      <w:r>
        <w:t>2.11. Excessive Data Exposure và DTO response</w:t>
      </w:r>
    </w:p>
    <w:p>
      <w:pPr>
        <w:spacing w:before="0" w:after="160" w:line="320" w:lineRule="auto"/>
        <w:jc w:val="left"/>
      </w:pPr>
      <w:r>
        <w:rPr>
          <w:rFonts w:ascii="Calibri" w:hAnsi="Calibri" w:eastAsia="Calibri"/>
          <w:color w:val="202124"/>
          <w:sz w:val="22"/>
        </w:rPr>
        <w:t>Một API có thể xác thực đúng nhưng vẫn không an toàn nếu trả ra quá nhiều thông tin. Ví dụ:</w:t>
      </w:r>
    </w:p>
    <w:p>
      <w:pPr>
        <w:pStyle w:val="ListBullet"/>
        <w:spacing w:before="0" w:after="80" w:line="290" w:lineRule="auto"/>
        <w:ind w:left="540" w:hanging="279"/>
        <w:jc w:val="left"/>
      </w:pPr>
      <w:r>
        <w:rPr>
          <w:rFonts w:ascii="Calibri" w:hAnsi="Calibri" w:eastAsia="Calibri"/>
          <w:color w:val="202124"/>
          <w:sz w:val="22"/>
        </w:rPr>
        <w:t xml:space="preserve">Trả cả </w:t>
      </w:r>
      <w:r>
        <w:rPr>
          <w:rFonts w:ascii="Consolas" w:hAnsi="Consolas" w:eastAsia="Consolas"/>
          <w:color w:val="163B64"/>
          <w:sz w:val="19"/>
        </w:rPr>
        <w:t>passwordHash</w:t>
      </w:r>
      <w:r>
        <w:rPr>
          <w:rFonts w:ascii="Calibri" w:hAnsi="Calibri" w:eastAsia="Calibri"/>
          <w:color w:val="202124"/>
          <w:sz w:val="22"/>
        </w:rPr>
        <w:t>.</w:t>
      </w:r>
    </w:p>
    <w:p>
      <w:pPr>
        <w:pStyle w:val="ListBullet"/>
        <w:spacing w:before="0" w:after="80" w:line="290" w:lineRule="auto"/>
        <w:ind w:left="540" w:hanging="279"/>
        <w:jc w:val="left"/>
      </w:pPr>
      <w:r>
        <w:rPr>
          <w:rFonts w:ascii="Calibri" w:hAnsi="Calibri" w:eastAsia="Calibri"/>
          <w:color w:val="202124"/>
          <w:sz w:val="22"/>
        </w:rPr>
        <w:t>Trả trực tiếp ciphertext nội bộ.</w:t>
      </w:r>
    </w:p>
    <w:p>
      <w:pPr>
        <w:pStyle w:val="ListBullet"/>
        <w:spacing w:before="0" w:after="80" w:line="290" w:lineRule="auto"/>
        <w:ind w:left="540" w:hanging="279"/>
        <w:jc w:val="left"/>
      </w:pPr>
      <w:r>
        <w:rPr>
          <w:rFonts w:ascii="Calibri" w:hAnsi="Calibri" w:eastAsia="Calibri"/>
          <w:color w:val="202124"/>
          <w:sz w:val="22"/>
        </w:rPr>
        <w:t>Trả các field chỉ dành cho admin.</w:t>
      </w:r>
    </w:p>
    <w:p>
      <w:pPr>
        <w:spacing w:before="0" w:after="160" w:line="320" w:lineRule="auto"/>
        <w:jc w:val="left"/>
      </w:pPr>
      <w:r>
        <w:rPr>
          <w:rFonts w:ascii="Calibri" w:hAnsi="Calibri" w:eastAsia="Calibri"/>
          <w:color w:val="202124"/>
          <w:sz w:val="22"/>
        </w:rPr>
        <w:t xml:space="preserve">Để tránh lỗi này, hệ thống sử dụng </w:t>
      </w:r>
      <w:r>
        <w:rPr>
          <w:rFonts w:ascii="Consolas" w:hAnsi="Consolas" w:eastAsia="Consolas"/>
          <w:color w:val="163B64"/>
          <w:sz w:val="19"/>
        </w:rPr>
        <w:t>DTO</w:t>
      </w:r>
      <w:r>
        <w:rPr>
          <w:rFonts w:ascii="Calibri" w:hAnsi="Calibri" w:eastAsia="Calibri"/>
          <w:color w:val="202124"/>
          <w:sz w:val="22"/>
        </w:rPr>
        <w:t xml:space="preserve"> cho response. Ví dụ:</w:t>
      </w:r>
    </w:p>
    <w:p>
      <w:pPr>
        <w:pStyle w:val="ListBullet"/>
        <w:spacing w:before="0" w:after="80" w:line="290" w:lineRule="auto"/>
        <w:ind w:left="540" w:hanging="279"/>
        <w:jc w:val="left"/>
      </w:pPr>
      <w:r>
        <w:rPr>
          <w:rFonts w:ascii="Consolas" w:hAnsi="Consolas" w:eastAsia="Consolas"/>
          <w:color w:val="163B64"/>
          <w:sz w:val="19"/>
        </w:rPr>
        <w:t>UserResponse</w:t>
      </w:r>
      <w:r>
        <w:rPr>
          <w:rFonts w:ascii="Calibri" w:hAnsi="Calibri" w:eastAsia="Calibri"/>
          <w:color w:val="202124"/>
          <w:sz w:val="22"/>
        </w:rPr>
        <w:t xml:space="preserve"> chỉ chứa </w:t>
      </w:r>
      <w:r>
        <w:rPr>
          <w:rFonts w:ascii="Consolas" w:hAnsi="Consolas" w:eastAsia="Consolas"/>
          <w:color w:val="163B64"/>
          <w:sz w:val="19"/>
        </w:rPr>
        <w:t>id</w:t>
      </w:r>
      <w:r>
        <w:rPr>
          <w:rFonts w:ascii="Calibri" w:hAnsi="Calibri" w:eastAsia="Calibri"/>
          <w:color w:val="202124"/>
          <w:sz w:val="22"/>
        </w:rPr>
        <w:t xml:space="preserve">, </w:t>
      </w:r>
      <w:r>
        <w:rPr>
          <w:rFonts w:ascii="Consolas" w:hAnsi="Consolas" w:eastAsia="Consolas"/>
          <w:color w:val="163B64"/>
          <w:sz w:val="19"/>
        </w:rPr>
        <w:t>fullName</w:t>
      </w:r>
      <w:r>
        <w:rPr>
          <w:rFonts w:ascii="Calibri" w:hAnsi="Calibri" w:eastAsia="Calibri"/>
          <w:color w:val="202124"/>
          <w:sz w:val="22"/>
        </w:rPr>
        <w:t xml:space="preserve">, </w:t>
      </w:r>
      <w:r>
        <w:rPr>
          <w:rFonts w:ascii="Consolas" w:hAnsi="Consolas" w:eastAsia="Consolas"/>
          <w:color w:val="163B64"/>
          <w:sz w:val="19"/>
        </w:rPr>
        <w:t>email</w:t>
      </w:r>
      <w:r>
        <w:rPr>
          <w:rFonts w:ascii="Calibri" w:hAnsi="Calibri" w:eastAsia="Calibri"/>
          <w:color w:val="202124"/>
          <w:sz w:val="22"/>
        </w:rPr>
        <w:t xml:space="preserve">, </w:t>
      </w:r>
      <w:r>
        <w:rPr>
          <w:rFonts w:ascii="Consolas" w:hAnsi="Consolas" w:eastAsia="Consolas"/>
          <w:color w:val="163B64"/>
          <w:sz w:val="19"/>
        </w:rPr>
        <w:t>role</w:t>
      </w:r>
      <w:r>
        <w:rPr>
          <w:rFonts w:ascii="Calibri" w:hAnsi="Calibri" w:eastAsia="Calibri"/>
          <w:color w:val="202124"/>
          <w:sz w:val="22"/>
        </w:rPr>
        <w:t xml:space="preserve">, </w:t>
      </w:r>
      <w:r>
        <w:rPr>
          <w:rFonts w:ascii="Consolas" w:hAnsi="Consolas" w:eastAsia="Consolas"/>
          <w:color w:val="163B64"/>
          <w:sz w:val="19"/>
        </w:rPr>
        <w:t>phoneNumber</w:t>
      </w:r>
      <w:r>
        <w:rPr>
          <w:rFonts w:ascii="Calibri" w:hAnsi="Calibri" w:eastAsia="Calibri"/>
          <w:color w:val="202124"/>
          <w:sz w:val="22"/>
        </w:rPr>
        <w:t xml:space="preserve">, </w:t>
      </w:r>
      <w:r>
        <w:rPr>
          <w:rFonts w:ascii="Consolas" w:hAnsi="Consolas" w:eastAsia="Consolas"/>
          <w:color w:val="163B64"/>
          <w:sz w:val="19"/>
        </w:rPr>
        <w:t>billingAddress</w:t>
      </w:r>
      <w:r>
        <w:rPr>
          <w:rFonts w:ascii="Calibri" w:hAnsi="Calibri" w:eastAsia="Calibri"/>
          <w:color w:val="202124"/>
          <w:sz w:val="22"/>
        </w:rPr>
        <w:t xml:space="preserve">, </w:t>
      </w:r>
      <w:r>
        <w:rPr>
          <w:rFonts w:ascii="Consolas" w:hAnsi="Consolas" w:eastAsia="Consolas"/>
          <w:color w:val="163B64"/>
          <w:sz w:val="19"/>
        </w:rPr>
        <w:t>createdAt</w:t>
      </w:r>
      <w:r>
        <w:rPr>
          <w:rFonts w:ascii="Calibri" w:hAnsi="Calibri" w:eastAsia="Calibri"/>
          <w:color w:val="202124"/>
          <w:sz w:val="22"/>
        </w:rPr>
        <w:t>.</w:t>
      </w:r>
    </w:p>
    <w:p>
      <w:pPr>
        <w:pStyle w:val="ListBullet"/>
        <w:spacing w:before="0" w:after="80" w:line="290" w:lineRule="auto"/>
        <w:ind w:left="540" w:hanging="279"/>
        <w:jc w:val="left"/>
      </w:pPr>
      <w:r>
        <w:rPr>
          <w:rFonts w:ascii="Consolas" w:hAnsi="Consolas" w:eastAsia="Consolas"/>
          <w:color w:val="163B64"/>
          <w:sz w:val="19"/>
        </w:rPr>
        <w:t>CourseDetailResponse</w:t>
      </w:r>
      <w:r>
        <w:rPr>
          <w:rFonts w:ascii="Calibri" w:hAnsi="Calibri" w:eastAsia="Calibri"/>
          <w:color w:val="202124"/>
          <w:sz w:val="22"/>
        </w:rPr>
        <w:t xml:space="preserve"> chỉ trả thông tin cần thiết của khóa học và preview lesson.</w:t>
      </w:r>
    </w:p>
    <w:p>
      <w:pPr>
        <w:pStyle w:val="ListBullet"/>
        <w:spacing w:before="0" w:after="80" w:line="290" w:lineRule="auto"/>
        <w:ind w:left="540" w:hanging="279"/>
        <w:jc w:val="left"/>
      </w:pPr>
      <w:r>
        <w:rPr>
          <w:rFonts w:ascii="Consolas" w:hAnsi="Consolas" w:eastAsia="Consolas"/>
          <w:color w:val="163B64"/>
          <w:sz w:val="19"/>
        </w:rPr>
        <w:t>LessonDetailResponse</w:t>
      </w:r>
      <w:r>
        <w:rPr>
          <w:rFonts w:ascii="Calibri" w:hAnsi="Calibri" w:eastAsia="Calibri"/>
          <w:color w:val="202124"/>
          <w:sz w:val="22"/>
        </w:rPr>
        <w:t xml:space="preserve"> chỉ trả </w:t>
      </w:r>
      <w:r>
        <w:rPr>
          <w:rFonts w:ascii="Consolas" w:hAnsi="Consolas" w:eastAsia="Consolas"/>
          <w:color w:val="163B64"/>
          <w:sz w:val="19"/>
        </w:rPr>
        <w:t>content</w:t>
      </w:r>
      <w:r>
        <w:rPr>
          <w:rFonts w:ascii="Calibri" w:hAnsi="Calibri" w:eastAsia="Calibri"/>
          <w:color w:val="202124"/>
          <w:sz w:val="22"/>
        </w:rPr>
        <w:t xml:space="preserve"> khi người dùng đủ quyền.</w:t>
      </w:r>
    </w:p>
    <w:p>
      <w:pPr>
        <w:pStyle w:val="Heading2"/>
        <w:keepNext/>
        <w:pageBreakBefore w:val="0"/>
      </w:pPr>
      <w:r>
        <w:t>2.12. Rate limiting và audit logging</w:t>
      </w:r>
    </w:p>
    <w:p>
      <w:pPr>
        <w:pStyle w:val="Heading3"/>
        <w:keepNext/>
        <w:pageBreakBefore w:val="0"/>
      </w:pPr>
      <w:r>
        <w:t>2.12.1. Rate limiting</w:t>
      </w:r>
    </w:p>
    <w:p>
      <w:pPr>
        <w:spacing w:before="0" w:after="160" w:line="320" w:lineRule="auto"/>
        <w:jc w:val="left"/>
      </w:pPr>
      <w:r>
        <w:rPr>
          <w:rFonts w:ascii="Calibri" w:hAnsi="Calibri" w:eastAsia="Calibri"/>
          <w:color w:val="202124"/>
          <w:sz w:val="22"/>
        </w:rPr>
        <w:t>Rate limiting là cơ chế giới hạn số lượng request trong một khoảng thời gian. Trong đề tài, rate limit được áp dụng cho:</w:t>
      </w:r>
    </w:p>
    <w:p>
      <w:pPr>
        <w:pStyle w:val="ListBullet"/>
        <w:spacing w:before="0" w:after="80" w:line="290" w:lineRule="auto"/>
        <w:ind w:left="540" w:hanging="279"/>
        <w:jc w:val="left"/>
      </w:pPr>
      <w:r>
        <w:rPr>
          <w:rFonts w:ascii="Consolas" w:hAnsi="Consolas" w:eastAsia="Consolas"/>
          <w:color w:val="163B64"/>
          <w:sz w:val="19"/>
        </w:rPr>
        <w:t>POST /api/auth/login</w:t>
      </w:r>
    </w:p>
    <w:p>
      <w:pPr>
        <w:pStyle w:val="ListBullet"/>
        <w:spacing w:before="0" w:after="80" w:line="290" w:lineRule="auto"/>
        <w:ind w:left="540" w:hanging="279"/>
        <w:jc w:val="left"/>
      </w:pPr>
      <w:r>
        <w:rPr>
          <w:rFonts w:ascii="Consolas" w:hAnsi="Consolas" w:eastAsia="Consolas"/>
          <w:color w:val="163B64"/>
          <w:sz w:val="19"/>
        </w:rPr>
        <w:t>POST /api/auth/register</w:t>
      </w:r>
    </w:p>
    <w:p>
      <w:pPr>
        <w:pStyle w:val="ListBullet"/>
        <w:spacing w:before="0" w:after="80" w:line="290" w:lineRule="auto"/>
        <w:ind w:left="540" w:hanging="279"/>
        <w:jc w:val="left"/>
      </w:pPr>
      <w:r>
        <w:rPr>
          <w:rFonts w:ascii="Consolas" w:hAnsi="Consolas" w:eastAsia="Consolas"/>
          <w:color w:val="163B64"/>
          <w:sz w:val="19"/>
        </w:rPr>
        <w:t>POST /api/webhooks/payment-success</w:t>
      </w:r>
    </w:p>
    <w:p>
      <w:pPr>
        <w:pStyle w:val="ListBullet"/>
        <w:spacing w:before="0" w:after="80" w:line="290" w:lineRule="auto"/>
        <w:ind w:left="540" w:hanging="279"/>
        <w:jc w:val="left"/>
      </w:pPr>
      <w:r>
        <w:rPr>
          <w:rFonts w:ascii="Consolas" w:hAnsi="Consolas" w:eastAsia="Consolas"/>
          <w:color w:val="163B64"/>
          <w:sz w:val="19"/>
        </w:rPr>
        <w:t>GET /api/admin/**</w:t>
      </w:r>
    </w:p>
    <w:p>
      <w:pPr>
        <w:spacing w:before="0" w:after="160" w:line="320" w:lineRule="auto"/>
        <w:jc w:val="left"/>
      </w:pPr>
      <w:r>
        <w:rPr>
          <w:rFonts w:ascii="Calibri" w:hAnsi="Calibri" w:eastAsia="Calibri"/>
          <w:color w:val="202124"/>
          <w:sz w:val="22"/>
        </w:rPr>
        <w:t>Mục tiêu là:</w:t>
      </w:r>
    </w:p>
    <w:p>
      <w:pPr>
        <w:pStyle w:val="ListBullet"/>
        <w:spacing w:before="0" w:after="80" w:line="290" w:lineRule="auto"/>
        <w:ind w:left="540" w:hanging="279"/>
        <w:jc w:val="left"/>
      </w:pPr>
      <w:r>
        <w:rPr>
          <w:rFonts w:ascii="Calibri" w:hAnsi="Calibri" w:eastAsia="Calibri"/>
          <w:color w:val="202124"/>
          <w:sz w:val="22"/>
        </w:rPr>
        <w:t>Giảm brute-force mật khẩu.</w:t>
      </w:r>
    </w:p>
    <w:p>
      <w:pPr>
        <w:pStyle w:val="ListBullet"/>
        <w:spacing w:before="0" w:after="80" w:line="290" w:lineRule="auto"/>
        <w:ind w:left="540" w:hanging="279"/>
        <w:jc w:val="left"/>
      </w:pPr>
      <w:r>
        <w:rPr>
          <w:rFonts w:ascii="Calibri" w:hAnsi="Calibri" w:eastAsia="Calibri"/>
          <w:color w:val="202124"/>
          <w:sz w:val="22"/>
        </w:rPr>
        <w:t>Giảm spam đăng ký.</w:t>
      </w:r>
    </w:p>
    <w:p>
      <w:pPr>
        <w:pStyle w:val="ListBullet"/>
        <w:spacing w:before="0" w:after="80" w:line="290" w:lineRule="auto"/>
        <w:ind w:left="540" w:hanging="279"/>
        <w:jc w:val="left"/>
      </w:pPr>
      <w:r>
        <w:rPr>
          <w:rFonts w:ascii="Calibri" w:hAnsi="Calibri" w:eastAsia="Calibri"/>
          <w:color w:val="202124"/>
          <w:sz w:val="22"/>
        </w:rPr>
        <w:t>Giảm flood webhook.</w:t>
      </w:r>
    </w:p>
    <w:p>
      <w:pPr>
        <w:pStyle w:val="ListBullet"/>
        <w:spacing w:before="0" w:after="80" w:line="290" w:lineRule="auto"/>
        <w:ind w:left="540" w:hanging="279"/>
        <w:jc w:val="left"/>
      </w:pPr>
      <w:r>
        <w:rPr>
          <w:rFonts w:ascii="Calibri" w:hAnsi="Calibri" w:eastAsia="Calibri"/>
          <w:color w:val="202124"/>
          <w:sz w:val="22"/>
        </w:rPr>
        <w:t>Giảm việc lạm dụng API quản trị.</w:t>
      </w:r>
    </w:p>
    <w:p>
      <w:pPr>
        <w:pStyle w:val="Heading3"/>
        <w:keepNext/>
        <w:pageBreakBefore w:val="0"/>
      </w:pPr>
      <w:r>
        <w:t>2.12.2. Audit log</w:t>
      </w:r>
    </w:p>
    <w:p>
      <w:pPr>
        <w:spacing w:before="0" w:after="160" w:line="320" w:lineRule="auto"/>
        <w:jc w:val="left"/>
      </w:pPr>
      <w:r>
        <w:rPr>
          <w:rFonts w:ascii="Calibri" w:hAnsi="Calibri" w:eastAsia="Calibri"/>
          <w:color w:val="202124"/>
          <w:sz w:val="22"/>
        </w:rPr>
        <w:t>Audit log là lớp ghi nhận các hành vi quan trọng phục vụ giám sát và truy vết. Dự án ghi log cho:</w:t>
      </w:r>
    </w:p>
    <w:p>
      <w:pPr>
        <w:pStyle w:val="ListBullet"/>
        <w:spacing w:before="0" w:after="80" w:line="290" w:lineRule="auto"/>
        <w:ind w:left="540" w:hanging="279"/>
        <w:jc w:val="left"/>
      </w:pPr>
      <w:r>
        <w:rPr>
          <w:rFonts w:ascii="Calibri" w:hAnsi="Calibri" w:eastAsia="Calibri"/>
          <w:color w:val="202124"/>
          <w:sz w:val="22"/>
        </w:rPr>
        <w:t>Đăng ký thành công.</w:t>
      </w:r>
    </w:p>
    <w:p>
      <w:pPr>
        <w:pStyle w:val="ListBullet"/>
        <w:spacing w:before="0" w:after="80" w:line="290" w:lineRule="auto"/>
        <w:ind w:left="540" w:hanging="279"/>
        <w:jc w:val="left"/>
      </w:pPr>
      <w:r>
        <w:rPr>
          <w:rFonts w:ascii="Calibri" w:hAnsi="Calibri" w:eastAsia="Calibri"/>
          <w:color w:val="202124"/>
          <w:sz w:val="22"/>
        </w:rPr>
        <w:t>Đăng nhập thành công.</w:t>
      </w:r>
    </w:p>
    <w:p>
      <w:pPr>
        <w:pStyle w:val="ListBullet"/>
        <w:spacing w:before="0" w:after="80" w:line="290" w:lineRule="auto"/>
        <w:ind w:left="540" w:hanging="279"/>
        <w:jc w:val="left"/>
      </w:pPr>
      <w:r>
        <w:rPr>
          <w:rFonts w:ascii="Calibri" w:hAnsi="Calibri" w:eastAsia="Calibri"/>
          <w:color w:val="202124"/>
          <w:sz w:val="22"/>
        </w:rPr>
        <w:t>Đăng nhập thất bại.</w:t>
      </w:r>
    </w:p>
    <w:p>
      <w:pPr>
        <w:pStyle w:val="ListBullet"/>
        <w:spacing w:before="0" w:after="80" w:line="290" w:lineRule="auto"/>
        <w:ind w:left="540" w:hanging="279"/>
        <w:jc w:val="left"/>
      </w:pPr>
      <w:r>
        <w:rPr>
          <w:rFonts w:ascii="Calibri" w:hAnsi="Calibri" w:eastAsia="Calibri"/>
          <w:color w:val="202124"/>
          <w:sz w:val="22"/>
        </w:rPr>
        <w:t>Token bị từ chối.</w:t>
      </w:r>
    </w:p>
    <w:p>
      <w:pPr>
        <w:pStyle w:val="ListBullet"/>
        <w:spacing w:before="0" w:after="80" w:line="290" w:lineRule="auto"/>
        <w:ind w:left="540" w:hanging="279"/>
        <w:jc w:val="left"/>
      </w:pPr>
      <w:r>
        <w:rPr>
          <w:rFonts w:ascii="Calibri" w:hAnsi="Calibri" w:eastAsia="Calibri"/>
          <w:color w:val="202124"/>
          <w:sz w:val="22"/>
        </w:rPr>
        <w:t xml:space="preserve">Truy cập bị chặn </w:t>
      </w:r>
      <w:r>
        <w:rPr>
          <w:rFonts w:ascii="Consolas" w:hAnsi="Consolas" w:eastAsia="Consolas"/>
          <w:color w:val="163B64"/>
          <w:sz w:val="19"/>
        </w:rPr>
        <w:t>403</w:t>
      </w:r>
      <w:r>
        <w:rPr>
          <w:rFonts w:ascii="Calibri" w:hAnsi="Calibri" w:eastAsia="Calibri"/>
          <w:color w:val="202124"/>
          <w:sz w:val="22"/>
        </w:rPr>
        <w:t>.</w:t>
      </w:r>
    </w:p>
    <w:p>
      <w:pPr>
        <w:pStyle w:val="ListBullet"/>
        <w:spacing w:before="0" w:after="80" w:line="290" w:lineRule="auto"/>
        <w:ind w:left="540" w:hanging="279"/>
        <w:jc w:val="left"/>
      </w:pPr>
      <w:r>
        <w:rPr>
          <w:rFonts w:ascii="Calibri" w:hAnsi="Calibri" w:eastAsia="Calibri"/>
          <w:color w:val="202124"/>
          <w:sz w:val="22"/>
        </w:rPr>
        <w:t>Webhook hợp lệ hoặc không hợp lệ.</w:t>
      </w:r>
    </w:p>
    <w:p>
      <w:pPr>
        <w:pStyle w:val="ListBullet"/>
        <w:spacing w:before="0" w:after="80" w:line="290" w:lineRule="auto"/>
        <w:ind w:left="540" w:hanging="279"/>
        <w:jc w:val="left"/>
      </w:pPr>
      <w:r>
        <w:rPr>
          <w:rFonts w:ascii="Calibri" w:hAnsi="Calibri" w:eastAsia="Calibri"/>
          <w:color w:val="202124"/>
          <w:sz w:val="22"/>
        </w:rPr>
        <w:t>Replay webhook.</w:t>
      </w:r>
    </w:p>
    <w:p>
      <w:pPr>
        <w:pStyle w:val="ListBullet"/>
        <w:spacing w:before="0" w:after="80" w:line="290" w:lineRule="auto"/>
        <w:ind w:left="540" w:hanging="279"/>
        <w:jc w:val="left"/>
      </w:pPr>
      <w:r>
        <w:rPr>
          <w:rFonts w:ascii="Calibri" w:hAnsi="Calibri" w:eastAsia="Calibri"/>
          <w:color w:val="202124"/>
          <w:sz w:val="22"/>
        </w:rPr>
        <w:t>Vượt ngưỡng rate limit.</w:t>
      </w:r>
    </w:p>
    <w:p>
      <w:pPr>
        <w:pStyle w:val="ListBullet"/>
        <w:spacing w:before="0" w:after="80" w:line="290" w:lineRule="auto"/>
        <w:ind w:left="540" w:hanging="279"/>
        <w:jc w:val="left"/>
      </w:pPr>
      <w:r>
        <w:rPr>
          <w:rFonts w:ascii="Calibri" w:hAnsi="Calibri" w:eastAsia="Calibri"/>
          <w:color w:val="202124"/>
          <w:sz w:val="22"/>
        </w:rPr>
        <w:t>Admin xem audit log.</w:t>
      </w:r>
    </w:p>
    <w:p>
      <w:pPr>
        <w:pStyle w:val="Heading2"/>
        <w:keepNext/>
        <w:pageBreakBefore w:val="0"/>
      </w:pPr>
      <w:r>
        <w:t>2.13. Swagger/OpenAPI</w:t>
      </w:r>
    </w:p>
    <w:p>
      <w:pPr>
        <w:spacing w:before="0" w:after="160" w:line="320" w:lineRule="auto"/>
        <w:jc w:val="left"/>
      </w:pPr>
      <w:r>
        <w:rPr>
          <w:rFonts w:ascii="Calibri" w:hAnsi="Calibri" w:eastAsia="Calibri"/>
          <w:color w:val="202124"/>
          <w:sz w:val="22"/>
        </w:rPr>
        <w:t>Swagger/OpenAPI là công cụ tài liệu hóa và kiểm thử API rất phù hợp với đồ án. Hệ thống hiện tại:</w:t>
      </w:r>
    </w:p>
    <w:p>
      <w:pPr>
        <w:pStyle w:val="ListBullet"/>
        <w:spacing w:before="0" w:after="80" w:line="290" w:lineRule="auto"/>
        <w:ind w:left="540" w:hanging="279"/>
        <w:jc w:val="left"/>
      </w:pPr>
      <w:r>
        <w:rPr>
          <w:rFonts w:ascii="Calibri" w:hAnsi="Calibri" w:eastAsia="Calibri"/>
          <w:color w:val="202124"/>
          <w:sz w:val="22"/>
        </w:rPr>
        <w:t xml:space="preserve">Công bố Swagger UI tại </w:t>
      </w:r>
      <w:r>
        <w:rPr>
          <w:rFonts w:ascii="Consolas" w:hAnsi="Consolas" w:eastAsia="Consolas"/>
          <w:color w:val="163B64"/>
          <w:sz w:val="19"/>
        </w:rPr>
        <w:t>https://localhost:8444/swagger-ui.html</w:t>
      </w:r>
      <w:r>
        <w:rPr>
          <w:rFonts w:ascii="Calibri" w:hAnsi="Calibri" w:eastAsia="Calibri"/>
          <w:color w:val="202124"/>
          <w:sz w:val="22"/>
        </w:rPr>
        <w:t xml:space="preserve"> trên chính máy chủ local.</w:t>
      </w:r>
    </w:p>
    <w:p>
      <w:pPr>
        <w:pStyle w:val="ListBullet"/>
        <w:spacing w:before="0" w:after="80" w:line="290" w:lineRule="auto"/>
        <w:ind w:left="540" w:hanging="279"/>
        <w:jc w:val="left"/>
      </w:pPr>
      <w:r>
        <w:rPr>
          <w:rFonts w:ascii="Calibri" w:hAnsi="Calibri" w:eastAsia="Calibri"/>
          <w:color w:val="202124"/>
          <w:sz w:val="22"/>
        </w:rPr>
        <w:t xml:space="preserve">Công bố OpenAPI JSON tại </w:t>
      </w:r>
      <w:r>
        <w:rPr>
          <w:rFonts w:ascii="Consolas" w:hAnsi="Consolas" w:eastAsia="Consolas"/>
          <w:color w:val="163B64"/>
          <w:sz w:val="19"/>
        </w:rPr>
        <w:t>https://localhost:8444/v3/api-docs</w:t>
      </w:r>
      <w:r>
        <w:rPr>
          <w:rFonts w:ascii="Calibri" w:hAnsi="Calibri" w:eastAsia="Calibri"/>
          <w:color w:val="202124"/>
          <w:sz w:val="22"/>
        </w:rPr>
        <w:t xml:space="preserve"> trên chính máy chủ local.</w:t>
      </w:r>
    </w:p>
    <w:p>
      <w:pPr>
        <w:pStyle w:val="ListBullet"/>
        <w:spacing w:before="0" w:after="80" w:line="290" w:lineRule="auto"/>
        <w:ind w:left="540" w:hanging="279"/>
        <w:jc w:val="left"/>
      </w:pPr>
      <w:r>
        <w:rPr>
          <w:rFonts w:ascii="Calibri" w:hAnsi="Calibri" w:eastAsia="Calibri"/>
          <w:color w:val="202124"/>
          <w:sz w:val="22"/>
        </w:rPr>
        <w:t xml:space="preserve">Hỗ trợ nhập </w:t>
      </w:r>
      <w:r>
        <w:rPr>
          <w:rFonts w:ascii="Consolas" w:hAnsi="Consolas" w:eastAsia="Consolas"/>
          <w:color w:val="163B64"/>
          <w:sz w:val="19"/>
        </w:rPr>
        <w:t>Bearer JWT</w:t>
      </w:r>
      <w:r>
        <w:rPr>
          <w:rFonts w:ascii="Calibri" w:hAnsi="Calibri" w:eastAsia="Calibri"/>
          <w:color w:val="202124"/>
          <w:sz w:val="22"/>
        </w:rPr>
        <w:t>.</w:t>
      </w:r>
    </w:p>
    <w:p>
      <w:pPr>
        <w:pStyle w:val="ListBullet"/>
        <w:spacing w:before="0" w:after="80" w:line="290" w:lineRule="auto"/>
        <w:ind w:left="540" w:hanging="279"/>
        <w:jc w:val="left"/>
      </w:pPr>
      <w:r>
        <w:rPr>
          <w:rFonts w:ascii="Calibri" w:hAnsi="Calibri" w:eastAsia="Calibri"/>
          <w:color w:val="202124"/>
          <w:sz w:val="22"/>
        </w:rPr>
        <w:t>Giúp giảng viên và người kiểm thử dễ quan sát endpoint, request, response, status code.</w:t>
      </w:r>
    </w:p>
    <w:p>
      <w:pPr>
        <w:pStyle w:val="Heading2"/>
        <w:keepNext/>
        <w:pageBreakBefore w:val="0"/>
      </w:pPr>
      <w:r>
        <w:t>2.14. OWASP API Security Top 10</w:t>
      </w:r>
    </w:p>
    <w:p>
      <w:pPr>
        <w:spacing w:before="0" w:after="160" w:line="320" w:lineRule="auto"/>
        <w:jc w:val="left"/>
      </w:pPr>
      <w:r>
        <w:rPr>
          <w:rFonts w:ascii="Calibri" w:hAnsi="Calibri" w:eastAsia="Calibri"/>
          <w:color w:val="202124"/>
          <w:sz w:val="22"/>
        </w:rPr>
        <w:t>OWASP API Security Top 10 là bộ tham chiếu quan trọng để đánh giá an toàn cho API. Dự án tập trung vào các nhóm lỗi dễ trình bày và sát với bài toán:</w:t>
      </w:r>
    </w:p>
    <w:tbl>
      <w:tblPr>
        <w:tblStyle w:val="TableGrid"/>
        <w:tblW w:type="dxa" w:w="9360"/>
        <w:jc w:val="left"/>
        <w:tblLayout w:type="fixed"/>
        <w:tblLook w:firstColumn="1" w:firstRow="1" w:lastColumn="0" w:lastRow="0" w:noHBand="0" w:noVBand="1" w:val="04A0"/>
        <w:tblInd w:type="dxa" w:w="120"/>
      </w:tblPr>
      <w:tblGrid>
        <w:gridCol w:w="2908"/>
        <w:gridCol w:w="3058"/>
        <w:gridCol w:w="3394"/>
      </w:tblGrid>
      <w:tr>
        <w:trPr/>
        <w:tc>
          <w:tcPr>
            <w:tcW w:type="dxa" w:w="2908"/>
            <w:vAlign w:val="center"/>
            <w:shd w:val="clear" w:color="auto" w:fill="F4F6F9"/>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b/>
                <w:color w:val="163B64"/>
                <w:sz w:val="21"/>
              </w:rPr>
              <w:t>Nhóm lỗi</w:t>
            </w:r>
          </w:p>
        </w:tc>
        <w:tc>
          <w:tcPr>
            <w:tcW w:type="dxa" w:w="3058"/>
            <w:vAlign w:val="center"/>
            <w:shd w:val="clear" w:color="auto" w:fill="F4F6F9"/>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b/>
                <w:color w:val="163B64"/>
                <w:sz w:val="21"/>
              </w:rPr>
              <w:t>Ý nghĩa</w:t>
            </w:r>
          </w:p>
        </w:tc>
        <w:tc>
          <w:tcPr>
            <w:tcW w:type="dxa" w:w="3394"/>
            <w:vAlign w:val="center"/>
            <w:shd w:val="clear" w:color="auto" w:fill="F4F6F9"/>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left"/>
            </w:pPr>
            <w:r/>
            <w:r>
              <w:rPr>
                <w:rFonts w:ascii="Calibri" w:hAnsi="Calibri" w:eastAsia="Calibri"/>
                <w:b/>
                <w:color w:val="163B64"/>
                <w:sz w:val="21"/>
              </w:rPr>
              <w:t>Biện pháp xử lý trong dự án</w:t>
            </w:r>
          </w:p>
        </w:tc>
      </w:tr>
      <w:tr>
        <w:trPr/>
        <w:tc>
          <w:tcPr>
            <w:tcW w:type="dxa" w:w="2908"/>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API1: BOLA</w:t>
            </w:r>
          </w:p>
        </w:tc>
        <w:tc>
          <w:tcPr>
            <w:tcW w:type="dxa" w:w="3058"/>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left"/>
            </w:pPr>
            <w:r/>
            <w:r>
              <w:rPr>
                <w:rFonts w:ascii="Calibri" w:hAnsi="Calibri" w:eastAsia="Calibri"/>
                <w:color w:val="202124"/>
                <w:sz w:val="21"/>
              </w:rPr>
              <w:t>Đổi ID tài nguyên để xem dữ liệu người khác</w:t>
            </w:r>
          </w:p>
        </w:tc>
        <w:tc>
          <w:tcPr>
            <w:tcW w:type="dxa" w:w="3394"/>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left"/>
            </w:pPr>
            <w:r/>
            <w:r>
              <w:rPr>
                <w:rFonts w:ascii="Calibri" w:hAnsi="Calibri" w:eastAsia="Calibri"/>
                <w:color w:val="202124"/>
                <w:sz w:val="21"/>
              </w:rPr>
              <w:t>Ownership check cho profile, enrollment, certificate, lesson</w:t>
            </w:r>
          </w:p>
        </w:tc>
      </w:tr>
      <w:tr>
        <w:trPr/>
        <w:tc>
          <w:tcPr>
            <w:tcW w:type="dxa" w:w="2908"/>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left"/>
            </w:pPr>
            <w:r/>
            <w:r>
              <w:rPr>
                <w:rFonts w:ascii="Calibri" w:hAnsi="Calibri" w:eastAsia="Calibri"/>
                <w:color w:val="202124"/>
                <w:sz w:val="21"/>
              </w:rPr>
              <w:t>API2: Broken Authentication</w:t>
            </w:r>
          </w:p>
        </w:tc>
        <w:tc>
          <w:tcPr>
            <w:tcW w:type="dxa" w:w="3058"/>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left"/>
            </w:pPr>
            <w:r/>
            <w:r>
              <w:rPr>
                <w:rFonts w:ascii="Calibri" w:hAnsi="Calibri" w:eastAsia="Calibri"/>
                <w:color w:val="202124"/>
                <w:sz w:val="21"/>
              </w:rPr>
              <w:t>Token sai, token hết hạn, mật khẩu yếu</w:t>
            </w:r>
          </w:p>
        </w:tc>
        <w:tc>
          <w:tcPr>
            <w:tcW w:type="dxa" w:w="3394"/>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left"/>
            </w:pPr>
            <w:r/>
            <w:r>
              <w:rPr>
                <w:rFonts w:ascii="Calibri" w:hAnsi="Calibri" w:eastAsia="Calibri"/>
                <w:color w:val="202124"/>
                <w:sz w:val="21"/>
              </w:rPr>
              <w:t>JWT validation, bcrypt, refresh token hash, revoke</w:t>
            </w:r>
          </w:p>
        </w:tc>
      </w:tr>
      <w:tr>
        <w:trPr/>
        <w:tc>
          <w:tcPr>
            <w:tcW w:type="dxa" w:w="2908"/>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left"/>
            </w:pPr>
            <w:r/>
            <w:r>
              <w:rPr>
                <w:rFonts w:ascii="Calibri" w:hAnsi="Calibri" w:eastAsia="Calibri"/>
                <w:color w:val="202124"/>
                <w:sz w:val="21"/>
              </w:rPr>
              <w:t>API3: Excessive Data Exposure</w:t>
            </w:r>
          </w:p>
        </w:tc>
        <w:tc>
          <w:tcPr>
            <w:tcW w:type="dxa" w:w="3058"/>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Trả dư field nhạy cảm</w:t>
            </w:r>
          </w:p>
        </w:tc>
        <w:tc>
          <w:tcPr>
            <w:tcW w:type="dxa" w:w="3394"/>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left"/>
            </w:pPr>
            <w:r/>
            <w:r>
              <w:rPr>
                <w:rFonts w:ascii="Calibri" w:hAnsi="Calibri" w:eastAsia="Calibri"/>
                <w:color w:val="202124"/>
                <w:sz w:val="21"/>
              </w:rPr>
              <w:t>DTO response, không trả password hash/ciphertext</w:t>
            </w:r>
          </w:p>
        </w:tc>
      </w:tr>
      <w:tr>
        <w:trPr/>
        <w:tc>
          <w:tcPr>
            <w:tcW w:type="dxa" w:w="2908"/>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left"/>
            </w:pPr>
            <w:r/>
            <w:r>
              <w:rPr>
                <w:rFonts w:ascii="Calibri" w:hAnsi="Calibri" w:eastAsia="Calibri"/>
                <w:color w:val="202124"/>
                <w:sz w:val="21"/>
              </w:rPr>
              <w:t>API4: Unrestricted Resource Consumption</w:t>
            </w:r>
          </w:p>
        </w:tc>
        <w:tc>
          <w:tcPr>
            <w:tcW w:type="dxa" w:w="3058"/>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Spam request gây quá tải</w:t>
            </w:r>
          </w:p>
        </w:tc>
        <w:tc>
          <w:tcPr>
            <w:tcW w:type="dxa" w:w="3394"/>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Rate limiting và trả 429</w:t>
            </w:r>
          </w:p>
        </w:tc>
      </w:tr>
      <w:tr>
        <w:trPr/>
        <w:tc>
          <w:tcPr>
            <w:tcW w:type="dxa" w:w="2908"/>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left"/>
            </w:pPr>
            <w:r/>
            <w:r>
              <w:rPr>
                <w:rFonts w:ascii="Calibri" w:hAnsi="Calibri" w:eastAsia="Calibri"/>
                <w:color w:val="202124"/>
                <w:sz w:val="21"/>
              </w:rPr>
              <w:t>API8: Security Misconfiguration</w:t>
            </w:r>
          </w:p>
        </w:tc>
        <w:tc>
          <w:tcPr>
            <w:tcW w:type="dxa" w:w="3058"/>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left"/>
            </w:pPr>
            <w:r/>
            <w:r>
              <w:rPr>
                <w:rFonts w:ascii="Calibri" w:hAnsi="Calibri" w:eastAsia="Calibri"/>
                <w:color w:val="202124"/>
                <w:sz w:val="21"/>
              </w:rPr>
              <w:t>Cấu hình sai, lộ stack trace, CORS mở quá mức</w:t>
            </w:r>
          </w:p>
        </w:tc>
        <w:tc>
          <w:tcPr>
            <w:tcW w:type="dxa" w:w="3394"/>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left"/>
            </w:pPr>
            <w:r/>
            <w:r>
              <w:rPr>
                <w:rFonts w:ascii="Calibri" w:hAnsi="Calibri" w:eastAsia="Calibri"/>
                <w:color w:val="202124"/>
                <w:sz w:val="21"/>
              </w:rPr>
              <w:t>CORS rõ ràng, TLS, ẩn stack trace, không hard-code secret</w:t>
            </w:r>
          </w:p>
        </w:tc>
      </w:tr>
    </w:tbl>
    <w:p>
      <w:pPr>
        <w:spacing w:before="40" w:after="40" w:line="240" w:lineRule="auto"/>
        <w:jc w:val="left"/>
      </w:pPr>
    </w:p>
    <w:p>
      <w:pPr>
        <w:pStyle w:val="Heading2"/>
        <w:keepNext/>
        <w:pageBreakBefore w:val="0"/>
      </w:pPr>
      <w:r>
        <w:t>2.15. Docker và triển khai đóng gói</w:t>
      </w:r>
    </w:p>
    <w:p>
      <w:pPr>
        <w:spacing w:before="0" w:after="160" w:line="320" w:lineRule="auto"/>
        <w:jc w:val="left"/>
      </w:pPr>
      <w:r>
        <w:rPr>
          <w:rFonts w:ascii="Calibri" w:hAnsi="Calibri" w:eastAsia="Calibri"/>
          <w:color w:val="202124"/>
          <w:sz w:val="22"/>
        </w:rPr>
        <w:t>Docker giúp dự án tránh tình trạng “chạy được trên máy em nhưng không chạy được trên máy khác”. Nhờ Docker Compose, toàn bộ stack gồm:</w:t>
      </w:r>
    </w:p>
    <w:p>
      <w:pPr>
        <w:pStyle w:val="ListBullet"/>
        <w:spacing w:before="0" w:after="80" w:line="290" w:lineRule="auto"/>
        <w:ind w:left="540" w:hanging="279"/>
        <w:jc w:val="left"/>
      </w:pPr>
      <w:r>
        <w:rPr>
          <w:rFonts w:ascii="Consolas" w:hAnsi="Consolas" w:eastAsia="Consolas"/>
          <w:color w:val="163B64"/>
          <w:sz w:val="19"/>
        </w:rPr>
        <w:t>frontend</w:t>
      </w:r>
    </w:p>
    <w:p>
      <w:pPr>
        <w:pStyle w:val="ListBullet"/>
        <w:spacing w:before="0" w:after="80" w:line="290" w:lineRule="auto"/>
        <w:ind w:left="540" w:hanging="279"/>
        <w:jc w:val="left"/>
      </w:pPr>
      <w:r>
        <w:rPr>
          <w:rFonts w:ascii="Consolas" w:hAnsi="Consolas" w:eastAsia="Consolas"/>
          <w:color w:val="163B64"/>
          <w:sz w:val="19"/>
        </w:rPr>
        <w:t>backend</w:t>
      </w:r>
    </w:p>
    <w:p>
      <w:pPr>
        <w:pStyle w:val="ListBullet"/>
        <w:spacing w:before="0" w:after="80" w:line="290" w:lineRule="auto"/>
        <w:ind w:left="540" w:hanging="279"/>
        <w:jc w:val="left"/>
      </w:pPr>
      <w:r>
        <w:rPr>
          <w:rFonts w:ascii="Consolas" w:hAnsi="Consolas" w:eastAsia="Consolas"/>
          <w:color w:val="163B64"/>
          <w:sz w:val="19"/>
        </w:rPr>
        <w:t>database</w:t>
      </w:r>
    </w:p>
    <w:p>
      <w:pPr>
        <w:pStyle w:val="ListBullet"/>
        <w:spacing w:before="0" w:after="80" w:line="290" w:lineRule="auto"/>
        <w:ind w:left="540" w:hanging="279"/>
        <w:jc w:val="left"/>
      </w:pPr>
      <w:r>
        <w:rPr>
          <w:rFonts w:ascii="Consolas" w:hAnsi="Consolas" w:eastAsia="Consolas"/>
          <w:color w:val="163B64"/>
          <w:sz w:val="19"/>
        </w:rPr>
        <w:t>nginx</w:t>
      </w:r>
    </w:p>
    <w:p>
      <w:pPr>
        <w:spacing w:before="0" w:after="160" w:line="320" w:lineRule="auto"/>
        <w:jc w:val="left"/>
      </w:pPr>
      <w:r>
        <w:rPr>
          <w:rFonts w:ascii="Calibri" w:hAnsi="Calibri" w:eastAsia="Calibri"/>
          <w:color w:val="202124"/>
          <w:sz w:val="22"/>
        </w:rPr>
        <w:t>được khởi động theo một cấu hình nhất quán. Điều này rất hữu ích cho đồ án vì:</w:t>
      </w:r>
    </w:p>
    <w:p>
      <w:pPr>
        <w:pStyle w:val="ListBullet"/>
        <w:spacing w:before="0" w:after="80" w:line="290" w:lineRule="auto"/>
        <w:ind w:left="540" w:hanging="279"/>
        <w:jc w:val="left"/>
      </w:pPr>
      <w:r>
        <w:rPr>
          <w:rFonts w:ascii="Calibri" w:hAnsi="Calibri" w:eastAsia="Calibri"/>
          <w:color w:val="202124"/>
          <w:sz w:val="22"/>
        </w:rPr>
        <w:t>Dễ chạy demo trên máy khác.</w:t>
      </w:r>
    </w:p>
    <w:p>
      <w:pPr>
        <w:pStyle w:val="ListBullet"/>
        <w:spacing w:before="0" w:after="80" w:line="290" w:lineRule="auto"/>
        <w:ind w:left="540" w:hanging="279"/>
        <w:jc w:val="left"/>
      </w:pPr>
      <w:r>
        <w:rPr>
          <w:rFonts w:ascii="Calibri" w:hAnsi="Calibri" w:eastAsia="Calibri"/>
          <w:color w:val="202124"/>
          <w:sz w:val="22"/>
        </w:rPr>
        <w:t>Dễ chụp minh chứng.</w:t>
      </w:r>
    </w:p>
    <w:p>
      <w:pPr>
        <w:pStyle w:val="ListBullet"/>
        <w:spacing w:before="0" w:after="80" w:line="290" w:lineRule="auto"/>
        <w:ind w:left="540" w:hanging="279"/>
        <w:jc w:val="left"/>
      </w:pPr>
      <w:r>
        <w:rPr>
          <w:rFonts w:ascii="Calibri" w:hAnsi="Calibri" w:eastAsia="Calibri"/>
          <w:color w:val="202124"/>
          <w:sz w:val="22"/>
        </w:rPr>
        <w:t>Dễ giữ nguyên môi trường khi kiểm thử.</w:t>
      </w:r>
    </w:p>
    <w:p>
      <w:pPr>
        <w:pStyle w:val="Heading2"/>
        <w:keepNext/>
        <w:pageBreakBefore w:val="0"/>
      </w:pPr>
      <w:r>
        <w:t>2.16. Kết luận chương</w:t>
      </w:r>
    </w:p>
    <w:p>
      <w:pPr>
        <w:spacing w:before="0" w:after="160" w:line="320" w:lineRule="auto"/>
        <w:jc w:val="both"/>
      </w:pPr>
      <w:r>
        <w:rPr>
          <w:rFonts w:ascii="Calibri" w:hAnsi="Calibri" w:eastAsia="Calibri"/>
          <w:color w:val="202124"/>
          <w:sz w:val="22"/>
        </w:rPr>
        <w:t>Chương 2 đã trình bày nền tảng lý thuyết cho toàn bộ đồ án, từ RESTful API, JWT, bcrypt, AES-GCM, HMAC-SHA256, RBAC, BOLA/IDOR cho tới rate limiting, audit log, TLS, Swagger và Docker. Đây là cơ sở để bước sang Chương 3, nơi các kỹ thuật này được gắn vào kiến trúc và mã nguồn cụ thể của hệ thống.</w:t>
      </w:r>
    </w:p>
    <w:p>
      <w:r>
        <w:br w:type="page"/>
      </w:r>
    </w:p>
    <w:p>
      <w:pPr>
        <w:pStyle w:val="Heading1"/>
        <w:keepNext/>
        <w:pageBreakBefore w:val="0"/>
      </w:pPr>
      <w:r>
        <w:t>Chương 3. Phân tích, thiết kế và triển khai hệ thống</w:t>
      </w:r>
    </w:p>
    <w:p>
      <w:pPr>
        <w:pStyle w:val="Heading2"/>
        <w:keepNext/>
        <w:pageBreakBefore w:val="0"/>
      </w:pPr>
      <w:r>
        <w:t>3.1. Khảo sát source code và định hướng cải tiến</w:t>
      </w:r>
    </w:p>
    <w:p>
      <w:pPr>
        <w:spacing w:before="0" w:after="160" w:line="320" w:lineRule="auto"/>
        <w:jc w:val="left"/>
      </w:pPr>
      <w:r>
        <w:rPr>
          <w:rFonts w:ascii="Calibri" w:hAnsi="Calibri" w:eastAsia="Calibri"/>
          <w:color w:val="202124"/>
          <w:sz w:val="22"/>
        </w:rPr>
        <w:t>Sau khi đọc toàn bộ source code hiện có, nhóm xác định:</w:t>
      </w:r>
    </w:p>
    <w:p>
      <w:pPr>
        <w:pStyle w:val="ListBullet"/>
        <w:spacing w:before="0" w:after="80" w:line="290" w:lineRule="auto"/>
        <w:ind w:left="540" w:hanging="279"/>
        <w:jc w:val="left"/>
      </w:pPr>
      <w:r>
        <w:rPr>
          <w:rFonts w:ascii="Calibri" w:hAnsi="Calibri" w:eastAsia="Calibri"/>
          <w:color w:val="202124"/>
          <w:sz w:val="22"/>
        </w:rPr>
        <w:t xml:space="preserve">Backend nằm trong thư mục </w:t>
      </w:r>
      <w:r>
        <w:rPr>
          <w:rFonts w:ascii="Consolas" w:hAnsi="Consolas" w:eastAsia="Consolas"/>
          <w:color w:val="163B64"/>
          <w:sz w:val="19"/>
        </w:rPr>
        <w:t>backend/</w:t>
      </w:r>
      <w:r>
        <w:rPr>
          <w:rFonts w:ascii="Calibri" w:hAnsi="Calibri" w:eastAsia="Calibri"/>
          <w:color w:val="202124"/>
          <w:sz w:val="22"/>
        </w:rPr>
        <w:t>.</w:t>
      </w:r>
    </w:p>
    <w:p>
      <w:pPr>
        <w:pStyle w:val="ListBullet"/>
        <w:spacing w:before="0" w:after="80" w:line="290" w:lineRule="auto"/>
        <w:ind w:left="540" w:hanging="279"/>
        <w:jc w:val="left"/>
      </w:pPr>
      <w:r>
        <w:rPr>
          <w:rFonts w:ascii="Calibri" w:hAnsi="Calibri" w:eastAsia="Calibri"/>
          <w:color w:val="202124"/>
          <w:sz w:val="22"/>
        </w:rPr>
        <w:t xml:space="preserve">Frontend nằm trong thư mục </w:t>
      </w:r>
      <w:r>
        <w:rPr>
          <w:rFonts w:ascii="Consolas" w:hAnsi="Consolas" w:eastAsia="Consolas"/>
          <w:color w:val="163B64"/>
          <w:sz w:val="19"/>
        </w:rPr>
        <w:t>frontend/</w:t>
      </w:r>
      <w:r>
        <w:rPr>
          <w:rFonts w:ascii="Calibri" w:hAnsi="Calibri" w:eastAsia="Calibri"/>
          <w:color w:val="202124"/>
          <w:sz w:val="22"/>
        </w:rPr>
        <w:t>.</w:t>
      </w:r>
    </w:p>
    <w:p>
      <w:pPr>
        <w:pStyle w:val="ListBullet"/>
        <w:spacing w:before="0" w:after="80" w:line="290" w:lineRule="auto"/>
        <w:ind w:left="540" w:hanging="279"/>
        <w:jc w:val="left"/>
      </w:pPr>
      <w:r>
        <w:rPr>
          <w:rFonts w:ascii="Calibri" w:hAnsi="Calibri" w:eastAsia="Calibri"/>
          <w:color w:val="202124"/>
          <w:sz w:val="22"/>
        </w:rPr>
        <w:t xml:space="preserve">Dự án đã có một số nền tảng về xác thực và bảo mật như </w:t>
      </w:r>
      <w:r>
        <w:rPr>
          <w:rFonts w:ascii="Consolas" w:hAnsi="Consolas" w:eastAsia="Consolas"/>
          <w:color w:val="163B64"/>
          <w:sz w:val="19"/>
        </w:rPr>
        <w:t>Spring Security</w:t>
      </w:r>
      <w:r>
        <w:rPr>
          <w:rFonts w:ascii="Calibri" w:hAnsi="Calibri" w:eastAsia="Calibri"/>
          <w:color w:val="202124"/>
          <w:sz w:val="22"/>
        </w:rPr>
        <w:t xml:space="preserve">, </w:t>
      </w:r>
      <w:r>
        <w:rPr>
          <w:rFonts w:ascii="Consolas" w:hAnsi="Consolas" w:eastAsia="Consolas"/>
          <w:color w:val="163B64"/>
          <w:sz w:val="19"/>
        </w:rPr>
        <w:t>JWT</w:t>
      </w:r>
      <w:r>
        <w:rPr>
          <w:rFonts w:ascii="Calibri" w:hAnsi="Calibri" w:eastAsia="Calibri"/>
          <w:color w:val="202124"/>
          <w:sz w:val="22"/>
        </w:rPr>
        <w:t xml:space="preserve">, </w:t>
      </w:r>
      <w:r>
        <w:rPr>
          <w:rFonts w:ascii="Consolas" w:hAnsi="Consolas" w:eastAsia="Consolas"/>
          <w:color w:val="163B64"/>
          <w:sz w:val="19"/>
        </w:rPr>
        <w:t>bcrypt</w:t>
      </w:r>
      <w:r>
        <w:rPr>
          <w:rFonts w:ascii="Calibri" w:hAnsi="Calibri" w:eastAsia="Calibri"/>
          <w:color w:val="202124"/>
          <w:sz w:val="22"/>
        </w:rPr>
        <w:t xml:space="preserve">, </w:t>
      </w:r>
      <w:r>
        <w:rPr>
          <w:rFonts w:ascii="Consolas" w:hAnsi="Consolas" w:eastAsia="Consolas"/>
          <w:color w:val="163B64"/>
          <w:sz w:val="19"/>
        </w:rPr>
        <w:t>AES</w:t>
      </w:r>
      <w:r>
        <w:rPr>
          <w:rFonts w:ascii="Calibri" w:hAnsi="Calibri" w:eastAsia="Calibri"/>
          <w:color w:val="202124"/>
          <w:sz w:val="22"/>
        </w:rPr>
        <w:t>.</w:t>
      </w:r>
    </w:p>
    <w:p>
      <w:pPr>
        <w:pStyle w:val="ListBullet"/>
        <w:spacing w:before="0" w:after="80" w:line="290" w:lineRule="auto"/>
        <w:ind w:left="540" w:hanging="279"/>
        <w:jc w:val="left"/>
      </w:pPr>
      <w:r>
        <w:rPr>
          <w:rFonts w:ascii="Calibri" w:hAnsi="Calibri" w:eastAsia="Calibri"/>
          <w:color w:val="202124"/>
          <w:sz w:val="22"/>
        </w:rPr>
        <w:t>Domain cũ chưa tập trung đúng vào bài toán “khóa học online và bảo mật API”.</w:t>
      </w:r>
    </w:p>
    <w:p>
      <w:pPr>
        <w:pStyle w:val="ListBullet"/>
        <w:spacing w:before="0" w:after="80" w:line="290" w:lineRule="auto"/>
        <w:ind w:left="540" w:hanging="279"/>
        <w:jc w:val="left"/>
      </w:pPr>
      <w:r>
        <w:rPr>
          <w:rFonts w:ascii="Calibri" w:hAnsi="Calibri" w:eastAsia="Calibri"/>
          <w:color w:val="202124"/>
          <w:sz w:val="22"/>
        </w:rPr>
        <w:t>Tài liệu báo cáo, tài liệu demo và một số file phụ trợ chưa đồng nhất, còn rải rác theo nhiều hướng khác nhau.</w:t>
      </w:r>
    </w:p>
    <w:p>
      <w:pPr>
        <w:spacing w:before="0" w:after="160" w:line="320" w:lineRule="auto"/>
        <w:jc w:val="left"/>
      </w:pPr>
      <w:r>
        <w:rPr>
          <w:rFonts w:ascii="Calibri" w:hAnsi="Calibri" w:eastAsia="Calibri"/>
          <w:color w:val="202124"/>
          <w:sz w:val="22"/>
        </w:rPr>
        <w:t>Bảng 3.1 trình bày tóm tắt kết quả khảo sát và hướng xử lý.</w:t>
      </w:r>
    </w:p>
    <w:tbl>
      <w:tblPr>
        <w:tblStyle w:val="TableGrid"/>
        <w:tblW w:type="dxa" w:w="9360"/>
        <w:jc w:val="left"/>
        <w:tblLayout w:type="fixed"/>
        <w:tblLook w:firstColumn="1" w:firstRow="1" w:lastColumn="0" w:lastRow="0" w:noHBand="0" w:noVBand="1" w:val="04A0"/>
        <w:tblInd w:type="dxa" w:w="120"/>
      </w:tblPr>
      <w:tblGrid>
        <w:gridCol w:w="2784"/>
        <w:gridCol w:w="3014"/>
        <w:gridCol w:w="3562"/>
      </w:tblGrid>
      <w:tr>
        <w:trPr/>
        <w:tc>
          <w:tcPr>
            <w:tcW w:type="dxa" w:w="2784"/>
            <w:vAlign w:val="center"/>
            <w:shd w:val="clear" w:color="auto" w:fill="F4F6F9"/>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b/>
                <w:color w:val="163B64"/>
                <w:sz w:val="21"/>
              </w:rPr>
              <w:t>Nội dung khảo sát</w:t>
            </w:r>
          </w:p>
        </w:tc>
        <w:tc>
          <w:tcPr>
            <w:tcW w:type="dxa" w:w="3014"/>
            <w:vAlign w:val="center"/>
            <w:shd w:val="clear" w:color="auto" w:fill="F4F6F9"/>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b/>
                <w:color w:val="163B64"/>
                <w:sz w:val="21"/>
              </w:rPr>
              <w:t>Thực trạng ban đầu</w:t>
            </w:r>
          </w:p>
        </w:tc>
        <w:tc>
          <w:tcPr>
            <w:tcW w:type="dxa" w:w="3562"/>
            <w:vAlign w:val="center"/>
            <w:shd w:val="clear" w:color="auto" w:fill="F4F6F9"/>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b/>
                <w:color w:val="163B64"/>
                <w:sz w:val="21"/>
              </w:rPr>
              <w:t>Hướng xử lý</w:t>
            </w:r>
          </w:p>
        </w:tc>
      </w:tr>
      <w:tr>
        <w:trPr/>
        <w:tc>
          <w:tcPr>
            <w:tcW w:type="dxa" w:w="2784"/>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left"/>
            </w:pPr>
            <w:r/>
            <w:r>
              <w:rPr>
                <w:rFonts w:ascii="Calibri" w:hAnsi="Calibri" w:eastAsia="Calibri"/>
                <w:color w:val="202124"/>
                <w:sz w:val="21"/>
              </w:rPr>
              <w:t>Kiến trúc backend/frontend</w:t>
            </w:r>
          </w:p>
        </w:tc>
        <w:tc>
          <w:tcPr>
            <w:tcW w:type="dxa" w:w="3014"/>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Đã tách rõ ràng</w:t>
            </w:r>
          </w:p>
        </w:tc>
        <w:tc>
          <w:tcPr>
            <w:tcW w:type="dxa" w:w="3562"/>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left"/>
            </w:pPr>
            <w:r/>
            <w:r>
              <w:rPr>
                <w:rFonts w:ascii="Calibri" w:hAnsi="Calibri" w:eastAsia="Calibri"/>
                <w:color w:val="202124"/>
                <w:sz w:val="21"/>
              </w:rPr>
              <w:t>Giữ nguyên cấu trúc thư mục</w:t>
            </w:r>
          </w:p>
        </w:tc>
      </w:tr>
      <w:tr>
        <w:trPr/>
        <w:tc>
          <w:tcPr>
            <w:tcW w:type="dxa" w:w="2784"/>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Security framework</w:t>
            </w:r>
          </w:p>
        </w:tc>
        <w:tc>
          <w:tcPr>
            <w:tcW w:type="dxa" w:w="3014"/>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left"/>
            </w:pPr>
            <w:r/>
            <w:r>
              <w:rPr>
                <w:rFonts w:ascii="Calibri" w:hAnsi="Calibri" w:eastAsia="Calibri"/>
                <w:color w:val="202124"/>
                <w:sz w:val="21"/>
              </w:rPr>
              <w:t>Có Spring Security và JWT</w:t>
            </w:r>
          </w:p>
        </w:tc>
        <w:tc>
          <w:tcPr>
            <w:tcW w:type="dxa" w:w="3562"/>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left"/>
            </w:pPr>
            <w:r/>
            <w:r>
              <w:rPr>
                <w:rFonts w:ascii="Calibri" w:hAnsi="Calibri" w:eastAsia="Calibri"/>
                <w:color w:val="202124"/>
                <w:sz w:val="21"/>
              </w:rPr>
              <w:t>Kế thừa, chuẩn hóa lại theo domain mới</w:t>
            </w:r>
          </w:p>
        </w:tc>
      </w:tr>
      <w:tr>
        <w:trPr/>
        <w:tc>
          <w:tcPr>
            <w:tcW w:type="dxa" w:w="2784"/>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Password hashing</w:t>
            </w:r>
          </w:p>
        </w:tc>
        <w:tc>
          <w:tcPr>
            <w:tcW w:type="dxa" w:w="3014"/>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Đã có nền tảng bcrypt</w:t>
            </w:r>
          </w:p>
        </w:tc>
        <w:tc>
          <w:tcPr>
            <w:tcW w:type="dxa" w:w="3562"/>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Chuẩn hóa register/login</w:t>
            </w:r>
          </w:p>
        </w:tc>
      </w:tr>
      <w:tr>
        <w:trPr/>
        <w:tc>
          <w:tcPr>
            <w:tcW w:type="dxa" w:w="2784"/>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Encryption</w:t>
            </w:r>
          </w:p>
        </w:tc>
        <w:tc>
          <w:tcPr>
            <w:tcW w:type="dxa" w:w="3014"/>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Đã có service mã hóa</w:t>
            </w:r>
          </w:p>
        </w:tc>
        <w:tc>
          <w:tcPr>
            <w:tcW w:type="dxa" w:w="3562"/>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left"/>
            </w:pPr>
            <w:r/>
            <w:r>
              <w:rPr>
                <w:rFonts w:ascii="Calibri" w:hAnsi="Calibri" w:eastAsia="Calibri"/>
                <w:color w:val="202124"/>
                <w:sz w:val="21"/>
              </w:rPr>
              <w:t>Mở rộng cho user, enrollment, certificate</w:t>
            </w:r>
          </w:p>
        </w:tc>
      </w:tr>
      <w:tr>
        <w:trPr/>
        <w:tc>
          <w:tcPr>
            <w:tcW w:type="dxa" w:w="2784"/>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Domain nghiệp vụ</w:t>
            </w:r>
          </w:p>
        </w:tc>
        <w:tc>
          <w:tcPr>
            <w:tcW w:type="dxa" w:w="3014"/>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left"/>
            </w:pPr>
            <w:r/>
            <w:r>
              <w:rPr>
                <w:rFonts w:ascii="Calibri" w:hAnsi="Calibri" w:eastAsia="Calibri"/>
                <w:color w:val="202124"/>
                <w:sz w:val="21"/>
              </w:rPr>
              <w:t>Chưa bám bài toán khóa học online</w:t>
            </w:r>
          </w:p>
        </w:tc>
        <w:tc>
          <w:tcPr>
            <w:tcW w:type="dxa" w:w="3562"/>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left"/>
            </w:pPr>
            <w:r/>
            <w:r>
              <w:rPr>
                <w:rFonts w:ascii="Calibri" w:hAnsi="Calibri" w:eastAsia="Calibri"/>
                <w:color w:val="202124"/>
                <w:sz w:val="21"/>
              </w:rPr>
              <w:t>Refactor sang Course, Lesson, Enrollment, Certificate</w:t>
            </w:r>
          </w:p>
        </w:tc>
      </w:tr>
      <w:tr>
        <w:trPr/>
        <w:tc>
          <w:tcPr>
            <w:tcW w:type="dxa" w:w="2784"/>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Webhook</w:t>
            </w:r>
          </w:p>
        </w:tc>
        <w:tc>
          <w:tcPr>
            <w:tcW w:type="dxa" w:w="3014"/>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left"/>
            </w:pPr>
            <w:r/>
            <w:r>
              <w:rPr>
                <w:rFonts w:ascii="Calibri" w:hAnsi="Calibri" w:eastAsia="Calibri"/>
                <w:color w:val="202124"/>
                <w:sz w:val="21"/>
              </w:rPr>
              <w:t>Chưa thể hiện rõ tính mật mã học</w:t>
            </w:r>
          </w:p>
        </w:tc>
        <w:tc>
          <w:tcPr>
            <w:tcW w:type="dxa" w:w="3562"/>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left"/>
            </w:pPr>
            <w:r/>
            <w:r>
              <w:rPr>
                <w:rFonts w:ascii="Calibri" w:hAnsi="Calibri" w:eastAsia="Calibri"/>
                <w:color w:val="202124"/>
                <w:sz w:val="21"/>
              </w:rPr>
              <w:t>Bổ sung webhook HMAC-SHA256</w:t>
            </w:r>
          </w:p>
        </w:tc>
      </w:tr>
      <w:tr>
        <w:trPr/>
        <w:tc>
          <w:tcPr>
            <w:tcW w:type="dxa" w:w="2784"/>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Demo security</w:t>
            </w:r>
          </w:p>
        </w:tc>
        <w:tc>
          <w:tcPr>
            <w:tcW w:type="dxa" w:w="3014"/>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Chưa đủ kịch bản</w:t>
            </w:r>
          </w:p>
        </w:tc>
        <w:tc>
          <w:tcPr>
            <w:tcW w:type="dxa" w:w="3562"/>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left"/>
            </w:pPr>
            <w:r/>
            <w:r>
              <w:rPr>
                <w:rFonts w:ascii="Calibri" w:hAnsi="Calibri" w:eastAsia="Calibri"/>
                <w:color w:val="202124"/>
                <w:sz w:val="21"/>
              </w:rPr>
              <w:t>Bổ sung docs, script, Postman, ZAP</w:t>
            </w:r>
          </w:p>
        </w:tc>
      </w:tr>
      <w:tr>
        <w:trPr/>
        <w:tc>
          <w:tcPr>
            <w:tcW w:type="dxa" w:w="2784"/>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Triển khai local</w:t>
            </w:r>
          </w:p>
        </w:tc>
        <w:tc>
          <w:tcPr>
            <w:tcW w:type="dxa" w:w="3014"/>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Đã có Docker</w:t>
            </w:r>
          </w:p>
        </w:tc>
        <w:tc>
          <w:tcPr>
            <w:tcW w:type="dxa" w:w="3562"/>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left"/>
            </w:pPr>
            <w:r/>
            <w:r>
              <w:rPr>
                <w:rFonts w:ascii="Calibri" w:hAnsi="Calibri" w:eastAsia="Calibri"/>
                <w:color w:val="202124"/>
                <w:sz w:val="21"/>
              </w:rPr>
              <w:t>Chuẩn hóa về https://localhost qua Nginx</w:t>
            </w:r>
          </w:p>
        </w:tc>
      </w:tr>
    </w:tbl>
    <w:p>
      <w:pPr>
        <w:spacing w:before="40" w:after="40" w:line="240" w:lineRule="auto"/>
        <w:jc w:val="left"/>
      </w:pPr>
    </w:p>
    <w:p>
      <w:pPr>
        <w:pStyle w:val="Heading2"/>
        <w:keepNext/>
        <w:pageBreakBefore w:val="0"/>
      </w:pPr>
      <w:r>
        <w:t>3.2. Mô tả bài toán nghiệp vụ</w:t>
      </w:r>
    </w:p>
    <w:p>
      <w:pPr>
        <w:spacing w:before="0" w:after="160" w:line="320" w:lineRule="auto"/>
        <w:jc w:val="left"/>
      </w:pPr>
      <w:r>
        <w:rPr>
          <w:rFonts w:ascii="Calibri" w:hAnsi="Calibri" w:eastAsia="Calibri"/>
          <w:color w:val="202124"/>
          <w:sz w:val="22"/>
        </w:rPr>
        <w:t>Hệ thống mô phỏng một dịch vụ khóa học online nhỏ. Các tác nhân chính gồm:</w:t>
      </w:r>
    </w:p>
    <w:p>
      <w:pPr>
        <w:pStyle w:val="ListBullet"/>
        <w:spacing w:before="0" w:after="80" w:line="290" w:lineRule="auto"/>
        <w:ind w:left="540" w:hanging="279"/>
        <w:jc w:val="left"/>
      </w:pPr>
      <w:r>
        <w:rPr>
          <w:rFonts w:ascii="Consolas" w:hAnsi="Consolas" w:eastAsia="Consolas"/>
          <w:color w:val="163B64"/>
          <w:sz w:val="19"/>
        </w:rPr>
        <w:t>STUDENT</w:t>
      </w:r>
      <w:r>
        <w:rPr>
          <w:rFonts w:ascii="Calibri" w:hAnsi="Calibri" w:eastAsia="Calibri"/>
          <w:color w:val="202124"/>
          <w:sz w:val="22"/>
        </w:rPr>
        <w:t>: đăng ký, đăng nhập, xem khóa học, checkout, xem bài học đã mở khóa, xem certificate của chính mình.</w:t>
      </w:r>
    </w:p>
    <w:p>
      <w:pPr>
        <w:pStyle w:val="ListBullet"/>
        <w:spacing w:before="0" w:after="80" w:line="290" w:lineRule="auto"/>
        <w:ind w:left="540" w:hanging="279"/>
        <w:jc w:val="left"/>
      </w:pPr>
      <w:r>
        <w:rPr>
          <w:rFonts w:ascii="Consolas" w:hAnsi="Consolas" w:eastAsia="Consolas"/>
          <w:color w:val="163B64"/>
          <w:sz w:val="19"/>
        </w:rPr>
        <w:t>INSTRUCTOR</w:t>
      </w:r>
      <w:r>
        <w:rPr>
          <w:rFonts w:ascii="Calibri" w:hAnsi="Calibri" w:eastAsia="Calibri"/>
          <w:color w:val="202124"/>
          <w:sz w:val="22"/>
        </w:rPr>
        <w:t>: tạo và chỉnh sửa khóa học, bài học thuộc phạm vi của mình.</w:t>
      </w:r>
    </w:p>
    <w:p>
      <w:pPr>
        <w:pStyle w:val="ListBullet"/>
        <w:spacing w:before="0" w:after="80" w:line="290" w:lineRule="auto"/>
        <w:ind w:left="540" w:hanging="279"/>
        <w:jc w:val="left"/>
      </w:pPr>
      <w:r>
        <w:rPr>
          <w:rFonts w:ascii="Consolas" w:hAnsi="Consolas" w:eastAsia="Consolas"/>
          <w:color w:val="163B64"/>
          <w:sz w:val="19"/>
        </w:rPr>
        <w:t>ADMIN</w:t>
      </w:r>
      <w:r>
        <w:rPr>
          <w:rFonts w:ascii="Calibri" w:hAnsi="Calibri" w:eastAsia="Calibri"/>
          <w:color w:val="202124"/>
          <w:sz w:val="22"/>
        </w:rPr>
        <w:t>: xem người dùng, xem thống kê, xem audit log, có toàn quyền hệ thống.</w:t>
      </w:r>
    </w:p>
    <w:p>
      <w:pPr>
        <w:pStyle w:val="ListBullet"/>
        <w:spacing w:before="0" w:after="80" w:line="290" w:lineRule="auto"/>
        <w:ind w:left="540" w:hanging="279"/>
        <w:jc w:val="left"/>
      </w:pPr>
      <w:r>
        <w:rPr>
          <w:rFonts w:ascii="Consolas" w:hAnsi="Consolas" w:eastAsia="Consolas"/>
          <w:color w:val="163B64"/>
          <w:sz w:val="19"/>
        </w:rPr>
        <w:t>Payment Gateway (giả lập)</w:t>
      </w:r>
      <w:r>
        <w:rPr>
          <w:rFonts w:ascii="Calibri" w:hAnsi="Calibri" w:eastAsia="Calibri"/>
          <w:color w:val="202124"/>
          <w:sz w:val="22"/>
        </w:rPr>
        <w:t>: gửi webhook xác nhận thanh toán thành công.</w:t>
      </w:r>
    </w:p>
    <w:p>
      <w:pPr>
        <w:spacing w:before="0" w:after="160" w:line="320" w:lineRule="auto"/>
        <w:jc w:val="left"/>
      </w:pPr>
      <w:r>
        <w:rPr>
          <w:rFonts w:ascii="Calibri" w:hAnsi="Calibri" w:eastAsia="Calibri"/>
          <w:color w:val="202124"/>
          <w:sz w:val="22"/>
        </w:rPr>
        <w:t>Mục tiêu của hệ thống không phải làm nghiệp vụ nhiều, mà là tạo ra các điểm minh họa rõ ràng cho các cơ chế:</w:t>
      </w:r>
    </w:p>
    <w:p>
      <w:pPr>
        <w:pStyle w:val="ListBullet"/>
        <w:spacing w:before="0" w:after="80" w:line="290" w:lineRule="auto"/>
        <w:ind w:left="540" w:hanging="279"/>
        <w:jc w:val="left"/>
      </w:pPr>
      <w:r>
        <w:rPr>
          <w:rFonts w:ascii="Calibri" w:hAnsi="Calibri" w:eastAsia="Calibri"/>
          <w:color w:val="202124"/>
          <w:sz w:val="22"/>
        </w:rPr>
        <w:t>Xác thực bằng JWT.</w:t>
      </w:r>
    </w:p>
    <w:p>
      <w:pPr>
        <w:pStyle w:val="ListBullet"/>
        <w:spacing w:before="0" w:after="80" w:line="290" w:lineRule="auto"/>
        <w:ind w:left="540" w:hanging="279"/>
        <w:jc w:val="left"/>
      </w:pPr>
      <w:r>
        <w:rPr>
          <w:rFonts w:ascii="Calibri" w:hAnsi="Calibri" w:eastAsia="Calibri"/>
          <w:color w:val="202124"/>
          <w:sz w:val="22"/>
        </w:rPr>
        <w:t>Phân quyền role-based.</w:t>
      </w:r>
    </w:p>
    <w:p>
      <w:pPr>
        <w:pStyle w:val="ListBullet"/>
        <w:spacing w:before="0" w:after="80" w:line="290" w:lineRule="auto"/>
        <w:ind w:left="540" w:hanging="279"/>
        <w:jc w:val="left"/>
      </w:pPr>
      <w:r>
        <w:rPr>
          <w:rFonts w:ascii="Calibri" w:hAnsi="Calibri" w:eastAsia="Calibri"/>
          <w:color w:val="202124"/>
          <w:sz w:val="22"/>
        </w:rPr>
        <w:t>Kiểm tra ownership.</w:t>
      </w:r>
    </w:p>
    <w:p>
      <w:pPr>
        <w:pStyle w:val="ListBullet"/>
        <w:spacing w:before="0" w:after="80" w:line="290" w:lineRule="auto"/>
        <w:ind w:left="540" w:hanging="279"/>
        <w:jc w:val="left"/>
      </w:pPr>
      <w:r>
        <w:rPr>
          <w:rFonts w:ascii="Calibri" w:hAnsi="Calibri" w:eastAsia="Calibri"/>
          <w:color w:val="202124"/>
          <w:sz w:val="22"/>
        </w:rPr>
        <w:t>Mã hóa dữ liệu khi lưu trữ.</w:t>
      </w:r>
    </w:p>
    <w:p>
      <w:pPr>
        <w:pStyle w:val="ListBullet"/>
        <w:spacing w:before="0" w:after="80" w:line="290" w:lineRule="auto"/>
        <w:ind w:left="540" w:hanging="279"/>
        <w:jc w:val="left"/>
      </w:pPr>
      <w:r>
        <w:rPr>
          <w:rFonts w:ascii="Calibri" w:hAnsi="Calibri" w:eastAsia="Calibri"/>
          <w:color w:val="202124"/>
          <w:sz w:val="22"/>
        </w:rPr>
        <w:t>Xác thực webhook bằng HMAC.</w:t>
      </w:r>
    </w:p>
    <w:p>
      <w:pPr>
        <w:pStyle w:val="Heading2"/>
        <w:keepNext/>
        <w:pageBreakBefore w:val="0"/>
      </w:pPr>
      <w:r>
        <w:t>3.3. Yêu cầu hệ thống</w:t>
      </w:r>
    </w:p>
    <w:p>
      <w:pPr>
        <w:pStyle w:val="Heading3"/>
        <w:keepNext/>
        <w:pageBreakBefore w:val="0"/>
      </w:pPr>
      <w:r>
        <w:t>3.3.1. Yêu cầu chức năng</w:t>
      </w:r>
    </w:p>
    <w:p>
      <w:pPr>
        <w:spacing w:before="0" w:after="160" w:line="320" w:lineRule="auto"/>
        <w:jc w:val="left"/>
      </w:pPr>
      <w:r>
        <w:rPr>
          <w:rFonts w:ascii="Calibri" w:hAnsi="Calibri" w:eastAsia="Calibri"/>
          <w:color w:val="202124"/>
          <w:sz w:val="22"/>
        </w:rPr>
        <w:t>Hệ thống cần đáp ứng các nhóm chức năng sau:</w:t>
      </w:r>
    </w:p>
    <w:p>
      <w:pPr>
        <w:spacing w:before="0" w:after="160" w:line="320" w:lineRule="auto"/>
        <w:jc w:val="left"/>
      </w:pPr>
      <w:r>
        <w:rPr>
          <w:rFonts w:ascii="Calibri" w:hAnsi="Calibri" w:eastAsia="Calibri"/>
          <w:b/>
          <w:color w:val="202124"/>
          <w:sz w:val="22"/>
        </w:rPr>
        <w:t>Nhóm Auth</w:t>
      </w:r>
    </w:p>
    <w:p>
      <w:pPr>
        <w:pStyle w:val="ListBullet"/>
        <w:spacing w:before="0" w:after="80" w:line="290" w:lineRule="auto"/>
        <w:ind w:left="540" w:hanging="279"/>
        <w:jc w:val="left"/>
      </w:pPr>
      <w:r>
        <w:rPr>
          <w:rFonts w:ascii="Calibri" w:hAnsi="Calibri" w:eastAsia="Calibri"/>
          <w:color w:val="202124"/>
          <w:sz w:val="22"/>
        </w:rPr>
        <w:t>Đăng ký tài khoản sinh viên.</w:t>
      </w:r>
    </w:p>
    <w:p>
      <w:pPr>
        <w:pStyle w:val="ListBullet"/>
        <w:spacing w:before="0" w:after="80" w:line="290" w:lineRule="auto"/>
        <w:ind w:left="540" w:hanging="279"/>
        <w:jc w:val="left"/>
      </w:pPr>
      <w:r>
        <w:rPr>
          <w:rFonts w:ascii="Calibri" w:hAnsi="Calibri" w:eastAsia="Calibri"/>
          <w:color w:val="202124"/>
          <w:sz w:val="22"/>
        </w:rPr>
        <w:t>Đăng nhập.</w:t>
      </w:r>
    </w:p>
    <w:p>
      <w:pPr>
        <w:pStyle w:val="ListBullet"/>
        <w:spacing w:before="0" w:after="80" w:line="290" w:lineRule="auto"/>
        <w:ind w:left="540" w:hanging="279"/>
        <w:jc w:val="left"/>
      </w:pPr>
      <w:r>
        <w:rPr>
          <w:rFonts w:ascii="Calibri" w:hAnsi="Calibri" w:eastAsia="Calibri"/>
          <w:color w:val="202124"/>
          <w:sz w:val="22"/>
        </w:rPr>
        <w:t>Lấy thông tin người dùng hiện tại.</w:t>
      </w:r>
    </w:p>
    <w:p>
      <w:pPr>
        <w:pStyle w:val="ListBullet"/>
        <w:spacing w:before="0" w:after="80" w:line="290" w:lineRule="auto"/>
        <w:ind w:left="540" w:hanging="279"/>
        <w:jc w:val="left"/>
      </w:pPr>
      <w:r>
        <w:rPr>
          <w:rFonts w:ascii="Calibri" w:hAnsi="Calibri" w:eastAsia="Calibri"/>
          <w:color w:val="202124"/>
          <w:sz w:val="22"/>
        </w:rPr>
        <w:t>Làm mới access token bằng refresh token.</w:t>
      </w:r>
    </w:p>
    <w:p>
      <w:pPr>
        <w:pStyle w:val="ListBullet"/>
        <w:spacing w:before="0" w:after="80" w:line="290" w:lineRule="auto"/>
        <w:ind w:left="540" w:hanging="279"/>
        <w:jc w:val="left"/>
      </w:pPr>
      <w:r>
        <w:rPr>
          <w:rFonts w:ascii="Calibri" w:hAnsi="Calibri" w:eastAsia="Calibri"/>
          <w:color w:val="202124"/>
          <w:sz w:val="22"/>
        </w:rPr>
        <w:t>Đăng xuất và revoke refresh token.</w:t>
      </w:r>
    </w:p>
    <w:p>
      <w:pPr>
        <w:spacing w:before="0" w:after="160" w:line="320" w:lineRule="auto"/>
        <w:jc w:val="left"/>
      </w:pPr>
      <w:r>
        <w:rPr>
          <w:rFonts w:ascii="Calibri" w:hAnsi="Calibri" w:eastAsia="Calibri"/>
          <w:b/>
          <w:color w:val="202124"/>
          <w:sz w:val="22"/>
        </w:rPr>
        <w:t>Nhóm Course</w:t>
      </w:r>
    </w:p>
    <w:p>
      <w:pPr>
        <w:pStyle w:val="ListBullet"/>
        <w:spacing w:before="0" w:after="80" w:line="290" w:lineRule="auto"/>
        <w:ind w:left="540" w:hanging="279"/>
        <w:jc w:val="left"/>
      </w:pPr>
      <w:r>
        <w:rPr>
          <w:rFonts w:ascii="Calibri" w:hAnsi="Calibri" w:eastAsia="Calibri"/>
          <w:color w:val="202124"/>
          <w:sz w:val="22"/>
        </w:rPr>
        <w:t>Xem danh sách khóa học công khai.</w:t>
      </w:r>
    </w:p>
    <w:p>
      <w:pPr>
        <w:pStyle w:val="ListBullet"/>
        <w:spacing w:before="0" w:after="80" w:line="290" w:lineRule="auto"/>
        <w:ind w:left="540" w:hanging="279"/>
        <w:jc w:val="left"/>
      </w:pPr>
      <w:r>
        <w:rPr>
          <w:rFonts w:ascii="Calibri" w:hAnsi="Calibri" w:eastAsia="Calibri"/>
          <w:color w:val="202124"/>
          <w:sz w:val="22"/>
        </w:rPr>
        <w:t>Xem chi tiết khóa học.</w:t>
      </w:r>
    </w:p>
    <w:p>
      <w:pPr>
        <w:pStyle w:val="ListBullet"/>
        <w:spacing w:before="0" w:after="80" w:line="290" w:lineRule="auto"/>
        <w:ind w:left="540" w:hanging="279"/>
        <w:jc w:val="left"/>
      </w:pPr>
      <w:r>
        <w:rPr>
          <w:rFonts w:ascii="Calibri" w:hAnsi="Calibri" w:eastAsia="Calibri"/>
          <w:color w:val="202124"/>
          <w:sz w:val="22"/>
        </w:rPr>
        <w:t>Tạo, sửa, xóa khóa học.</w:t>
      </w:r>
    </w:p>
    <w:p>
      <w:pPr>
        <w:spacing w:before="0" w:after="160" w:line="320" w:lineRule="auto"/>
        <w:jc w:val="left"/>
      </w:pPr>
      <w:r>
        <w:rPr>
          <w:rFonts w:ascii="Calibri" w:hAnsi="Calibri" w:eastAsia="Calibri"/>
          <w:b/>
          <w:color w:val="202124"/>
          <w:sz w:val="22"/>
        </w:rPr>
        <w:t>Nhóm Lesson</w:t>
      </w:r>
    </w:p>
    <w:p>
      <w:pPr>
        <w:pStyle w:val="ListBullet"/>
        <w:spacing w:before="0" w:after="80" w:line="290" w:lineRule="auto"/>
        <w:ind w:left="540" w:hanging="279"/>
        <w:jc w:val="left"/>
      </w:pPr>
      <w:r>
        <w:rPr>
          <w:rFonts w:ascii="Calibri" w:hAnsi="Calibri" w:eastAsia="Calibri"/>
          <w:color w:val="202124"/>
          <w:sz w:val="22"/>
        </w:rPr>
        <w:t>Xem bài học cụ thể trong một khóa học.</w:t>
      </w:r>
    </w:p>
    <w:p>
      <w:pPr>
        <w:pStyle w:val="ListBullet"/>
        <w:spacing w:before="0" w:after="80" w:line="290" w:lineRule="auto"/>
        <w:ind w:left="540" w:hanging="279"/>
        <w:jc w:val="left"/>
      </w:pPr>
      <w:r>
        <w:rPr>
          <w:rFonts w:ascii="Calibri" w:hAnsi="Calibri" w:eastAsia="Calibri"/>
          <w:color w:val="202124"/>
          <w:sz w:val="22"/>
        </w:rPr>
        <w:t>Chỉ người đã enroll hoặc chủ sở hữu khóa học mới xem được nội dung đầy đủ.</w:t>
      </w:r>
    </w:p>
    <w:p>
      <w:pPr>
        <w:spacing w:before="0" w:after="160" w:line="320" w:lineRule="auto"/>
        <w:jc w:val="left"/>
      </w:pPr>
      <w:r>
        <w:rPr>
          <w:rFonts w:ascii="Calibri" w:hAnsi="Calibri" w:eastAsia="Calibri"/>
          <w:b/>
          <w:color w:val="202124"/>
          <w:sz w:val="22"/>
        </w:rPr>
        <w:t>Nhóm Enrollment</w:t>
      </w:r>
    </w:p>
    <w:p>
      <w:pPr>
        <w:pStyle w:val="ListBullet"/>
        <w:spacing w:before="0" w:after="80" w:line="290" w:lineRule="auto"/>
        <w:ind w:left="540" w:hanging="279"/>
        <w:jc w:val="left"/>
      </w:pPr>
      <w:r>
        <w:rPr>
          <w:rFonts w:ascii="Calibri" w:hAnsi="Calibri" w:eastAsia="Calibri"/>
          <w:color w:val="202124"/>
          <w:sz w:val="22"/>
        </w:rPr>
        <w:t>Checkout khóa học.</w:t>
      </w:r>
    </w:p>
    <w:p>
      <w:pPr>
        <w:pStyle w:val="ListBullet"/>
        <w:spacing w:before="0" w:after="80" w:line="290" w:lineRule="auto"/>
        <w:ind w:left="540" w:hanging="279"/>
        <w:jc w:val="left"/>
      </w:pPr>
      <w:r>
        <w:rPr>
          <w:rFonts w:ascii="Calibri" w:hAnsi="Calibri" w:eastAsia="Calibri"/>
          <w:color w:val="202124"/>
          <w:sz w:val="22"/>
        </w:rPr>
        <w:t>Xem enrollment của chính mình.</w:t>
      </w:r>
    </w:p>
    <w:p>
      <w:pPr>
        <w:pStyle w:val="ListBullet"/>
        <w:spacing w:before="0" w:after="80" w:line="290" w:lineRule="auto"/>
        <w:ind w:left="540" w:hanging="279"/>
        <w:jc w:val="left"/>
      </w:pPr>
      <w:r>
        <w:rPr>
          <w:rFonts w:ascii="Calibri" w:hAnsi="Calibri" w:eastAsia="Calibri"/>
          <w:color w:val="202124"/>
          <w:sz w:val="22"/>
        </w:rPr>
        <w:t>Xem chi tiết một enrollment.</w:t>
      </w:r>
    </w:p>
    <w:p>
      <w:pPr>
        <w:spacing w:before="0" w:after="160" w:line="320" w:lineRule="auto"/>
        <w:jc w:val="left"/>
      </w:pPr>
      <w:r>
        <w:rPr>
          <w:rFonts w:ascii="Calibri" w:hAnsi="Calibri" w:eastAsia="Calibri"/>
          <w:b/>
          <w:color w:val="202124"/>
          <w:sz w:val="22"/>
        </w:rPr>
        <w:t>Nhóm Certificate</w:t>
      </w:r>
    </w:p>
    <w:p>
      <w:pPr>
        <w:pStyle w:val="ListBullet"/>
        <w:spacing w:before="0" w:after="80" w:line="290" w:lineRule="auto"/>
        <w:ind w:left="540" w:hanging="279"/>
        <w:jc w:val="left"/>
      </w:pPr>
      <w:r>
        <w:rPr>
          <w:rFonts w:ascii="Calibri" w:hAnsi="Calibri" w:eastAsia="Calibri"/>
          <w:color w:val="202124"/>
          <w:sz w:val="22"/>
        </w:rPr>
        <w:t>Xem danh sách certificate của chính mình.</w:t>
      </w:r>
    </w:p>
    <w:p>
      <w:pPr>
        <w:pStyle w:val="ListBullet"/>
        <w:spacing w:before="0" w:after="80" w:line="290" w:lineRule="auto"/>
        <w:ind w:left="540" w:hanging="279"/>
        <w:jc w:val="left"/>
      </w:pPr>
      <w:r>
        <w:rPr>
          <w:rFonts w:ascii="Calibri" w:hAnsi="Calibri" w:eastAsia="Calibri"/>
          <w:color w:val="202124"/>
          <w:sz w:val="22"/>
        </w:rPr>
        <w:t>Xem một certificate cụ thể.</w:t>
      </w:r>
    </w:p>
    <w:p>
      <w:pPr>
        <w:spacing w:before="0" w:after="160" w:line="320" w:lineRule="auto"/>
        <w:jc w:val="left"/>
      </w:pPr>
      <w:r>
        <w:rPr>
          <w:rFonts w:ascii="Calibri" w:hAnsi="Calibri" w:eastAsia="Calibri"/>
          <w:b/>
          <w:color w:val="202124"/>
          <w:sz w:val="22"/>
        </w:rPr>
        <w:t>Nhóm Admin</w:t>
      </w:r>
    </w:p>
    <w:p>
      <w:pPr>
        <w:pStyle w:val="ListBullet"/>
        <w:spacing w:before="0" w:after="80" w:line="290" w:lineRule="auto"/>
        <w:ind w:left="540" w:hanging="279"/>
        <w:jc w:val="left"/>
      </w:pPr>
      <w:r>
        <w:rPr>
          <w:rFonts w:ascii="Calibri" w:hAnsi="Calibri" w:eastAsia="Calibri"/>
          <w:color w:val="202124"/>
          <w:sz w:val="22"/>
        </w:rPr>
        <w:t>Xem danh sách user.</w:t>
      </w:r>
    </w:p>
    <w:p>
      <w:pPr>
        <w:pStyle w:val="ListBullet"/>
        <w:spacing w:before="0" w:after="80" w:line="290" w:lineRule="auto"/>
        <w:ind w:left="540" w:hanging="279"/>
        <w:jc w:val="left"/>
      </w:pPr>
      <w:r>
        <w:rPr>
          <w:rFonts w:ascii="Calibri" w:hAnsi="Calibri" w:eastAsia="Calibri"/>
          <w:color w:val="202124"/>
          <w:sz w:val="22"/>
        </w:rPr>
        <w:t>Xem summary.</w:t>
      </w:r>
    </w:p>
    <w:p>
      <w:pPr>
        <w:pStyle w:val="ListBullet"/>
        <w:spacing w:before="0" w:after="80" w:line="290" w:lineRule="auto"/>
        <w:ind w:left="540" w:hanging="279"/>
        <w:jc w:val="left"/>
      </w:pPr>
      <w:r>
        <w:rPr>
          <w:rFonts w:ascii="Calibri" w:hAnsi="Calibri" w:eastAsia="Calibri"/>
          <w:color w:val="202124"/>
          <w:sz w:val="22"/>
        </w:rPr>
        <w:t>Xem audit log.</w:t>
      </w:r>
    </w:p>
    <w:p>
      <w:pPr>
        <w:spacing w:before="0" w:after="160" w:line="320" w:lineRule="auto"/>
        <w:jc w:val="left"/>
      </w:pPr>
      <w:r>
        <w:rPr>
          <w:rFonts w:ascii="Calibri" w:hAnsi="Calibri" w:eastAsia="Calibri"/>
          <w:b/>
          <w:color w:val="202124"/>
          <w:sz w:val="22"/>
        </w:rPr>
        <w:t>Nhóm System</w:t>
      </w:r>
    </w:p>
    <w:p>
      <w:pPr>
        <w:pStyle w:val="ListBullet"/>
        <w:spacing w:before="0" w:after="80" w:line="290" w:lineRule="auto"/>
        <w:ind w:left="540" w:hanging="279"/>
        <w:jc w:val="left"/>
      </w:pPr>
      <w:r>
        <w:rPr>
          <w:rFonts w:ascii="Calibri" w:hAnsi="Calibri" w:eastAsia="Calibri"/>
          <w:color w:val="202124"/>
          <w:sz w:val="22"/>
        </w:rPr>
        <w:t>Health check.</w:t>
      </w:r>
    </w:p>
    <w:p>
      <w:pPr>
        <w:pStyle w:val="ListBullet"/>
        <w:spacing w:before="0" w:after="80" w:line="290" w:lineRule="auto"/>
        <w:ind w:left="540" w:hanging="279"/>
        <w:jc w:val="left"/>
      </w:pPr>
      <w:r>
        <w:rPr>
          <w:rFonts w:ascii="Calibri" w:hAnsi="Calibri" w:eastAsia="Calibri"/>
          <w:color w:val="202124"/>
          <w:sz w:val="22"/>
        </w:rPr>
        <w:t>Webhook thanh toán.</w:t>
      </w:r>
    </w:p>
    <w:p>
      <w:pPr>
        <w:pStyle w:val="Heading3"/>
        <w:keepNext/>
        <w:pageBreakBefore w:val="0"/>
      </w:pPr>
      <w:r>
        <w:t>3.3.2. Yêu cầu phi chức năng</w:t>
      </w:r>
    </w:p>
    <w:p>
      <w:pPr>
        <w:pStyle w:val="ListBullet"/>
        <w:spacing w:before="0" w:after="80" w:line="290" w:lineRule="auto"/>
        <w:ind w:left="540" w:hanging="279"/>
        <w:jc w:val="left"/>
      </w:pPr>
      <w:r>
        <w:rPr>
          <w:rFonts w:ascii="Calibri" w:hAnsi="Calibri" w:eastAsia="Calibri"/>
          <w:color w:val="202124"/>
          <w:sz w:val="22"/>
        </w:rPr>
        <w:t>Giao diện đủ rõ để demo, không yêu cầu đẹp.</w:t>
      </w:r>
    </w:p>
    <w:p>
      <w:pPr>
        <w:pStyle w:val="ListBullet"/>
        <w:spacing w:before="0" w:after="80" w:line="290" w:lineRule="auto"/>
        <w:ind w:left="540" w:hanging="279"/>
        <w:jc w:val="left"/>
      </w:pPr>
      <w:r>
        <w:rPr>
          <w:rFonts w:ascii="Calibri" w:hAnsi="Calibri" w:eastAsia="Calibri"/>
          <w:color w:val="202124"/>
          <w:sz w:val="22"/>
        </w:rPr>
        <w:t>Mã nguồn dễ đọc, dễ giải thích với giảng viên.</w:t>
      </w:r>
    </w:p>
    <w:p>
      <w:pPr>
        <w:pStyle w:val="ListBullet"/>
        <w:spacing w:before="0" w:after="80" w:line="290" w:lineRule="auto"/>
        <w:ind w:left="540" w:hanging="279"/>
        <w:jc w:val="left"/>
      </w:pPr>
      <w:r>
        <w:rPr>
          <w:rFonts w:ascii="Calibri" w:hAnsi="Calibri" w:eastAsia="Calibri"/>
          <w:color w:val="202124"/>
          <w:sz w:val="22"/>
        </w:rPr>
        <w:t>Secret không hard-code trong source code.</w:t>
      </w:r>
    </w:p>
    <w:p>
      <w:pPr>
        <w:pStyle w:val="ListBullet"/>
        <w:spacing w:before="0" w:after="80" w:line="290" w:lineRule="auto"/>
        <w:ind w:left="540" w:hanging="279"/>
        <w:jc w:val="left"/>
      </w:pPr>
      <w:r>
        <w:rPr>
          <w:rFonts w:ascii="Calibri" w:hAnsi="Calibri" w:eastAsia="Calibri"/>
          <w:color w:val="202124"/>
          <w:sz w:val="22"/>
        </w:rPr>
        <w:t>Hỗ trợ chạy bằng Docker Compose.</w:t>
      </w:r>
    </w:p>
    <w:p>
      <w:pPr>
        <w:pStyle w:val="ListBullet"/>
        <w:spacing w:before="0" w:after="80" w:line="290" w:lineRule="auto"/>
        <w:ind w:left="540" w:hanging="279"/>
        <w:jc w:val="left"/>
      </w:pPr>
      <w:r>
        <w:rPr>
          <w:rFonts w:ascii="Calibri" w:hAnsi="Calibri" w:eastAsia="Calibri"/>
          <w:color w:val="202124"/>
          <w:sz w:val="22"/>
        </w:rPr>
        <w:t>Hỗ trợ test bằng Swagger, Postman, ZAP.</w:t>
      </w:r>
    </w:p>
    <w:p>
      <w:pPr>
        <w:pStyle w:val="Heading3"/>
        <w:keepNext/>
        <w:pageBreakBefore w:val="0"/>
      </w:pPr>
      <w:r>
        <w:t>3.3.3. Yêu cầu bảo mật</w:t>
      </w:r>
    </w:p>
    <w:p>
      <w:pPr>
        <w:pStyle w:val="ListBullet"/>
        <w:spacing w:before="0" w:after="80" w:line="290" w:lineRule="auto"/>
        <w:ind w:left="540" w:hanging="279"/>
        <w:jc w:val="left"/>
      </w:pPr>
      <w:r>
        <w:rPr>
          <w:rFonts w:ascii="Calibri" w:hAnsi="Calibri" w:eastAsia="Calibri"/>
          <w:color w:val="202124"/>
          <w:sz w:val="22"/>
        </w:rPr>
        <w:t>Mật khẩu phải được bcrypt hash.</w:t>
      </w:r>
    </w:p>
    <w:p>
      <w:pPr>
        <w:pStyle w:val="ListBullet"/>
        <w:spacing w:before="0" w:after="80" w:line="290" w:lineRule="auto"/>
        <w:ind w:left="540" w:hanging="279"/>
        <w:jc w:val="left"/>
      </w:pPr>
      <w:r>
        <w:rPr>
          <w:rFonts w:ascii="Calibri" w:hAnsi="Calibri" w:eastAsia="Calibri"/>
          <w:color w:val="202124"/>
          <w:sz w:val="22"/>
        </w:rPr>
        <w:t>Access token phải là JWT có kiểm tra chữ ký và thời hạn.</w:t>
      </w:r>
    </w:p>
    <w:p>
      <w:pPr>
        <w:pStyle w:val="ListBullet"/>
        <w:spacing w:before="0" w:after="80" w:line="290" w:lineRule="auto"/>
        <w:ind w:left="540" w:hanging="279"/>
        <w:jc w:val="left"/>
      </w:pPr>
      <w:r>
        <w:rPr>
          <w:rFonts w:ascii="Calibri" w:hAnsi="Calibri" w:eastAsia="Calibri"/>
          <w:color w:val="202124"/>
          <w:sz w:val="22"/>
        </w:rPr>
        <w:t>Dữ liệu nhạy cảm phải được AES-GCM mã hóa.</w:t>
      </w:r>
    </w:p>
    <w:p>
      <w:pPr>
        <w:pStyle w:val="ListBullet"/>
        <w:spacing w:before="0" w:after="80" w:line="290" w:lineRule="auto"/>
        <w:ind w:left="540" w:hanging="279"/>
        <w:jc w:val="left"/>
      </w:pPr>
      <w:r>
        <w:rPr>
          <w:rFonts w:ascii="Calibri" w:hAnsi="Calibri" w:eastAsia="Calibri"/>
          <w:color w:val="202124"/>
          <w:sz w:val="22"/>
        </w:rPr>
        <w:t>Webhook phải kiểm tra HMAC, timestamp và replay.</w:t>
      </w:r>
    </w:p>
    <w:p>
      <w:pPr>
        <w:pStyle w:val="ListBullet"/>
        <w:spacing w:before="0" w:after="80" w:line="290" w:lineRule="auto"/>
        <w:ind w:left="540" w:hanging="279"/>
        <w:jc w:val="left"/>
      </w:pPr>
      <w:r>
        <w:rPr>
          <w:rFonts w:ascii="Calibri" w:hAnsi="Calibri" w:eastAsia="Calibri"/>
          <w:color w:val="202124"/>
          <w:sz w:val="22"/>
        </w:rPr>
        <w:t xml:space="preserve">BOLA/IDOR phải bị chặn bằng </w:t>
      </w:r>
      <w:r>
        <w:rPr>
          <w:rFonts w:ascii="Consolas" w:hAnsi="Consolas" w:eastAsia="Consolas"/>
          <w:color w:val="163B64"/>
          <w:sz w:val="19"/>
        </w:rPr>
        <w:t>403</w:t>
      </w:r>
      <w:r>
        <w:rPr>
          <w:rFonts w:ascii="Calibri" w:hAnsi="Calibri" w:eastAsia="Calibri"/>
          <w:color w:val="202124"/>
          <w:sz w:val="22"/>
        </w:rPr>
        <w:t>.</w:t>
      </w:r>
    </w:p>
    <w:p>
      <w:pPr>
        <w:pStyle w:val="ListBullet"/>
        <w:spacing w:before="0" w:after="80" w:line="290" w:lineRule="auto"/>
        <w:ind w:left="540" w:hanging="279"/>
        <w:jc w:val="left"/>
      </w:pPr>
      <w:r>
        <w:rPr>
          <w:rFonts w:ascii="Calibri" w:hAnsi="Calibri" w:eastAsia="Calibri"/>
          <w:color w:val="202124"/>
          <w:sz w:val="22"/>
        </w:rPr>
        <w:t>Có audit log cho các sự kiện an ninh.</w:t>
      </w:r>
    </w:p>
    <w:p>
      <w:pPr>
        <w:pStyle w:val="ListBullet"/>
        <w:spacing w:before="0" w:after="80" w:line="290" w:lineRule="auto"/>
        <w:ind w:left="540" w:hanging="279"/>
        <w:jc w:val="left"/>
      </w:pPr>
      <w:r>
        <w:rPr>
          <w:rFonts w:ascii="Calibri" w:hAnsi="Calibri" w:eastAsia="Calibri"/>
          <w:color w:val="202124"/>
          <w:sz w:val="22"/>
        </w:rPr>
        <w:t>Có rate limiting cho endpoint nhạy cảm.</w:t>
      </w:r>
    </w:p>
    <w:p>
      <w:pPr>
        <w:pStyle w:val="ListBullet"/>
        <w:spacing w:before="0" w:after="80" w:line="290" w:lineRule="auto"/>
        <w:ind w:left="540" w:hanging="279"/>
        <w:jc w:val="left"/>
      </w:pPr>
      <w:r>
        <w:rPr>
          <w:rFonts w:ascii="Calibri" w:hAnsi="Calibri" w:eastAsia="Calibri"/>
          <w:color w:val="202124"/>
          <w:sz w:val="22"/>
        </w:rPr>
        <w:t>Có HTTPS/TLS.</w:t>
      </w:r>
    </w:p>
    <w:p>
      <w:pPr>
        <w:pStyle w:val="Heading2"/>
        <w:keepNext/>
        <w:pageBreakBefore w:val="0"/>
      </w:pPr>
      <w:r>
        <w:t>3.4. Thiết kế tác nhân và use case</w:t>
      </w:r>
    </w:p>
    <w:p>
      <w:pPr>
        <w:pStyle w:val="Heading3"/>
        <w:keepNext/>
        <w:pageBreakBefore w:val="0"/>
      </w:pPr>
      <w:r>
        <w:t>3.4.1. Tác nhân</w:t>
      </w:r>
    </w:p>
    <w:tbl>
      <w:tblPr>
        <w:tblStyle w:val="TableGrid"/>
        <w:tblW w:type="dxa" w:w="9360"/>
        <w:jc w:val="left"/>
        <w:tblLayout w:type="fixed"/>
        <w:tblLook w:firstColumn="1" w:firstRow="1" w:lastColumn="0" w:lastRow="0" w:noHBand="0" w:noVBand="1" w:val="04A0"/>
        <w:tblInd w:type="dxa" w:w="120"/>
      </w:tblPr>
      <w:tblGrid>
        <w:gridCol w:w="3712"/>
        <w:gridCol w:w="5648"/>
      </w:tblGrid>
      <w:tr>
        <w:trPr/>
        <w:tc>
          <w:tcPr>
            <w:tcW w:type="dxa" w:w="3712"/>
            <w:vAlign w:val="center"/>
            <w:shd w:val="clear" w:color="auto" w:fill="F4F6F9"/>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b/>
                <w:color w:val="163B64"/>
                <w:sz w:val="21"/>
              </w:rPr>
              <w:t>Tác nhân</w:t>
            </w:r>
          </w:p>
        </w:tc>
        <w:tc>
          <w:tcPr>
            <w:tcW w:type="dxa" w:w="5648"/>
            <w:vAlign w:val="center"/>
            <w:shd w:val="clear" w:color="auto" w:fill="F4F6F9"/>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b/>
                <w:color w:val="163B64"/>
                <w:sz w:val="21"/>
              </w:rPr>
              <w:t>Vai trò</w:t>
            </w:r>
          </w:p>
        </w:tc>
      </w:tr>
      <w:tr>
        <w:trPr/>
        <w:tc>
          <w:tcPr>
            <w:tcW w:type="dxa" w:w="3712"/>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Student</w:t>
            </w:r>
          </w:p>
        </w:tc>
        <w:tc>
          <w:tcPr>
            <w:tcW w:type="dxa" w:w="5648"/>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left"/>
            </w:pPr>
            <w:r/>
            <w:r>
              <w:rPr>
                <w:rFonts w:ascii="Calibri" w:hAnsi="Calibri" w:eastAsia="Calibri"/>
                <w:color w:val="202124"/>
                <w:sz w:val="21"/>
              </w:rPr>
              <w:t>Học viên sử dụng hệ thống để đăng ký, mua khóa học, xem bài học và chứng chỉ</w:t>
            </w:r>
          </w:p>
        </w:tc>
      </w:tr>
      <w:tr>
        <w:trPr/>
        <w:tc>
          <w:tcPr>
            <w:tcW w:type="dxa" w:w="3712"/>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Instructor</w:t>
            </w:r>
          </w:p>
        </w:tc>
        <w:tc>
          <w:tcPr>
            <w:tcW w:type="dxa" w:w="5648"/>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left"/>
            </w:pPr>
            <w:r/>
            <w:r>
              <w:rPr>
                <w:rFonts w:ascii="Calibri" w:hAnsi="Calibri" w:eastAsia="Calibri"/>
                <w:color w:val="202124"/>
                <w:sz w:val="21"/>
              </w:rPr>
              <w:t>Người tạo và quản lý nội dung khóa học</w:t>
            </w:r>
          </w:p>
        </w:tc>
      </w:tr>
      <w:tr>
        <w:trPr/>
        <w:tc>
          <w:tcPr>
            <w:tcW w:type="dxa" w:w="3712"/>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Admin</w:t>
            </w:r>
          </w:p>
        </w:tc>
        <w:tc>
          <w:tcPr>
            <w:tcW w:type="dxa" w:w="5648"/>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left"/>
            </w:pPr>
            <w:r/>
            <w:r>
              <w:rPr>
                <w:rFonts w:ascii="Calibri" w:hAnsi="Calibri" w:eastAsia="Calibri"/>
                <w:color w:val="202124"/>
                <w:sz w:val="21"/>
              </w:rPr>
              <w:t>Quản trị hệ thống, xem dữ liệu giám sát</w:t>
            </w:r>
          </w:p>
        </w:tc>
      </w:tr>
      <w:tr>
        <w:trPr/>
        <w:tc>
          <w:tcPr>
            <w:tcW w:type="dxa" w:w="3712"/>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Payment Gateway giả lập</w:t>
            </w:r>
          </w:p>
        </w:tc>
        <w:tc>
          <w:tcPr>
            <w:tcW w:type="dxa" w:w="5648"/>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left"/>
            </w:pPr>
            <w:r/>
            <w:r>
              <w:rPr>
                <w:rFonts w:ascii="Calibri" w:hAnsi="Calibri" w:eastAsia="Calibri"/>
                <w:color w:val="202124"/>
                <w:sz w:val="21"/>
              </w:rPr>
              <w:t>Gửi webhook xác nhận thanh toán</w:t>
            </w:r>
          </w:p>
        </w:tc>
      </w:tr>
    </w:tbl>
    <w:p>
      <w:pPr>
        <w:spacing w:before="40" w:after="40" w:line="240" w:lineRule="auto"/>
        <w:jc w:val="left"/>
      </w:pPr>
    </w:p>
    <w:p>
      <w:pPr>
        <w:pStyle w:val="Heading3"/>
        <w:keepNext/>
        <w:pageBreakBefore w:val="0"/>
      </w:pPr>
      <w:r>
        <w:t>3.4.2. Use case chính</w:t>
      </w:r>
    </w:p>
    <w:tbl>
      <w:tblPr>
        <w:tblStyle w:val="TableGrid"/>
        <w:tblW w:type="dxa" w:w="9360"/>
        <w:jc w:val="left"/>
        <w:tblLayout w:type="fixed"/>
        <w:tblLook w:firstColumn="1" w:firstRow="1" w:lastColumn="0" w:lastRow="0" w:noHBand="0" w:noVBand="1" w:val="04A0"/>
        <w:tblInd w:type="dxa" w:w="120"/>
      </w:tblPr>
      <w:tblGrid>
        <w:gridCol w:w="2291"/>
        <w:gridCol w:w="1614"/>
        <w:gridCol w:w="2351"/>
        <w:gridCol w:w="1490"/>
        <w:gridCol w:w="1614"/>
      </w:tblGrid>
      <w:tr>
        <w:trPr/>
        <w:tc>
          <w:tcPr>
            <w:tcW w:type="dxa" w:w="2291"/>
            <w:vAlign w:val="center"/>
            <w:shd w:val="clear" w:color="auto" w:fill="F4F6F9"/>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b/>
                <w:color w:val="163B64"/>
                <w:sz w:val="21"/>
              </w:rPr>
              <w:t>Use case</w:t>
            </w:r>
          </w:p>
        </w:tc>
        <w:tc>
          <w:tcPr>
            <w:tcW w:type="dxa" w:w="1614"/>
            <w:vAlign w:val="center"/>
            <w:shd w:val="clear" w:color="auto" w:fill="F4F6F9"/>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b/>
                <w:color w:val="163B64"/>
                <w:sz w:val="21"/>
              </w:rPr>
              <w:t>Student</w:t>
            </w:r>
          </w:p>
        </w:tc>
        <w:tc>
          <w:tcPr>
            <w:tcW w:type="dxa" w:w="2351"/>
            <w:vAlign w:val="center"/>
            <w:shd w:val="clear" w:color="auto" w:fill="F4F6F9"/>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b/>
                <w:color w:val="163B64"/>
                <w:sz w:val="21"/>
              </w:rPr>
              <w:t>Instructor</w:t>
            </w:r>
          </w:p>
        </w:tc>
        <w:tc>
          <w:tcPr>
            <w:tcW w:type="dxa" w:w="1490"/>
            <w:vAlign w:val="center"/>
            <w:shd w:val="clear" w:color="auto" w:fill="F4F6F9"/>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b/>
                <w:color w:val="163B64"/>
                <w:sz w:val="21"/>
              </w:rPr>
              <w:t>Admin</w:t>
            </w:r>
          </w:p>
        </w:tc>
        <w:tc>
          <w:tcPr>
            <w:tcW w:type="dxa" w:w="1614"/>
            <w:vAlign w:val="center"/>
            <w:shd w:val="clear" w:color="auto" w:fill="F4F6F9"/>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b/>
                <w:color w:val="163B64"/>
                <w:sz w:val="21"/>
              </w:rPr>
              <w:t>Gateway</w:t>
            </w:r>
          </w:p>
        </w:tc>
      </w:tr>
      <w:tr>
        <w:trPr/>
        <w:tc>
          <w:tcPr>
            <w:tcW w:type="dxa" w:w="2291"/>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Đăng ký tài khoản</w:t>
            </w:r>
          </w:p>
        </w:tc>
        <w:tc>
          <w:tcPr>
            <w:tcW w:type="dxa" w:w="1614"/>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Có</w:t>
            </w:r>
          </w:p>
        </w:tc>
        <w:tc>
          <w:tcPr>
            <w:tcW w:type="dxa" w:w="2351"/>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Không</w:t>
            </w:r>
          </w:p>
        </w:tc>
        <w:tc>
          <w:tcPr>
            <w:tcW w:type="dxa" w:w="1490"/>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Không</w:t>
            </w:r>
          </w:p>
        </w:tc>
        <w:tc>
          <w:tcPr>
            <w:tcW w:type="dxa" w:w="1614"/>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Không</w:t>
            </w:r>
          </w:p>
        </w:tc>
      </w:tr>
      <w:tr>
        <w:trPr/>
        <w:tc>
          <w:tcPr>
            <w:tcW w:type="dxa" w:w="2291"/>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Đăng nhập</w:t>
            </w:r>
          </w:p>
        </w:tc>
        <w:tc>
          <w:tcPr>
            <w:tcW w:type="dxa" w:w="1614"/>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Có</w:t>
            </w:r>
          </w:p>
        </w:tc>
        <w:tc>
          <w:tcPr>
            <w:tcW w:type="dxa" w:w="2351"/>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Có</w:t>
            </w:r>
          </w:p>
        </w:tc>
        <w:tc>
          <w:tcPr>
            <w:tcW w:type="dxa" w:w="1490"/>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Có</w:t>
            </w:r>
          </w:p>
        </w:tc>
        <w:tc>
          <w:tcPr>
            <w:tcW w:type="dxa" w:w="1614"/>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Không</w:t>
            </w:r>
          </w:p>
        </w:tc>
      </w:tr>
      <w:tr>
        <w:trPr/>
        <w:tc>
          <w:tcPr>
            <w:tcW w:type="dxa" w:w="2291"/>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Xem khóa học public</w:t>
            </w:r>
          </w:p>
        </w:tc>
        <w:tc>
          <w:tcPr>
            <w:tcW w:type="dxa" w:w="1614"/>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Có</w:t>
            </w:r>
          </w:p>
        </w:tc>
        <w:tc>
          <w:tcPr>
            <w:tcW w:type="dxa" w:w="2351"/>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Có</w:t>
            </w:r>
          </w:p>
        </w:tc>
        <w:tc>
          <w:tcPr>
            <w:tcW w:type="dxa" w:w="1490"/>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Có</w:t>
            </w:r>
          </w:p>
        </w:tc>
        <w:tc>
          <w:tcPr>
            <w:tcW w:type="dxa" w:w="1614"/>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Không</w:t>
            </w:r>
          </w:p>
        </w:tc>
      </w:tr>
      <w:tr>
        <w:trPr/>
        <w:tc>
          <w:tcPr>
            <w:tcW w:type="dxa" w:w="2291"/>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Tạo khóa học</w:t>
            </w:r>
          </w:p>
        </w:tc>
        <w:tc>
          <w:tcPr>
            <w:tcW w:type="dxa" w:w="1614"/>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Không</w:t>
            </w:r>
          </w:p>
        </w:tc>
        <w:tc>
          <w:tcPr>
            <w:tcW w:type="dxa" w:w="2351"/>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Có</w:t>
            </w:r>
          </w:p>
        </w:tc>
        <w:tc>
          <w:tcPr>
            <w:tcW w:type="dxa" w:w="1490"/>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Có</w:t>
            </w:r>
          </w:p>
        </w:tc>
        <w:tc>
          <w:tcPr>
            <w:tcW w:type="dxa" w:w="1614"/>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Không</w:t>
            </w:r>
          </w:p>
        </w:tc>
      </w:tr>
      <w:tr>
        <w:trPr/>
        <w:tc>
          <w:tcPr>
            <w:tcW w:type="dxa" w:w="2291"/>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Sửa khóa học</w:t>
            </w:r>
          </w:p>
        </w:tc>
        <w:tc>
          <w:tcPr>
            <w:tcW w:type="dxa" w:w="1614"/>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Không</w:t>
            </w:r>
          </w:p>
        </w:tc>
        <w:tc>
          <w:tcPr>
            <w:tcW w:type="dxa" w:w="2351"/>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Có</w:t>
            </w:r>
          </w:p>
        </w:tc>
        <w:tc>
          <w:tcPr>
            <w:tcW w:type="dxa" w:w="1490"/>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Có</w:t>
            </w:r>
          </w:p>
        </w:tc>
        <w:tc>
          <w:tcPr>
            <w:tcW w:type="dxa" w:w="1614"/>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Không</w:t>
            </w:r>
          </w:p>
        </w:tc>
      </w:tr>
      <w:tr>
        <w:trPr/>
        <w:tc>
          <w:tcPr>
            <w:tcW w:type="dxa" w:w="2291"/>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Checkout khóa học</w:t>
            </w:r>
          </w:p>
        </w:tc>
        <w:tc>
          <w:tcPr>
            <w:tcW w:type="dxa" w:w="1614"/>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Có</w:t>
            </w:r>
          </w:p>
        </w:tc>
        <w:tc>
          <w:tcPr>
            <w:tcW w:type="dxa" w:w="2351"/>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Không</w:t>
            </w:r>
          </w:p>
        </w:tc>
        <w:tc>
          <w:tcPr>
            <w:tcW w:type="dxa" w:w="1490"/>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Có</w:t>
            </w:r>
          </w:p>
        </w:tc>
        <w:tc>
          <w:tcPr>
            <w:tcW w:type="dxa" w:w="1614"/>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Không</w:t>
            </w:r>
          </w:p>
        </w:tc>
      </w:tr>
      <w:tr>
        <w:trPr/>
        <w:tc>
          <w:tcPr>
            <w:tcW w:type="dxa" w:w="2291"/>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Xem lesson đã mở khóa</w:t>
            </w:r>
          </w:p>
        </w:tc>
        <w:tc>
          <w:tcPr>
            <w:tcW w:type="dxa" w:w="1614"/>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Có</w:t>
            </w:r>
          </w:p>
        </w:tc>
        <w:tc>
          <w:tcPr>
            <w:tcW w:type="dxa" w:w="2351"/>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Có</w:t>
            </w:r>
          </w:p>
        </w:tc>
        <w:tc>
          <w:tcPr>
            <w:tcW w:type="dxa" w:w="1490"/>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Có</w:t>
            </w:r>
          </w:p>
        </w:tc>
        <w:tc>
          <w:tcPr>
            <w:tcW w:type="dxa" w:w="1614"/>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Không</w:t>
            </w:r>
          </w:p>
        </w:tc>
      </w:tr>
      <w:tr>
        <w:trPr/>
        <w:tc>
          <w:tcPr>
            <w:tcW w:type="dxa" w:w="2291"/>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Xem certificate của mình</w:t>
            </w:r>
          </w:p>
        </w:tc>
        <w:tc>
          <w:tcPr>
            <w:tcW w:type="dxa" w:w="1614"/>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Có</w:t>
            </w:r>
          </w:p>
        </w:tc>
        <w:tc>
          <w:tcPr>
            <w:tcW w:type="dxa" w:w="2351"/>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left"/>
            </w:pPr>
            <w:r/>
            <w:r>
              <w:rPr>
                <w:rFonts w:ascii="Calibri" w:hAnsi="Calibri" w:eastAsia="Calibri"/>
                <w:color w:val="202124"/>
                <w:sz w:val="21"/>
              </w:rPr>
              <w:t>Có thể xem của mình nếu có</w:t>
            </w:r>
          </w:p>
        </w:tc>
        <w:tc>
          <w:tcPr>
            <w:tcW w:type="dxa" w:w="1490"/>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Có</w:t>
            </w:r>
          </w:p>
        </w:tc>
        <w:tc>
          <w:tcPr>
            <w:tcW w:type="dxa" w:w="1614"/>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Không</w:t>
            </w:r>
          </w:p>
        </w:tc>
      </w:tr>
      <w:tr>
        <w:trPr/>
        <w:tc>
          <w:tcPr>
            <w:tcW w:type="dxa" w:w="2291"/>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Xem audit log</w:t>
            </w:r>
          </w:p>
        </w:tc>
        <w:tc>
          <w:tcPr>
            <w:tcW w:type="dxa" w:w="1614"/>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Không</w:t>
            </w:r>
          </w:p>
        </w:tc>
        <w:tc>
          <w:tcPr>
            <w:tcW w:type="dxa" w:w="2351"/>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Không</w:t>
            </w:r>
          </w:p>
        </w:tc>
        <w:tc>
          <w:tcPr>
            <w:tcW w:type="dxa" w:w="1490"/>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Có</w:t>
            </w:r>
          </w:p>
        </w:tc>
        <w:tc>
          <w:tcPr>
            <w:tcW w:type="dxa" w:w="1614"/>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Không</w:t>
            </w:r>
          </w:p>
        </w:tc>
      </w:tr>
      <w:tr>
        <w:trPr/>
        <w:tc>
          <w:tcPr>
            <w:tcW w:type="dxa" w:w="2291"/>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Gửi webhook thanh toán</w:t>
            </w:r>
          </w:p>
        </w:tc>
        <w:tc>
          <w:tcPr>
            <w:tcW w:type="dxa" w:w="1614"/>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Không</w:t>
            </w:r>
          </w:p>
        </w:tc>
        <w:tc>
          <w:tcPr>
            <w:tcW w:type="dxa" w:w="2351"/>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Không</w:t>
            </w:r>
          </w:p>
        </w:tc>
        <w:tc>
          <w:tcPr>
            <w:tcW w:type="dxa" w:w="1490"/>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Không</w:t>
            </w:r>
          </w:p>
        </w:tc>
        <w:tc>
          <w:tcPr>
            <w:tcW w:type="dxa" w:w="1614"/>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Có</w:t>
            </w:r>
          </w:p>
        </w:tc>
      </w:tr>
    </w:tbl>
    <w:p>
      <w:pPr>
        <w:spacing w:before="40" w:after="40" w:line="240" w:lineRule="auto"/>
        <w:jc w:val="left"/>
      </w:pPr>
    </w:p>
    <w:p>
      <w:pPr>
        <w:pStyle w:val="Heading2"/>
        <w:keepNext/>
        <w:pageBreakBefore w:val="0"/>
      </w:pPr>
      <w:r>
        <w:t>3.5. Kiến trúc tổng thể của hệ thống</w:t>
      </w:r>
    </w:p>
    <w:p>
      <w:pPr>
        <w:spacing w:before="0" w:after="160" w:line="320" w:lineRule="auto"/>
        <w:jc w:val="left"/>
      </w:pPr>
      <w:r>
        <w:rPr>
          <w:rFonts w:ascii="Calibri" w:hAnsi="Calibri" w:eastAsia="Calibri"/>
          <w:color w:val="202124"/>
          <w:sz w:val="22"/>
        </w:rPr>
        <w:t>Hệ thống được triển khai theo mô hình nhiều lớp. Kiến trúc tổng quát như sau:</w:t>
      </w:r>
    </w:p>
    <w:p>
      <w:pPr>
        <w:pStyle w:val="CodeBlock"/>
        <w:spacing w:before="40" w:after="160" w:line="259" w:lineRule="auto"/>
        <w:jc w:val="left"/>
        <w:shd w:val="clear" w:color="auto" w:fill="F5F7FA"/>
      </w:pPr>
      <w:r>
        <w:rPr>
          <w:rFonts w:ascii="Consolas" w:hAnsi="Consolas" w:eastAsia="Consolas"/>
          <w:color w:val="1F2937"/>
          <w:sz w:val="19"/>
        </w:rPr>
        <w:t>flowchart LR</w:t>
        <w:br/>
      </w:r>
      <w:r>
        <w:rPr>
          <w:rFonts w:ascii="Consolas" w:hAnsi="Consolas" w:eastAsia="Consolas"/>
          <w:color w:val="1F2937"/>
          <w:sz w:val="19"/>
        </w:rPr>
        <w:t xml:space="preserve">    User[Người dùng] --&gt;|HTTPS| Nginx[Nginx Reverse Proxy]</w:t>
        <w:br/>
      </w:r>
      <w:r>
        <w:rPr>
          <w:rFonts w:ascii="Consolas" w:hAnsi="Consolas" w:eastAsia="Consolas"/>
          <w:color w:val="1F2937"/>
          <w:sz w:val="19"/>
        </w:rPr>
        <w:t xml:space="preserve">    Postman[Postman / Swagger / ZAP] --&gt;|HTTPS| Nginx</w:t>
        <w:br/>
      </w:r>
      <w:r>
        <w:rPr>
          <w:rFonts w:ascii="Consolas" w:hAnsi="Consolas" w:eastAsia="Consolas"/>
          <w:color w:val="1F2937"/>
          <w:sz w:val="19"/>
        </w:rPr>
        <w:t xml:space="preserve">    Gateway[Webhook giả lập] --&gt;|HMAC-SHA256| Nginx</w:t>
        <w:br/>
      </w:r>
      <w:r>
        <w:rPr>
          <w:rFonts w:ascii="Consolas" w:hAnsi="Consolas" w:eastAsia="Consolas"/>
          <w:color w:val="1F2937"/>
          <w:sz w:val="19"/>
        </w:rPr>
        <w:t xml:space="preserve">    Nginx --&gt; Frontend[NextJS Frontend]</w:t>
        <w:br/>
      </w:r>
      <w:r>
        <w:rPr>
          <w:rFonts w:ascii="Consolas" w:hAnsi="Consolas" w:eastAsia="Consolas"/>
          <w:color w:val="1F2937"/>
          <w:sz w:val="19"/>
        </w:rPr>
        <w:t xml:space="preserve">    Nginx --&gt; Backend[Spring Boot REST API]</w:t>
        <w:br/>
      </w:r>
      <w:r>
        <w:rPr>
          <w:rFonts w:ascii="Consolas" w:hAnsi="Consolas" w:eastAsia="Consolas"/>
          <w:color w:val="1F2937"/>
          <w:sz w:val="19"/>
        </w:rPr>
        <w:t xml:space="preserve">    Backend --&gt; Security[Spring Security + JWT Filter]</w:t>
        <w:br/>
      </w:r>
      <w:r>
        <w:rPr>
          <w:rFonts w:ascii="Consolas" w:hAnsi="Consolas" w:eastAsia="Consolas"/>
          <w:color w:val="1F2937"/>
          <w:sz w:val="19"/>
        </w:rPr>
        <w:t xml:space="preserve">    Backend --&gt; Crypto[EncryptionService AES-GCM]</w:t>
        <w:br/>
      </w:r>
      <w:r>
        <w:rPr>
          <w:rFonts w:ascii="Consolas" w:hAnsi="Consolas" w:eastAsia="Consolas"/>
          <w:color w:val="1F2937"/>
          <w:sz w:val="19"/>
        </w:rPr>
        <w:t xml:space="preserve">    Backend --&gt; Audit[AuditLogService]</w:t>
        <w:br/>
      </w:r>
      <w:r>
        <w:rPr>
          <w:rFonts w:ascii="Consolas" w:hAnsi="Consolas" w:eastAsia="Consolas"/>
          <w:color w:val="1F2937"/>
          <w:sz w:val="19"/>
        </w:rPr>
        <w:t xml:space="preserve">    Backend --&gt; DB[(MySQL / H2)]</w:t>
      </w:r>
    </w:p>
    <w:p>
      <w:pPr>
        <w:pStyle w:val="Heading3"/>
        <w:keepNext/>
        <w:pageBreakBefore w:val="0"/>
      </w:pPr>
      <w:r>
        <w:t>3.5.1. Frontend NextJS</w:t>
      </w:r>
    </w:p>
    <w:p>
      <w:pPr>
        <w:spacing w:before="0" w:after="160" w:line="320" w:lineRule="auto"/>
        <w:jc w:val="left"/>
      </w:pPr>
      <w:r>
        <w:rPr>
          <w:rFonts w:ascii="Calibri" w:hAnsi="Calibri" w:eastAsia="Calibri"/>
          <w:color w:val="202124"/>
          <w:sz w:val="22"/>
        </w:rPr>
        <w:t>Frontend cung cấp các màn hình:</w:t>
      </w:r>
    </w:p>
    <w:p>
      <w:pPr>
        <w:pStyle w:val="ListBullet"/>
        <w:spacing w:before="0" w:after="80" w:line="290" w:lineRule="auto"/>
        <w:ind w:left="540" w:hanging="279"/>
        <w:jc w:val="left"/>
      </w:pPr>
      <w:r>
        <w:rPr>
          <w:rFonts w:ascii="Calibri" w:hAnsi="Calibri" w:eastAsia="Calibri"/>
          <w:color w:val="202124"/>
          <w:sz w:val="22"/>
        </w:rPr>
        <w:t>Đăng nhập.</w:t>
      </w:r>
    </w:p>
    <w:p>
      <w:pPr>
        <w:pStyle w:val="ListBullet"/>
        <w:spacing w:before="0" w:after="80" w:line="290" w:lineRule="auto"/>
        <w:ind w:left="540" w:hanging="279"/>
        <w:jc w:val="left"/>
      </w:pPr>
      <w:r>
        <w:rPr>
          <w:rFonts w:ascii="Calibri" w:hAnsi="Calibri" w:eastAsia="Calibri"/>
          <w:color w:val="202124"/>
          <w:sz w:val="22"/>
        </w:rPr>
        <w:t>Đăng ký.</w:t>
      </w:r>
    </w:p>
    <w:p>
      <w:pPr>
        <w:pStyle w:val="ListBullet"/>
        <w:spacing w:before="0" w:after="80" w:line="290" w:lineRule="auto"/>
        <w:ind w:left="540" w:hanging="279"/>
        <w:jc w:val="left"/>
      </w:pPr>
      <w:r>
        <w:rPr>
          <w:rFonts w:ascii="Calibri" w:hAnsi="Calibri" w:eastAsia="Calibri"/>
          <w:color w:val="202124"/>
          <w:sz w:val="22"/>
        </w:rPr>
        <w:t>Danh sách khóa học.</w:t>
      </w:r>
    </w:p>
    <w:p>
      <w:pPr>
        <w:pStyle w:val="ListBullet"/>
        <w:spacing w:before="0" w:after="80" w:line="290" w:lineRule="auto"/>
        <w:ind w:left="540" w:hanging="279"/>
        <w:jc w:val="left"/>
      </w:pPr>
      <w:r>
        <w:rPr>
          <w:rFonts w:ascii="Calibri" w:hAnsi="Calibri" w:eastAsia="Calibri"/>
          <w:color w:val="202124"/>
          <w:sz w:val="22"/>
        </w:rPr>
        <w:t>Chi tiết khóa học.</w:t>
      </w:r>
    </w:p>
    <w:p>
      <w:pPr>
        <w:pStyle w:val="ListBullet"/>
        <w:spacing w:before="0" w:after="80" w:line="290" w:lineRule="auto"/>
        <w:ind w:left="540" w:hanging="279"/>
        <w:jc w:val="left"/>
      </w:pPr>
      <w:r>
        <w:rPr>
          <w:rFonts w:ascii="Calibri" w:hAnsi="Calibri" w:eastAsia="Calibri"/>
          <w:color w:val="202124"/>
          <w:sz w:val="22"/>
        </w:rPr>
        <w:t>Hồ sơ người dùng.</w:t>
      </w:r>
    </w:p>
    <w:p>
      <w:pPr>
        <w:pStyle w:val="ListBullet"/>
        <w:spacing w:before="0" w:after="80" w:line="290" w:lineRule="auto"/>
        <w:ind w:left="540" w:hanging="279"/>
        <w:jc w:val="left"/>
      </w:pPr>
      <w:r>
        <w:rPr>
          <w:rFonts w:ascii="Calibri" w:hAnsi="Calibri" w:eastAsia="Calibri"/>
          <w:color w:val="202124"/>
          <w:sz w:val="22"/>
        </w:rPr>
        <w:t>Khu vực admin.</w:t>
      </w:r>
    </w:p>
    <w:p>
      <w:pPr>
        <w:spacing w:before="0" w:after="160" w:line="320" w:lineRule="auto"/>
        <w:jc w:val="left"/>
      </w:pPr>
      <w:r>
        <w:rPr>
          <w:rFonts w:ascii="Calibri" w:hAnsi="Calibri" w:eastAsia="Calibri"/>
          <w:color w:val="202124"/>
          <w:sz w:val="22"/>
        </w:rPr>
        <w:t>Frontend chỉ đóng vai trò minh họa luồng sử dụng, còn các kiểm tra bảo mật bắt buộc được đặt ở backend.</w:t>
      </w:r>
    </w:p>
    <w:p>
      <w:pPr>
        <w:pStyle w:val="Heading3"/>
        <w:keepNext/>
        <w:pageBreakBefore w:val="0"/>
      </w:pPr>
      <w:r>
        <w:t>3.5.2. Backend Spring Boot</w:t>
      </w:r>
    </w:p>
    <w:p>
      <w:pPr>
        <w:spacing w:before="0" w:after="160" w:line="320" w:lineRule="auto"/>
        <w:jc w:val="left"/>
      </w:pPr>
      <w:r>
        <w:rPr>
          <w:rFonts w:ascii="Calibri" w:hAnsi="Calibri" w:eastAsia="Calibri"/>
          <w:color w:val="202124"/>
          <w:sz w:val="22"/>
        </w:rPr>
        <w:t>Backend tổ chức theo mô hình quen thuộc:</w:t>
      </w:r>
    </w:p>
    <w:p>
      <w:pPr>
        <w:pStyle w:val="ListBullet"/>
        <w:spacing w:before="0" w:after="80" w:line="290" w:lineRule="auto"/>
        <w:ind w:left="540" w:hanging="279"/>
        <w:jc w:val="left"/>
      </w:pPr>
      <w:r>
        <w:rPr>
          <w:rFonts w:ascii="Consolas" w:hAnsi="Consolas" w:eastAsia="Consolas"/>
          <w:color w:val="163B64"/>
          <w:sz w:val="19"/>
        </w:rPr>
        <w:t>controller</w:t>
      </w:r>
      <w:r>
        <w:rPr>
          <w:rFonts w:ascii="Calibri" w:hAnsi="Calibri" w:eastAsia="Calibri"/>
          <w:color w:val="202124"/>
          <w:sz w:val="22"/>
        </w:rPr>
        <w:t>: nhận request và trả response.</w:t>
      </w:r>
    </w:p>
    <w:p>
      <w:pPr>
        <w:pStyle w:val="ListBullet"/>
        <w:spacing w:before="0" w:after="80" w:line="290" w:lineRule="auto"/>
        <w:ind w:left="540" w:hanging="279"/>
        <w:jc w:val="left"/>
      </w:pPr>
      <w:r>
        <w:rPr>
          <w:rFonts w:ascii="Consolas" w:hAnsi="Consolas" w:eastAsia="Consolas"/>
          <w:color w:val="163B64"/>
          <w:sz w:val="19"/>
        </w:rPr>
        <w:t>service</w:t>
      </w:r>
      <w:r>
        <w:rPr>
          <w:rFonts w:ascii="Calibri" w:hAnsi="Calibri" w:eastAsia="Calibri"/>
          <w:color w:val="202124"/>
          <w:sz w:val="22"/>
        </w:rPr>
        <w:t>: xử lý nghiệp vụ.</w:t>
      </w:r>
    </w:p>
    <w:p>
      <w:pPr>
        <w:pStyle w:val="ListBullet"/>
        <w:spacing w:before="0" w:after="80" w:line="290" w:lineRule="auto"/>
        <w:ind w:left="540" w:hanging="279"/>
        <w:jc w:val="left"/>
      </w:pPr>
      <w:r>
        <w:rPr>
          <w:rFonts w:ascii="Consolas" w:hAnsi="Consolas" w:eastAsia="Consolas"/>
          <w:color w:val="163B64"/>
          <w:sz w:val="19"/>
        </w:rPr>
        <w:t>repository</w:t>
      </w:r>
      <w:r>
        <w:rPr>
          <w:rFonts w:ascii="Calibri" w:hAnsi="Calibri" w:eastAsia="Calibri"/>
          <w:color w:val="202124"/>
          <w:sz w:val="22"/>
        </w:rPr>
        <w:t>: truy cập dữ liệu.</w:t>
      </w:r>
    </w:p>
    <w:p>
      <w:pPr>
        <w:pStyle w:val="ListBullet"/>
        <w:spacing w:before="0" w:after="80" w:line="290" w:lineRule="auto"/>
        <w:ind w:left="540" w:hanging="279"/>
        <w:jc w:val="left"/>
      </w:pPr>
      <w:r>
        <w:rPr>
          <w:rFonts w:ascii="Consolas" w:hAnsi="Consolas" w:eastAsia="Consolas"/>
          <w:color w:val="163B64"/>
          <w:sz w:val="19"/>
        </w:rPr>
        <w:t>entity</w:t>
      </w:r>
      <w:r>
        <w:rPr>
          <w:rFonts w:ascii="Calibri" w:hAnsi="Calibri" w:eastAsia="Calibri"/>
          <w:color w:val="202124"/>
          <w:sz w:val="22"/>
        </w:rPr>
        <w:t>: ánh xạ bảng dữ liệu.</w:t>
      </w:r>
    </w:p>
    <w:p>
      <w:pPr>
        <w:pStyle w:val="ListBullet"/>
        <w:spacing w:before="0" w:after="80" w:line="290" w:lineRule="auto"/>
        <w:ind w:left="540" w:hanging="279"/>
        <w:jc w:val="left"/>
      </w:pPr>
      <w:r>
        <w:rPr>
          <w:rFonts w:ascii="Consolas" w:hAnsi="Consolas" w:eastAsia="Consolas"/>
          <w:color w:val="163B64"/>
          <w:sz w:val="19"/>
        </w:rPr>
        <w:t>security/config</w:t>
      </w:r>
      <w:r>
        <w:rPr>
          <w:rFonts w:ascii="Calibri" w:hAnsi="Calibri" w:eastAsia="Calibri"/>
          <w:color w:val="202124"/>
          <w:sz w:val="22"/>
        </w:rPr>
        <w:t>: cấu hình JWT, security filter chain, CORS, Swagger.</w:t>
      </w:r>
    </w:p>
    <w:p>
      <w:pPr>
        <w:pStyle w:val="Heading3"/>
        <w:keepNext/>
        <w:pageBreakBefore w:val="0"/>
      </w:pPr>
      <w:r>
        <w:t>3.5.3. Reverse proxy Nginx</w:t>
      </w:r>
    </w:p>
    <w:p>
      <w:pPr>
        <w:spacing w:before="0" w:after="160" w:line="320" w:lineRule="auto"/>
        <w:jc w:val="left"/>
      </w:pPr>
      <w:r>
        <w:rPr>
          <w:rFonts w:ascii="Calibri" w:hAnsi="Calibri" w:eastAsia="Calibri"/>
          <w:color w:val="202124"/>
          <w:sz w:val="22"/>
        </w:rPr>
        <w:t>Nginx lắng nghe:</w:t>
      </w:r>
    </w:p>
    <w:p>
      <w:pPr>
        <w:pStyle w:val="ListBullet"/>
        <w:spacing w:before="0" w:after="80" w:line="290" w:lineRule="auto"/>
        <w:ind w:left="540" w:hanging="279"/>
        <w:jc w:val="left"/>
      </w:pPr>
      <w:r>
        <w:rPr>
          <w:rFonts w:ascii="Consolas" w:hAnsi="Consolas" w:eastAsia="Consolas"/>
          <w:color w:val="163B64"/>
          <w:sz w:val="19"/>
        </w:rPr>
        <w:t>80</w:t>
      </w:r>
      <w:r>
        <w:rPr>
          <w:rFonts w:ascii="Calibri" w:hAnsi="Calibri" w:eastAsia="Calibri"/>
          <w:color w:val="202124"/>
          <w:sz w:val="22"/>
        </w:rPr>
        <w:t xml:space="preserve">: chuyển sang HTTPS bằng </w:t>
      </w:r>
      <w:r>
        <w:rPr>
          <w:rFonts w:ascii="Consolas" w:hAnsi="Consolas" w:eastAsia="Consolas"/>
          <w:color w:val="163B64"/>
          <w:sz w:val="19"/>
        </w:rPr>
        <w:t>301</w:t>
      </w:r>
      <w:r>
        <w:rPr>
          <w:rFonts w:ascii="Calibri" w:hAnsi="Calibri" w:eastAsia="Calibri"/>
          <w:color w:val="202124"/>
          <w:sz w:val="22"/>
        </w:rPr>
        <w:t>.</w:t>
      </w:r>
    </w:p>
    <w:p>
      <w:pPr>
        <w:pStyle w:val="ListBullet"/>
        <w:spacing w:before="0" w:after="80" w:line="290" w:lineRule="auto"/>
        <w:ind w:left="540" w:hanging="279"/>
        <w:jc w:val="left"/>
      </w:pPr>
      <w:r>
        <w:rPr>
          <w:rFonts w:ascii="Consolas" w:hAnsi="Consolas" w:eastAsia="Consolas"/>
          <w:color w:val="163B64"/>
          <w:sz w:val="19"/>
        </w:rPr>
        <w:t>443</w:t>
      </w:r>
      <w:r>
        <w:rPr>
          <w:rFonts w:ascii="Calibri" w:hAnsi="Calibri" w:eastAsia="Calibri"/>
          <w:color w:val="202124"/>
          <w:sz w:val="22"/>
        </w:rPr>
        <w:t>: phục vụ TLS cho toàn hệ thống.</w:t>
      </w:r>
    </w:p>
    <w:p>
      <w:pPr>
        <w:spacing w:before="0" w:after="160" w:line="320" w:lineRule="auto"/>
        <w:jc w:val="left"/>
      </w:pPr>
      <w:r>
        <w:rPr>
          <w:rFonts w:ascii="Calibri" w:hAnsi="Calibri" w:eastAsia="Calibri"/>
          <w:color w:val="202124"/>
          <w:sz w:val="22"/>
        </w:rPr>
        <w:t>Nginx proxy:</w:t>
      </w:r>
    </w:p>
    <w:p>
      <w:pPr>
        <w:pStyle w:val="ListBullet"/>
        <w:spacing w:before="0" w:after="80" w:line="290" w:lineRule="auto"/>
        <w:ind w:left="540" w:hanging="279"/>
        <w:jc w:val="left"/>
      </w:pPr>
      <w:r>
        <w:rPr>
          <w:rFonts w:ascii="Consolas" w:hAnsi="Consolas" w:eastAsia="Consolas"/>
          <w:color w:val="163B64"/>
          <w:sz w:val="19"/>
        </w:rPr>
        <w:t>/</w:t>
      </w:r>
      <w:r>
        <w:rPr>
          <w:rFonts w:ascii="Calibri" w:hAnsi="Calibri" w:eastAsia="Calibri"/>
          <w:color w:val="202124"/>
          <w:sz w:val="22"/>
        </w:rPr>
        <w:t xml:space="preserve"> sang frontend.</w:t>
      </w:r>
    </w:p>
    <w:p>
      <w:pPr>
        <w:pStyle w:val="ListBullet"/>
        <w:spacing w:before="0" w:after="80" w:line="290" w:lineRule="auto"/>
        <w:ind w:left="540" w:hanging="279"/>
        <w:jc w:val="left"/>
      </w:pPr>
      <w:r>
        <w:rPr>
          <w:rFonts w:ascii="Consolas" w:hAnsi="Consolas" w:eastAsia="Consolas"/>
          <w:color w:val="163B64"/>
          <w:sz w:val="19"/>
        </w:rPr>
        <w:t>/api/*</w:t>
      </w:r>
      <w:r>
        <w:rPr>
          <w:rFonts w:ascii="Calibri" w:hAnsi="Calibri" w:eastAsia="Calibri"/>
          <w:color w:val="202124"/>
          <w:sz w:val="22"/>
        </w:rPr>
        <w:t xml:space="preserve"> sang backend.</w:t>
      </w:r>
    </w:p>
    <w:p>
      <w:pPr>
        <w:pStyle w:val="ListBullet"/>
        <w:spacing w:before="0" w:after="80" w:line="290" w:lineRule="auto"/>
        <w:ind w:left="540" w:hanging="279"/>
        <w:jc w:val="left"/>
      </w:pPr>
      <w:r>
        <w:rPr>
          <w:rFonts w:ascii="Calibri" w:hAnsi="Calibri" w:eastAsia="Calibri"/>
          <w:color w:val="202124"/>
          <w:sz w:val="22"/>
        </w:rPr>
        <w:t xml:space="preserve">cổng </w:t>
      </w:r>
      <w:r>
        <w:rPr>
          <w:rFonts w:ascii="Consolas" w:hAnsi="Consolas" w:eastAsia="Consolas"/>
          <w:color w:val="163B64"/>
          <w:sz w:val="19"/>
        </w:rPr>
        <w:t>8444</w:t>
      </w:r>
      <w:r>
        <w:rPr>
          <w:rFonts w:ascii="Calibri" w:hAnsi="Calibri" w:eastAsia="Calibri"/>
          <w:color w:val="202124"/>
          <w:sz w:val="22"/>
        </w:rPr>
        <w:t xml:space="preserve"> local-only cho </w:t>
      </w:r>
      <w:r>
        <w:rPr>
          <w:rFonts w:ascii="Consolas" w:hAnsi="Consolas" w:eastAsia="Consolas"/>
          <w:color w:val="163B64"/>
          <w:sz w:val="19"/>
        </w:rPr>
        <w:t>/swagger-ui/*</w:t>
      </w:r>
      <w:r>
        <w:rPr>
          <w:rFonts w:ascii="Calibri" w:hAnsi="Calibri" w:eastAsia="Calibri"/>
          <w:color w:val="202124"/>
          <w:sz w:val="22"/>
        </w:rPr>
        <w:t xml:space="preserve"> và </w:t>
      </w:r>
      <w:r>
        <w:rPr>
          <w:rFonts w:ascii="Consolas" w:hAnsi="Consolas" w:eastAsia="Consolas"/>
          <w:color w:val="163B64"/>
          <w:sz w:val="19"/>
        </w:rPr>
        <w:t>/v3/api-docs/*</w:t>
      </w:r>
      <w:r>
        <w:rPr>
          <w:rFonts w:ascii="Calibri" w:hAnsi="Calibri" w:eastAsia="Calibri"/>
          <w:color w:val="202124"/>
          <w:sz w:val="22"/>
        </w:rPr>
        <w:t xml:space="preserve"> sang backend.</w:t>
      </w:r>
    </w:p>
    <w:p>
      <w:pPr>
        <w:pStyle w:val="Heading2"/>
        <w:keepNext/>
        <w:pageBreakBefore w:val="0"/>
      </w:pPr>
      <w:r>
        <w:t>3.6. Thiết kế phân quyền và scope</w:t>
      </w:r>
    </w:p>
    <w:p>
      <w:pPr>
        <w:spacing w:before="0" w:after="160" w:line="320" w:lineRule="auto"/>
        <w:jc w:val="left"/>
      </w:pPr>
      <w:r>
        <w:rPr>
          <w:rFonts w:ascii="Calibri" w:hAnsi="Calibri" w:eastAsia="Calibri"/>
          <w:color w:val="202124"/>
          <w:sz w:val="22"/>
        </w:rPr>
        <w:t xml:space="preserve">Hệ thống sử dụng ba role chính: </w:t>
      </w:r>
      <w:r>
        <w:rPr>
          <w:rFonts w:ascii="Consolas" w:hAnsi="Consolas" w:eastAsia="Consolas"/>
          <w:color w:val="163B64"/>
          <w:sz w:val="19"/>
        </w:rPr>
        <w:t>STUDENT</w:t>
      </w:r>
      <w:r>
        <w:rPr>
          <w:rFonts w:ascii="Calibri" w:hAnsi="Calibri" w:eastAsia="Calibri"/>
          <w:color w:val="202124"/>
          <w:sz w:val="22"/>
        </w:rPr>
        <w:t xml:space="preserve">, </w:t>
      </w:r>
      <w:r>
        <w:rPr>
          <w:rFonts w:ascii="Consolas" w:hAnsi="Consolas" w:eastAsia="Consolas"/>
          <w:color w:val="163B64"/>
          <w:sz w:val="19"/>
        </w:rPr>
        <w:t>INSTRUCTOR</w:t>
      </w:r>
      <w:r>
        <w:rPr>
          <w:rFonts w:ascii="Calibri" w:hAnsi="Calibri" w:eastAsia="Calibri"/>
          <w:color w:val="202124"/>
          <w:sz w:val="22"/>
        </w:rPr>
        <w:t xml:space="preserve">, </w:t>
      </w:r>
      <w:r>
        <w:rPr>
          <w:rFonts w:ascii="Consolas" w:hAnsi="Consolas" w:eastAsia="Consolas"/>
          <w:color w:val="163B64"/>
          <w:sz w:val="19"/>
        </w:rPr>
        <w:t>ADMIN</w:t>
      </w:r>
      <w:r>
        <w:rPr>
          <w:rFonts w:ascii="Calibri" w:hAnsi="Calibri" w:eastAsia="Calibri"/>
          <w:color w:val="202124"/>
          <w:sz w:val="22"/>
        </w:rPr>
        <w:t>.</w:t>
      </w:r>
    </w:p>
    <w:p>
      <w:pPr>
        <w:pStyle w:val="Heading3"/>
        <w:keepNext/>
        <w:pageBreakBefore w:val="0"/>
      </w:pPr>
      <w:r>
        <w:t>3.6.1. Role và phạm vi quyền</w:t>
      </w:r>
    </w:p>
    <w:tbl>
      <w:tblPr>
        <w:tblStyle w:val="TableGrid"/>
        <w:tblW w:type="dxa" w:w="9360"/>
        <w:jc w:val="left"/>
        <w:tblLayout w:type="fixed"/>
        <w:tblLook w:firstColumn="1" w:firstRow="1" w:lastColumn="0" w:lastRow="0" w:noHBand="0" w:noVBand="1" w:val="04A0"/>
        <w:tblInd w:type="dxa" w:w="120"/>
      </w:tblPr>
      <w:tblGrid>
        <w:gridCol w:w="2947"/>
        <w:gridCol w:w="6413"/>
      </w:tblGrid>
      <w:tr>
        <w:trPr/>
        <w:tc>
          <w:tcPr>
            <w:tcW w:type="dxa" w:w="2947"/>
            <w:vAlign w:val="center"/>
            <w:shd w:val="clear" w:color="auto" w:fill="F4F6F9"/>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b/>
                <w:color w:val="163B64"/>
                <w:sz w:val="21"/>
              </w:rPr>
              <w:t>Role</w:t>
            </w:r>
          </w:p>
        </w:tc>
        <w:tc>
          <w:tcPr>
            <w:tcW w:type="dxa" w:w="6413"/>
            <w:vAlign w:val="center"/>
            <w:shd w:val="clear" w:color="auto" w:fill="F4F6F9"/>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b/>
                <w:color w:val="163B64"/>
                <w:sz w:val="21"/>
              </w:rPr>
              <w:t>Quyền chính</w:t>
            </w:r>
          </w:p>
        </w:tc>
      </w:tr>
      <w:tr>
        <w:trPr/>
        <w:tc>
          <w:tcPr>
            <w:tcW w:type="dxa" w:w="2947"/>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STUDENT</w:t>
            </w:r>
          </w:p>
        </w:tc>
        <w:tc>
          <w:tcPr>
            <w:tcW w:type="dxa" w:w="6413"/>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left"/>
            </w:pPr>
            <w:r/>
            <w:r>
              <w:rPr>
                <w:rFonts w:ascii="Calibri" w:hAnsi="Calibri" w:eastAsia="Calibri"/>
                <w:color w:val="202124"/>
                <w:sz w:val="21"/>
              </w:rPr>
              <w:t>course:read , lesson:read , enrollment:read , certificate:read , profile:read , checkout:create</w:t>
            </w:r>
          </w:p>
        </w:tc>
      </w:tr>
      <w:tr>
        <w:trPr/>
        <w:tc>
          <w:tcPr>
            <w:tcW w:type="dxa" w:w="2947"/>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INSTRUCTOR</w:t>
            </w:r>
          </w:p>
        </w:tc>
        <w:tc>
          <w:tcPr>
            <w:tcW w:type="dxa" w:w="6413"/>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left"/>
            </w:pPr>
            <w:r/>
            <w:r>
              <w:rPr>
                <w:rFonts w:ascii="Calibri" w:hAnsi="Calibri" w:eastAsia="Calibri"/>
                <w:color w:val="202124"/>
                <w:sz w:val="21"/>
              </w:rPr>
              <w:t>course:read , course:write , lesson:read , lesson:write , enrollment:read , certificate:read , profile:read</w:t>
            </w:r>
          </w:p>
        </w:tc>
      </w:tr>
      <w:tr>
        <w:trPr/>
        <w:tc>
          <w:tcPr>
            <w:tcW w:type="dxa" w:w="2947"/>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ADMIN</w:t>
            </w:r>
          </w:p>
        </w:tc>
        <w:tc>
          <w:tcPr>
            <w:tcW w:type="dxa" w:w="6413"/>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left"/>
            </w:pPr>
            <w:r/>
            <w:r>
              <w:rPr>
                <w:rFonts w:ascii="Calibri" w:hAnsi="Calibri" w:eastAsia="Calibri"/>
                <w:color w:val="202124"/>
                <w:sz w:val="21"/>
              </w:rPr>
              <w:t>Toàn bộ quyền của instructor và thêm admin:read , admin:write , audit:read , checkout:create</w:t>
            </w:r>
          </w:p>
        </w:tc>
      </w:tr>
    </w:tbl>
    <w:p>
      <w:pPr>
        <w:spacing w:before="40" w:after="40" w:line="240" w:lineRule="auto"/>
        <w:jc w:val="left"/>
      </w:pPr>
    </w:p>
    <w:p>
      <w:pPr>
        <w:pStyle w:val="Heading3"/>
        <w:keepNext/>
        <w:pageBreakBefore w:val="0"/>
      </w:pPr>
      <w:r>
        <w:t>3.6.2. Kiểm tra ở SecurityConfig</w:t>
      </w:r>
    </w:p>
    <w:p>
      <w:pPr>
        <w:spacing w:before="0" w:after="160" w:line="320" w:lineRule="auto"/>
        <w:jc w:val="left"/>
      </w:pPr>
      <w:r>
        <w:rPr>
          <w:rFonts w:ascii="Calibri" w:hAnsi="Calibri" w:eastAsia="Calibri"/>
          <w:color w:val="202124"/>
          <w:sz w:val="22"/>
        </w:rPr>
        <w:t>Tại lớp cấu hình bảo mật:</w:t>
      </w:r>
    </w:p>
    <w:p>
      <w:pPr>
        <w:pStyle w:val="ListBullet"/>
        <w:spacing w:before="0" w:after="80" w:line="290" w:lineRule="auto"/>
        <w:ind w:left="540" w:hanging="279"/>
        <w:jc w:val="left"/>
      </w:pPr>
      <w:r>
        <w:rPr>
          <w:rFonts w:ascii="Consolas" w:hAnsi="Consolas" w:eastAsia="Consolas"/>
          <w:color w:val="163B64"/>
          <w:sz w:val="19"/>
        </w:rPr>
        <w:t>GET /api/courses</w:t>
      </w:r>
      <w:r>
        <w:rPr>
          <w:rFonts w:ascii="Calibri" w:hAnsi="Calibri" w:eastAsia="Calibri"/>
          <w:color w:val="202124"/>
          <w:sz w:val="22"/>
        </w:rPr>
        <w:t xml:space="preserve"> và </w:t>
      </w:r>
      <w:r>
        <w:rPr>
          <w:rFonts w:ascii="Consolas" w:hAnsi="Consolas" w:eastAsia="Consolas"/>
          <w:color w:val="163B64"/>
          <w:sz w:val="19"/>
        </w:rPr>
        <w:t>GET /api/courses/{id}</w:t>
      </w:r>
      <w:r>
        <w:rPr>
          <w:rFonts w:ascii="Calibri" w:hAnsi="Calibri" w:eastAsia="Calibri"/>
          <w:color w:val="202124"/>
          <w:sz w:val="22"/>
        </w:rPr>
        <w:t xml:space="preserve"> được mở public.</w:t>
      </w:r>
    </w:p>
    <w:p>
      <w:pPr>
        <w:pStyle w:val="ListBullet"/>
        <w:spacing w:before="0" w:after="80" w:line="290" w:lineRule="auto"/>
        <w:ind w:left="540" w:hanging="279"/>
        <w:jc w:val="left"/>
      </w:pPr>
      <w:r>
        <w:rPr>
          <w:rFonts w:ascii="Consolas" w:hAnsi="Consolas" w:eastAsia="Consolas"/>
          <w:color w:val="163B64"/>
          <w:sz w:val="19"/>
        </w:rPr>
        <w:t>POST /api/auth/register</w:t>
      </w:r>
      <w:r>
        <w:rPr>
          <w:rFonts w:ascii="Calibri" w:hAnsi="Calibri" w:eastAsia="Calibri"/>
          <w:color w:val="202124"/>
          <w:sz w:val="22"/>
        </w:rPr>
        <w:t xml:space="preserve">, </w:t>
      </w:r>
      <w:r>
        <w:rPr>
          <w:rFonts w:ascii="Consolas" w:hAnsi="Consolas" w:eastAsia="Consolas"/>
          <w:color w:val="163B64"/>
          <w:sz w:val="19"/>
        </w:rPr>
        <w:t>POST /api/auth/login</w:t>
      </w:r>
      <w:r>
        <w:rPr>
          <w:rFonts w:ascii="Calibri" w:hAnsi="Calibri" w:eastAsia="Calibri"/>
          <w:color w:val="202124"/>
          <w:sz w:val="22"/>
        </w:rPr>
        <w:t xml:space="preserve">, </w:t>
      </w:r>
      <w:r>
        <w:rPr>
          <w:rFonts w:ascii="Consolas" w:hAnsi="Consolas" w:eastAsia="Consolas"/>
          <w:color w:val="163B64"/>
          <w:sz w:val="19"/>
        </w:rPr>
        <w:t>POST /api/auth/refresh</w:t>
      </w:r>
      <w:r>
        <w:rPr>
          <w:rFonts w:ascii="Calibri" w:hAnsi="Calibri" w:eastAsia="Calibri"/>
          <w:color w:val="202124"/>
          <w:sz w:val="22"/>
        </w:rPr>
        <w:t xml:space="preserve"> được phép truy cập công khai.</w:t>
      </w:r>
    </w:p>
    <w:p>
      <w:pPr>
        <w:pStyle w:val="ListBullet"/>
        <w:spacing w:before="0" w:after="80" w:line="290" w:lineRule="auto"/>
        <w:ind w:left="540" w:hanging="279"/>
        <w:jc w:val="left"/>
      </w:pPr>
      <w:r>
        <w:rPr>
          <w:rFonts w:ascii="Consolas" w:hAnsi="Consolas" w:eastAsia="Consolas"/>
          <w:color w:val="163B64"/>
          <w:sz w:val="19"/>
        </w:rPr>
        <w:t>POST /api/webhooks/payment-success</w:t>
      </w:r>
      <w:r>
        <w:rPr>
          <w:rFonts w:ascii="Calibri" w:hAnsi="Calibri" w:eastAsia="Calibri"/>
          <w:color w:val="202124"/>
          <w:sz w:val="22"/>
        </w:rPr>
        <w:t xml:space="preserve"> được mở nhưng có xác thực HMAC riêng.</w:t>
      </w:r>
    </w:p>
    <w:p>
      <w:pPr>
        <w:pStyle w:val="ListBullet"/>
        <w:spacing w:before="0" w:after="80" w:line="290" w:lineRule="auto"/>
        <w:ind w:left="540" w:hanging="279"/>
        <w:jc w:val="left"/>
      </w:pPr>
      <w:r>
        <w:rPr>
          <w:rFonts w:ascii="Consolas" w:hAnsi="Consolas" w:eastAsia="Consolas"/>
          <w:color w:val="163B64"/>
          <w:sz w:val="19"/>
        </w:rPr>
        <w:t>POST /api/courses</w:t>
      </w:r>
      <w:r>
        <w:rPr>
          <w:rFonts w:ascii="Calibri" w:hAnsi="Calibri" w:eastAsia="Calibri"/>
          <w:color w:val="202124"/>
          <w:sz w:val="22"/>
        </w:rPr>
        <w:t xml:space="preserve">, </w:t>
      </w:r>
      <w:r>
        <w:rPr>
          <w:rFonts w:ascii="Consolas" w:hAnsi="Consolas" w:eastAsia="Consolas"/>
          <w:color w:val="163B64"/>
          <w:sz w:val="19"/>
        </w:rPr>
        <w:t>PUT /api/courses/{id}</w:t>
      </w:r>
      <w:r>
        <w:rPr>
          <w:rFonts w:ascii="Calibri" w:hAnsi="Calibri" w:eastAsia="Calibri"/>
          <w:color w:val="202124"/>
          <w:sz w:val="22"/>
        </w:rPr>
        <w:t xml:space="preserve">, </w:t>
      </w:r>
      <w:r>
        <w:rPr>
          <w:rFonts w:ascii="Consolas" w:hAnsi="Consolas" w:eastAsia="Consolas"/>
          <w:color w:val="163B64"/>
          <w:sz w:val="19"/>
        </w:rPr>
        <w:t>DELETE /api/courses/{id}</w:t>
      </w:r>
      <w:r>
        <w:rPr>
          <w:rFonts w:ascii="Calibri" w:hAnsi="Calibri" w:eastAsia="Calibri"/>
          <w:color w:val="202124"/>
          <w:sz w:val="22"/>
        </w:rPr>
        <w:t xml:space="preserve"> yêu cầu </w:t>
      </w:r>
      <w:r>
        <w:rPr>
          <w:rFonts w:ascii="Consolas" w:hAnsi="Consolas" w:eastAsia="Consolas"/>
          <w:color w:val="163B64"/>
          <w:sz w:val="19"/>
        </w:rPr>
        <w:t>ADMIN</w:t>
      </w:r>
      <w:r>
        <w:rPr>
          <w:rFonts w:ascii="Calibri" w:hAnsi="Calibri" w:eastAsia="Calibri"/>
          <w:color w:val="202124"/>
          <w:sz w:val="22"/>
        </w:rPr>
        <w:t xml:space="preserve"> hoặc </w:t>
      </w:r>
      <w:r>
        <w:rPr>
          <w:rFonts w:ascii="Consolas" w:hAnsi="Consolas" w:eastAsia="Consolas"/>
          <w:color w:val="163B64"/>
          <w:sz w:val="19"/>
        </w:rPr>
        <w:t>INSTRUCTOR</w:t>
      </w:r>
      <w:r>
        <w:rPr>
          <w:rFonts w:ascii="Calibri" w:hAnsi="Calibri" w:eastAsia="Calibri"/>
          <w:color w:val="202124"/>
          <w:sz w:val="22"/>
        </w:rPr>
        <w:t>.</w:t>
      </w:r>
    </w:p>
    <w:p>
      <w:pPr>
        <w:pStyle w:val="ListBullet"/>
        <w:spacing w:before="0" w:after="80" w:line="290" w:lineRule="auto"/>
        <w:ind w:left="540" w:hanging="279"/>
        <w:jc w:val="left"/>
      </w:pPr>
      <w:r>
        <w:rPr>
          <w:rFonts w:ascii="Consolas" w:hAnsi="Consolas" w:eastAsia="Consolas"/>
          <w:color w:val="163B64"/>
          <w:sz w:val="19"/>
        </w:rPr>
        <w:t>POST /api/courses/{courseId}/lessons</w:t>
      </w:r>
      <w:r>
        <w:rPr>
          <w:rFonts w:ascii="Calibri" w:hAnsi="Calibri" w:eastAsia="Calibri"/>
          <w:color w:val="202124"/>
          <w:sz w:val="22"/>
        </w:rPr>
        <w:t xml:space="preserve"> và </w:t>
      </w:r>
      <w:r>
        <w:rPr>
          <w:rFonts w:ascii="Consolas" w:hAnsi="Consolas" w:eastAsia="Consolas"/>
          <w:color w:val="163B64"/>
          <w:sz w:val="19"/>
        </w:rPr>
        <w:t>PUT /api/courses/{courseId}/lessons/{lessonId}</w:t>
      </w:r>
      <w:r>
        <w:rPr>
          <w:rFonts w:ascii="Calibri" w:hAnsi="Calibri" w:eastAsia="Calibri"/>
          <w:color w:val="202124"/>
          <w:sz w:val="22"/>
        </w:rPr>
        <w:t xml:space="preserve"> yêu cầu </w:t>
      </w:r>
      <w:r>
        <w:rPr>
          <w:rFonts w:ascii="Consolas" w:hAnsi="Consolas" w:eastAsia="Consolas"/>
          <w:color w:val="163B64"/>
          <w:sz w:val="19"/>
        </w:rPr>
        <w:t>ADMIN</w:t>
      </w:r>
      <w:r>
        <w:rPr>
          <w:rFonts w:ascii="Calibri" w:hAnsi="Calibri" w:eastAsia="Calibri"/>
          <w:color w:val="202124"/>
          <w:sz w:val="22"/>
        </w:rPr>
        <w:t xml:space="preserve"> hoặc </w:t>
      </w:r>
      <w:r>
        <w:rPr>
          <w:rFonts w:ascii="Consolas" w:hAnsi="Consolas" w:eastAsia="Consolas"/>
          <w:color w:val="163B64"/>
          <w:sz w:val="19"/>
        </w:rPr>
        <w:t>INSTRUCTOR</w:t>
      </w:r>
      <w:r>
        <w:rPr>
          <w:rFonts w:ascii="Calibri" w:hAnsi="Calibri" w:eastAsia="Calibri"/>
          <w:color w:val="202124"/>
          <w:sz w:val="22"/>
        </w:rPr>
        <w:t>.</w:t>
      </w:r>
    </w:p>
    <w:p>
      <w:pPr>
        <w:pStyle w:val="ListBullet"/>
        <w:spacing w:before="0" w:after="80" w:line="290" w:lineRule="auto"/>
        <w:ind w:left="540" w:hanging="279"/>
        <w:jc w:val="left"/>
      </w:pPr>
      <w:r>
        <w:rPr>
          <w:rFonts w:ascii="Consolas" w:hAnsi="Consolas" w:eastAsia="Consolas"/>
          <w:color w:val="163B64"/>
          <w:sz w:val="19"/>
        </w:rPr>
        <w:t>/api/admin/**</w:t>
      </w:r>
      <w:r>
        <w:rPr>
          <w:rFonts w:ascii="Calibri" w:hAnsi="Calibri" w:eastAsia="Calibri"/>
          <w:color w:val="202124"/>
          <w:sz w:val="22"/>
        </w:rPr>
        <w:t xml:space="preserve"> chỉ dành cho </w:t>
      </w:r>
      <w:r>
        <w:rPr>
          <w:rFonts w:ascii="Consolas" w:hAnsi="Consolas" w:eastAsia="Consolas"/>
          <w:color w:val="163B64"/>
          <w:sz w:val="19"/>
        </w:rPr>
        <w:t>ADMIN</w:t>
      </w:r>
      <w:r>
        <w:rPr>
          <w:rFonts w:ascii="Calibri" w:hAnsi="Calibri" w:eastAsia="Calibri"/>
          <w:color w:val="202124"/>
          <w:sz w:val="22"/>
        </w:rPr>
        <w:t>.</w:t>
      </w:r>
    </w:p>
    <w:p>
      <w:pPr>
        <w:pStyle w:val="Heading3"/>
        <w:keepNext/>
        <w:pageBreakBefore w:val="0"/>
      </w:pPr>
      <w:r>
        <w:t>3.6.3. Kiểm tra ownership ở AuthorizationService</w:t>
      </w:r>
    </w:p>
    <w:p>
      <w:pPr>
        <w:spacing w:before="0" w:after="160" w:line="320" w:lineRule="auto"/>
        <w:jc w:val="left"/>
      </w:pPr>
      <w:r>
        <w:rPr>
          <w:rFonts w:ascii="Calibri" w:hAnsi="Calibri" w:eastAsia="Calibri"/>
          <w:color w:val="202124"/>
          <w:sz w:val="22"/>
        </w:rPr>
        <w:t>Ngoài role, hệ thống còn kiểm tra ownership cho:</w:t>
      </w:r>
    </w:p>
    <w:p>
      <w:pPr>
        <w:pStyle w:val="ListBullet"/>
        <w:spacing w:before="0" w:after="80" w:line="290" w:lineRule="auto"/>
        <w:ind w:left="540" w:hanging="279"/>
        <w:jc w:val="left"/>
      </w:pPr>
      <w:r>
        <w:rPr>
          <w:rFonts w:ascii="Consolas" w:hAnsi="Consolas" w:eastAsia="Consolas"/>
          <w:color w:val="163B64"/>
          <w:sz w:val="19"/>
        </w:rPr>
        <w:t>profile</w:t>
      </w:r>
    </w:p>
    <w:p>
      <w:pPr>
        <w:pStyle w:val="ListBullet"/>
        <w:spacing w:before="0" w:after="80" w:line="290" w:lineRule="auto"/>
        <w:ind w:left="540" w:hanging="279"/>
        <w:jc w:val="left"/>
      </w:pPr>
      <w:r>
        <w:rPr>
          <w:rFonts w:ascii="Consolas" w:hAnsi="Consolas" w:eastAsia="Consolas"/>
          <w:color w:val="163B64"/>
          <w:sz w:val="19"/>
        </w:rPr>
        <w:t>enrollment</w:t>
      </w:r>
    </w:p>
    <w:p>
      <w:pPr>
        <w:pStyle w:val="ListBullet"/>
        <w:spacing w:before="0" w:after="80" w:line="290" w:lineRule="auto"/>
        <w:ind w:left="540" w:hanging="279"/>
        <w:jc w:val="left"/>
      </w:pPr>
      <w:r>
        <w:rPr>
          <w:rFonts w:ascii="Consolas" w:hAnsi="Consolas" w:eastAsia="Consolas"/>
          <w:color w:val="163B64"/>
          <w:sz w:val="19"/>
        </w:rPr>
        <w:t>certificate</w:t>
      </w:r>
    </w:p>
    <w:p>
      <w:pPr>
        <w:pStyle w:val="ListBullet"/>
        <w:spacing w:before="0" w:after="80" w:line="290" w:lineRule="auto"/>
        <w:ind w:left="540" w:hanging="279"/>
        <w:jc w:val="left"/>
      </w:pPr>
      <w:r>
        <w:rPr>
          <w:rFonts w:ascii="Consolas" w:hAnsi="Consolas" w:eastAsia="Consolas"/>
          <w:color w:val="163B64"/>
          <w:sz w:val="19"/>
        </w:rPr>
        <w:t>lesson</w:t>
      </w:r>
    </w:p>
    <w:p>
      <w:pPr>
        <w:spacing w:before="0" w:after="160" w:line="320" w:lineRule="auto"/>
        <w:jc w:val="left"/>
      </w:pPr>
      <w:r>
        <w:rPr>
          <w:rFonts w:ascii="Calibri" w:hAnsi="Calibri" w:eastAsia="Calibri"/>
          <w:color w:val="202124"/>
          <w:sz w:val="22"/>
        </w:rPr>
        <w:t>Nếu không đủ quyền, service sẽ:</w:t>
      </w:r>
    </w:p>
    <w:p>
      <w:pPr>
        <w:pStyle w:val="ListBullet"/>
        <w:spacing w:before="0" w:after="80" w:line="290" w:lineRule="auto"/>
        <w:ind w:left="540" w:hanging="279"/>
        <w:jc w:val="left"/>
      </w:pPr>
      <w:r>
        <w:rPr>
          <w:rFonts w:ascii="Calibri" w:hAnsi="Calibri" w:eastAsia="Calibri"/>
          <w:color w:val="202124"/>
          <w:sz w:val="22"/>
        </w:rPr>
        <w:t xml:space="preserve">Ghi </w:t>
      </w:r>
      <w:r>
        <w:rPr>
          <w:rFonts w:ascii="Consolas" w:hAnsi="Consolas" w:eastAsia="Consolas"/>
          <w:color w:val="163B64"/>
          <w:sz w:val="19"/>
        </w:rPr>
        <w:t>ACCESS_DENIED</w:t>
      </w:r>
      <w:r>
        <w:rPr>
          <w:rFonts w:ascii="Calibri" w:hAnsi="Calibri" w:eastAsia="Calibri"/>
          <w:color w:val="202124"/>
          <w:sz w:val="22"/>
        </w:rPr>
        <w:t xml:space="preserve"> vào audit log.</w:t>
      </w:r>
    </w:p>
    <w:p>
      <w:pPr>
        <w:pStyle w:val="ListBullet"/>
        <w:spacing w:before="0" w:after="80" w:line="290" w:lineRule="auto"/>
        <w:ind w:left="540" w:hanging="279"/>
        <w:jc w:val="left"/>
      </w:pPr>
      <w:r>
        <w:rPr>
          <w:rFonts w:ascii="Calibri" w:hAnsi="Calibri" w:eastAsia="Calibri"/>
          <w:color w:val="202124"/>
          <w:sz w:val="22"/>
        </w:rPr>
        <w:t xml:space="preserve">Trả </w:t>
      </w:r>
      <w:r>
        <w:rPr>
          <w:rFonts w:ascii="Consolas" w:hAnsi="Consolas" w:eastAsia="Consolas"/>
          <w:color w:val="163B64"/>
          <w:sz w:val="19"/>
        </w:rPr>
        <w:t>403 Forbidden</w:t>
      </w:r>
      <w:r>
        <w:rPr>
          <w:rFonts w:ascii="Calibri" w:hAnsi="Calibri" w:eastAsia="Calibri"/>
          <w:color w:val="202124"/>
          <w:sz w:val="22"/>
        </w:rPr>
        <w:t>.</w:t>
      </w:r>
    </w:p>
    <w:p>
      <w:pPr>
        <w:pStyle w:val="Heading2"/>
        <w:keepNext/>
        <w:pageBreakBefore w:val="0"/>
      </w:pPr>
      <w:r>
        <w:t>3.7. Thiết kế cơ sở dữ liệu</w:t>
      </w:r>
    </w:p>
    <w:p>
      <w:pPr>
        <w:spacing w:before="0" w:after="160" w:line="320" w:lineRule="auto"/>
        <w:jc w:val="left"/>
      </w:pPr>
      <w:r>
        <w:rPr>
          <w:rFonts w:ascii="Calibri" w:hAnsi="Calibri" w:eastAsia="Calibri"/>
          <w:color w:val="202124"/>
          <w:sz w:val="22"/>
        </w:rPr>
        <w:t>Các bảng chính của hệ thống gồm:</w:t>
      </w:r>
    </w:p>
    <w:p>
      <w:pPr>
        <w:pStyle w:val="ListBullet"/>
        <w:spacing w:before="0" w:after="80" w:line="290" w:lineRule="auto"/>
        <w:ind w:left="540" w:hanging="279"/>
        <w:jc w:val="left"/>
      </w:pPr>
      <w:r>
        <w:rPr>
          <w:rFonts w:ascii="Consolas" w:hAnsi="Consolas" w:eastAsia="Consolas"/>
          <w:color w:val="163B64"/>
          <w:sz w:val="19"/>
        </w:rPr>
        <w:t>users</w:t>
      </w:r>
    </w:p>
    <w:p>
      <w:pPr>
        <w:pStyle w:val="ListBullet"/>
        <w:spacing w:before="0" w:after="80" w:line="290" w:lineRule="auto"/>
        <w:ind w:left="540" w:hanging="279"/>
        <w:jc w:val="left"/>
      </w:pPr>
      <w:r>
        <w:rPr>
          <w:rFonts w:ascii="Consolas" w:hAnsi="Consolas" w:eastAsia="Consolas"/>
          <w:color w:val="163B64"/>
          <w:sz w:val="19"/>
        </w:rPr>
        <w:t>courses</w:t>
      </w:r>
    </w:p>
    <w:p>
      <w:pPr>
        <w:pStyle w:val="ListBullet"/>
        <w:spacing w:before="0" w:after="80" w:line="290" w:lineRule="auto"/>
        <w:ind w:left="540" w:hanging="279"/>
        <w:jc w:val="left"/>
      </w:pPr>
      <w:r>
        <w:rPr>
          <w:rFonts w:ascii="Consolas" w:hAnsi="Consolas" w:eastAsia="Consolas"/>
          <w:color w:val="163B64"/>
          <w:sz w:val="19"/>
        </w:rPr>
        <w:t>lessons</w:t>
      </w:r>
    </w:p>
    <w:p>
      <w:pPr>
        <w:pStyle w:val="ListBullet"/>
        <w:spacing w:before="0" w:after="80" w:line="290" w:lineRule="auto"/>
        <w:ind w:left="540" w:hanging="279"/>
        <w:jc w:val="left"/>
      </w:pPr>
      <w:r>
        <w:rPr>
          <w:rFonts w:ascii="Consolas" w:hAnsi="Consolas" w:eastAsia="Consolas"/>
          <w:color w:val="163B64"/>
          <w:sz w:val="19"/>
        </w:rPr>
        <w:t>enrollments</w:t>
      </w:r>
    </w:p>
    <w:p>
      <w:pPr>
        <w:pStyle w:val="ListBullet"/>
        <w:spacing w:before="0" w:after="80" w:line="290" w:lineRule="auto"/>
        <w:ind w:left="540" w:hanging="279"/>
        <w:jc w:val="left"/>
      </w:pPr>
      <w:r>
        <w:rPr>
          <w:rFonts w:ascii="Consolas" w:hAnsi="Consolas" w:eastAsia="Consolas"/>
          <w:color w:val="163B64"/>
          <w:sz w:val="19"/>
        </w:rPr>
        <w:t>certificates</w:t>
      </w:r>
    </w:p>
    <w:p>
      <w:pPr>
        <w:pStyle w:val="ListBullet"/>
        <w:spacing w:before="0" w:after="80" w:line="290" w:lineRule="auto"/>
        <w:ind w:left="540" w:hanging="279"/>
        <w:jc w:val="left"/>
      </w:pPr>
      <w:r>
        <w:rPr>
          <w:rFonts w:ascii="Consolas" w:hAnsi="Consolas" w:eastAsia="Consolas"/>
          <w:color w:val="163B64"/>
          <w:sz w:val="19"/>
        </w:rPr>
        <w:t>refresh_tokens</w:t>
      </w:r>
    </w:p>
    <w:p>
      <w:pPr>
        <w:pStyle w:val="ListBullet"/>
        <w:spacing w:before="0" w:after="80" w:line="290" w:lineRule="auto"/>
        <w:ind w:left="540" w:hanging="279"/>
        <w:jc w:val="left"/>
      </w:pPr>
      <w:r>
        <w:rPr>
          <w:rFonts w:ascii="Consolas" w:hAnsi="Consolas" w:eastAsia="Consolas"/>
          <w:color w:val="163B64"/>
          <w:sz w:val="19"/>
        </w:rPr>
        <w:t>webhook_events</w:t>
      </w:r>
    </w:p>
    <w:p>
      <w:pPr>
        <w:pStyle w:val="ListBullet"/>
        <w:spacing w:before="0" w:after="80" w:line="290" w:lineRule="auto"/>
        <w:ind w:left="540" w:hanging="279"/>
        <w:jc w:val="left"/>
      </w:pPr>
      <w:r>
        <w:rPr>
          <w:rFonts w:ascii="Consolas" w:hAnsi="Consolas" w:eastAsia="Consolas"/>
          <w:color w:val="163B64"/>
          <w:sz w:val="19"/>
        </w:rPr>
        <w:t>audit_logs</w:t>
      </w:r>
    </w:p>
    <w:p>
      <w:pPr>
        <w:pStyle w:val="Heading3"/>
        <w:keepNext/>
        <w:pageBreakBefore w:val="0"/>
      </w:pPr>
      <w:r>
        <w:t>3.7.1. Bảng users</w:t>
      </w:r>
    </w:p>
    <w:p>
      <w:pPr>
        <w:spacing w:before="0" w:after="160" w:line="320" w:lineRule="auto"/>
        <w:jc w:val="left"/>
      </w:pPr>
      <w:r>
        <w:rPr>
          <w:rFonts w:ascii="Calibri" w:hAnsi="Calibri" w:eastAsia="Calibri"/>
          <w:color w:val="202124"/>
          <w:sz w:val="22"/>
        </w:rPr>
        <w:t>Lưu thông tin tài khoản người dùng:</w:t>
      </w:r>
    </w:p>
    <w:p>
      <w:pPr>
        <w:pStyle w:val="ListBullet"/>
        <w:spacing w:before="0" w:after="80" w:line="290" w:lineRule="auto"/>
        <w:ind w:left="540" w:hanging="279"/>
        <w:jc w:val="left"/>
      </w:pPr>
      <w:r>
        <w:rPr>
          <w:rFonts w:ascii="Consolas" w:hAnsi="Consolas" w:eastAsia="Consolas"/>
          <w:color w:val="163B64"/>
          <w:sz w:val="19"/>
        </w:rPr>
        <w:t>id</w:t>
      </w:r>
    </w:p>
    <w:p>
      <w:pPr>
        <w:pStyle w:val="ListBullet"/>
        <w:spacing w:before="0" w:after="80" w:line="290" w:lineRule="auto"/>
        <w:ind w:left="540" w:hanging="279"/>
        <w:jc w:val="left"/>
      </w:pPr>
      <w:r>
        <w:rPr>
          <w:rFonts w:ascii="Consolas" w:hAnsi="Consolas" w:eastAsia="Consolas"/>
          <w:color w:val="163B64"/>
          <w:sz w:val="19"/>
        </w:rPr>
        <w:t>full_name</w:t>
      </w:r>
    </w:p>
    <w:p>
      <w:pPr>
        <w:pStyle w:val="ListBullet"/>
        <w:spacing w:before="0" w:after="80" w:line="290" w:lineRule="auto"/>
        <w:ind w:left="540" w:hanging="279"/>
        <w:jc w:val="left"/>
      </w:pPr>
      <w:r>
        <w:rPr>
          <w:rFonts w:ascii="Consolas" w:hAnsi="Consolas" w:eastAsia="Consolas"/>
          <w:color w:val="163B64"/>
          <w:sz w:val="19"/>
        </w:rPr>
        <w:t>email</w:t>
      </w:r>
    </w:p>
    <w:p>
      <w:pPr>
        <w:pStyle w:val="ListBullet"/>
        <w:spacing w:before="0" w:after="80" w:line="290" w:lineRule="auto"/>
        <w:ind w:left="540" w:hanging="279"/>
        <w:jc w:val="left"/>
      </w:pPr>
      <w:r>
        <w:rPr>
          <w:rFonts w:ascii="Consolas" w:hAnsi="Consolas" w:eastAsia="Consolas"/>
          <w:color w:val="163B64"/>
          <w:sz w:val="19"/>
        </w:rPr>
        <w:t>password_hash</w:t>
      </w:r>
    </w:p>
    <w:p>
      <w:pPr>
        <w:pStyle w:val="ListBullet"/>
        <w:spacing w:before="0" w:after="80" w:line="290" w:lineRule="auto"/>
        <w:ind w:left="540" w:hanging="279"/>
        <w:jc w:val="left"/>
      </w:pPr>
      <w:r>
        <w:rPr>
          <w:rFonts w:ascii="Consolas" w:hAnsi="Consolas" w:eastAsia="Consolas"/>
          <w:color w:val="163B64"/>
          <w:sz w:val="19"/>
        </w:rPr>
        <w:t>role</w:t>
      </w:r>
    </w:p>
    <w:p>
      <w:pPr>
        <w:pStyle w:val="ListBullet"/>
        <w:spacing w:before="0" w:after="80" w:line="290" w:lineRule="auto"/>
        <w:ind w:left="540" w:hanging="279"/>
        <w:jc w:val="left"/>
      </w:pPr>
      <w:r>
        <w:rPr>
          <w:rFonts w:ascii="Consolas" w:hAnsi="Consolas" w:eastAsia="Consolas"/>
          <w:color w:val="163B64"/>
          <w:sz w:val="19"/>
        </w:rPr>
        <w:t>phone_number_encrypted</w:t>
      </w:r>
    </w:p>
    <w:p>
      <w:pPr>
        <w:pStyle w:val="ListBullet"/>
        <w:spacing w:before="0" w:after="80" w:line="290" w:lineRule="auto"/>
        <w:ind w:left="540" w:hanging="279"/>
        <w:jc w:val="left"/>
      </w:pPr>
      <w:r>
        <w:rPr>
          <w:rFonts w:ascii="Consolas" w:hAnsi="Consolas" w:eastAsia="Consolas"/>
          <w:color w:val="163B64"/>
          <w:sz w:val="19"/>
        </w:rPr>
        <w:t>billing_address_encrypted</w:t>
      </w:r>
    </w:p>
    <w:p>
      <w:pPr>
        <w:pStyle w:val="ListBullet"/>
        <w:spacing w:before="0" w:after="80" w:line="290" w:lineRule="auto"/>
        <w:ind w:left="540" w:hanging="279"/>
        <w:jc w:val="left"/>
      </w:pPr>
      <w:r>
        <w:rPr>
          <w:rFonts w:ascii="Consolas" w:hAnsi="Consolas" w:eastAsia="Consolas"/>
          <w:color w:val="163B64"/>
          <w:sz w:val="19"/>
        </w:rPr>
        <w:t>created_at</w:t>
      </w:r>
    </w:p>
    <w:p>
      <w:pPr>
        <w:pStyle w:val="ListBullet"/>
        <w:spacing w:before="0" w:after="80" w:line="290" w:lineRule="auto"/>
        <w:ind w:left="540" w:hanging="279"/>
        <w:jc w:val="left"/>
      </w:pPr>
      <w:r>
        <w:rPr>
          <w:rFonts w:ascii="Consolas" w:hAnsi="Consolas" w:eastAsia="Consolas"/>
          <w:color w:val="163B64"/>
          <w:sz w:val="19"/>
        </w:rPr>
        <w:t>updated_at</w:t>
      </w:r>
    </w:p>
    <w:p>
      <w:pPr>
        <w:spacing w:before="0" w:after="160" w:line="320" w:lineRule="auto"/>
        <w:jc w:val="left"/>
      </w:pPr>
      <w:r>
        <w:rPr>
          <w:rFonts w:ascii="Calibri" w:hAnsi="Calibri" w:eastAsia="Calibri"/>
          <w:color w:val="202124"/>
          <w:sz w:val="22"/>
        </w:rPr>
        <w:t>Điểm cần chú ý:</w:t>
      </w:r>
    </w:p>
    <w:p>
      <w:pPr>
        <w:pStyle w:val="ListBullet"/>
        <w:spacing w:before="0" w:after="80" w:line="290" w:lineRule="auto"/>
        <w:ind w:left="540" w:hanging="279"/>
        <w:jc w:val="left"/>
      </w:pPr>
      <w:r>
        <w:rPr>
          <w:rFonts w:ascii="Consolas" w:hAnsi="Consolas" w:eastAsia="Consolas"/>
          <w:color w:val="163B64"/>
          <w:sz w:val="19"/>
        </w:rPr>
        <w:t>email</w:t>
      </w:r>
      <w:r>
        <w:rPr>
          <w:rFonts w:ascii="Calibri" w:hAnsi="Calibri" w:eastAsia="Calibri"/>
          <w:color w:val="202124"/>
          <w:sz w:val="22"/>
        </w:rPr>
        <w:t xml:space="preserve"> là duy nhất.</w:t>
      </w:r>
    </w:p>
    <w:p>
      <w:pPr>
        <w:pStyle w:val="ListBullet"/>
        <w:spacing w:before="0" w:after="80" w:line="290" w:lineRule="auto"/>
        <w:ind w:left="540" w:hanging="279"/>
        <w:jc w:val="left"/>
      </w:pPr>
      <w:r>
        <w:rPr>
          <w:rFonts w:ascii="Consolas" w:hAnsi="Consolas" w:eastAsia="Consolas"/>
          <w:color w:val="163B64"/>
          <w:sz w:val="19"/>
        </w:rPr>
        <w:t>password_hash</w:t>
      </w:r>
      <w:r>
        <w:rPr>
          <w:rFonts w:ascii="Calibri" w:hAnsi="Calibri" w:eastAsia="Calibri"/>
          <w:color w:val="202124"/>
          <w:sz w:val="22"/>
        </w:rPr>
        <w:t xml:space="preserve"> lưu bcrypt hash.</w:t>
      </w:r>
    </w:p>
    <w:p>
      <w:pPr>
        <w:pStyle w:val="ListBullet"/>
        <w:spacing w:before="0" w:after="80" w:line="290" w:lineRule="auto"/>
        <w:ind w:left="540" w:hanging="279"/>
        <w:jc w:val="left"/>
      </w:pPr>
      <w:r>
        <w:rPr>
          <w:rFonts w:ascii="Consolas" w:hAnsi="Consolas" w:eastAsia="Consolas"/>
          <w:color w:val="163B64"/>
          <w:sz w:val="19"/>
        </w:rPr>
        <w:t>phone_number_encrypted</w:t>
      </w:r>
      <w:r>
        <w:rPr>
          <w:rFonts w:ascii="Calibri" w:hAnsi="Calibri" w:eastAsia="Calibri"/>
          <w:color w:val="202124"/>
          <w:sz w:val="22"/>
        </w:rPr>
        <w:t xml:space="preserve"> và </w:t>
      </w:r>
      <w:r>
        <w:rPr>
          <w:rFonts w:ascii="Consolas" w:hAnsi="Consolas" w:eastAsia="Consolas"/>
          <w:color w:val="163B64"/>
          <w:sz w:val="19"/>
        </w:rPr>
        <w:t>billing_address_encrypted</w:t>
      </w:r>
      <w:r>
        <w:rPr>
          <w:rFonts w:ascii="Calibri" w:hAnsi="Calibri" w:eastAsia="Calibri"/>
          <w:color w:val="202124"/>
          <w:sz w:val="22"/>
        </w:rPr>
        <w:t xml:space="preserve"> lưu ciphertext AES-GCM.</w:t>
      </w:r>
    </w:p>
    <w:p>
      <w:pPr>
        <w:pStyle w:val="Heading3"/>
        <w:keepNext/>
        <w:pageBreakBefore w:val="0"/>
      </w:pPr>
      <w:r>
        <w:t>3.7.2. Bảng courses</w:t>
      </w:r>
    </w:p>
    <w:p>
      <w:pPr>
        <w:spacing w:before="0" w:after="160" w:line="320" w:lineRule="auto"/>
        <w:jc w:val="left"/>
      </w:pPr>
      <w:r>
        <w:rPr>
          <w:rFonts w:ascii="Calibri" w:hAnsi="Calibri" w:eastAsia="Calibri"/>
          <w:color w:val="202124"/>
          <w:sz w:val="22"/>
        </w:rPr>
        <w:t>Lưu thông tin khóa học:</w:t>
      </w:r>
    </w:p>
    <w:p>
      <w:pPr>
        <w:pStyle w:val="ListBullet"/>
        <w:spacing w:before="0" w:after="80" w:line="290" w:lineRule="auto"/>
        <w:ind w:left="540" w:hanging="279"/>
        <w:jc w:val="left"/>
      </w:pPr>
      <w:r>
        <w:rPr>
          <w:rFonts w:ascii="Consolas" w:hAnsi="Consolas" w:eastAsia="Consolas"/>
          <w:color w:val="163B64"/>
          <w:sz w:val="19"/>
        </w:rPr>
        <w:t>title</w:t>
      </w:r>
    </w:p>
    <w:p>
      <w:pPr>
        <w:pStyle w:val="ListBullet"/>
        <w:spacing w:before="0" w:after="80" w:line="290" w:lineRule="auto"/>
        <w:ind w:left="540" w:hanging="279"/>
        <w:jc w:val="left"/>
      </w:pPr>
      <w:r>
        <w:rPr>
          <w:rFonts w:ascii="Consolas" w:hAnsi="Consolas" w:eastAsia="Consolas"/>
          <w:color w:val="163B64"/>
          <w:sz w:val="19"/>
        </w:rPr>
        <w:t>summary</w:t>
      </w:r>
    </w:p>
    <w:p>
      <w:pPr>
        <w:pStyle w:val="ListBullet"/>
        <w:spacing w:before="0" w:after="80" w:line="290" w:lineRule="auto"/>
        <w:ind w:left="540" w:hanging="279"/>
        <w:jc w:val="left"/>
      </w:pPr>
      <w:r>
        <w:rPr>
          <w:rFonts w:ascii="Consolas" w:hAnsi="Consolas" w:eastAsia="Consolas"/>
          <w:color w:val="163B64"/>
          <w:sz w:val="19"/>
        </w:rPr>
        <w:t>description</w:t>
      </w:r>
    </w:p>
    <w:p>
      <w:pPr>
        <w:pStyle w:val="ListBullet"/>
        <w:spacing w:before="0" w:after="80" w:line="290" w:lineRule="auto"/>
        <w:ind w:left="540" w:hanging="279"/>
        <w:jc w:val="left"/>
      </w:pPr>
      <w:r>
        <w:rPr>
          <w:rFonts w:ascii="Consolas" w:hAnsi="Consolas" w:eastAsia="Consolas"/>
          <w:color w:val="163B64"/>
          <w:sz w:val="19"/>
        </w:rPr>
        <w:t>price</w:t>
      </w:r>
    </w:p>
    <w:p>
      <w:pPr>
        <w:pStyle w:val="ListBullet"/>
        <w:spacing w:before="0" w:after="80" w:line="290" w:lineRule="auto"/>
        <w:ind w:left="540" w:hanging="279"/>
        <w:jc w:val="left"/>
      </w:pPr>
      <w:r>
        <w:rPr>
          <w:rFonts w:ascii="Consolas" w:hAnsi="Consolas" w:eastAsia="Consolas"/>
          <w:color w:val="163B64"/>
          <w:sz w:val="19"/>
        </w:rPr>
        <w:t>published</w:t>
      </w:r>
    </w:p>
    <w:p>
      <w:pPr>
        <w:pStyle w:val="ListBullet"/>
        <w:spacing w:before="0" w:after="80" w:line="290" w:lineRule="auto"/>
        <w:ind w:left="540" w:hanging="279"/>
        <w:jc w:val="left"/>
      </w:pPr>
      <w:r>
        <w:rPr>
          <w:rFonts w:ascii="Consolas" w:hAnsi="Consolas" w:eastAsia="Consolas"/>
          <w:color w:val="163B64"/>
          <w:sz w:val="19"/>
        </w:rPr>
        <w:t>instructor_id</w:t>
      </w:r>
    </w:p>
    <w:p>
      <w:pPr>
        <w:pStyle w:val="Heading3"/>
        <w:keepNext/>
        <w:pageBreakBefore w:val="0"/>
      </w:pPr>
      <w:r>
        <w:t>3.7.3. Bảng lessons</w:t>
      </w:r>
    </w:p>
    <w:p>
      <w:pPr>
        <w:spacing w:before="0" w:after="160" w:line="320" w:lineRule="auto"/>
        <w:jc w:val="left"/>
      </w:pPr>
      <w:r>
        <w:rPr>
          <w:rFonts w:ascii="Calibri" w:hAnsi="Calibri" w:eastAsia="Calibri"/>
          <w:color w:val="202124"/>
          <w:sz w:val="22"/>
        </w:rPr>
        <w:t>Lưu từng bài học:</w:t>
      </w:r>
    </w:p>
    <w:p>
      <w:pPr>
        <w:pStyle w:val="ListBullet"/>
        <w:spacing w:before="0" w:after="80" w:line="290" w:lineRule="auto"/>
        <w:ind w:left="540" w:hanging="279"/>
        <w:jc w:val="left"/>
      </w:pPr>
      <w:r>
        <w:rPr>
          <w:rFonts w:ascii="Consolas" w:hAnsi="Consolas" w:eastAsia="Consolas"/>
          <w:color w:val="163B64"/>
          <w:sz w:val="19"/>
        </w:rPr>
        <w:t>course_id</w:t>
      </w:r>
    </w:p>
    <w:p>
      <w:pPr>
        <w:pStyle w:val="ListBullet"/>
        <w:spacing w:before="0" w:after="80" w:line="290" w:lineRule="auto"/>
        <w:ind w:left="540" w:hanging="279"/>
        <w:jc w:val="left"/>
      </w:pPr>
      <w:r>
        <w:rPr>
          <w:rFonts w:ascii="Consolas" w:hAnsi="Consolas" w:eastAsia="Consolas"/>
          <w:color w:val="163B64"/>
          <w:sz w:val="19"/>
        </w:rPr>
        <w:t>title</w:t>
      </w:r>
    </w:p>
    <w:p>
      <w:pPr>
        <w:pStyle w:val="ListBullet"/>
        <w:spacing w:before="0" w:after="80" w:line="290" w:lineRule="auto"/>
        <w:ind w:left="540" w:hanging="279"/>
        <w:jc w:val="left"/>
      </w:pPr>
      <w:r>
        <w:rPr>
          <w:rFonts w:ascii="Consolas" w:hAnsi="Consolas" w:eastAsia="Consolas"/>
          <w:color w:val="163B64"/>
          <w:sz w:val="19"/>
        </w:rPr>
        <w:t>preview_text</w:t>
      </w:r>
    </w:p>
    <w:p>
      <w:pPr>
        <w:pStyle w:val="ListBullet"/>
        <w:spacing w:before="0" w:after="80" w:line="290" w:lineRule="auto"/>
        <w:ind w:left="540" w:hanging="279"/>
        <w:jc w:val="left"/>
      </w:pPr>
      <w:r>
        <w:rPr>
          <w:rFonts w:ascii="Consolas" w:hAnsi="Consolas" w:eastAsia="Consolas"/>
          <w:color w:val="163B64"/>
          <w:sz w:val="19"/>
        </w:rPr>
        <w:t>content</w:t>
      </w:r>
    </w:p>
    <w:p>
      <w:pPr>
        <w:pStyle w:val="ListBullet"/>
        <w:spacing w:before="0" w:after="80" w:line="290" w:lineRule="auto"/>
        <w:ind w:left="540" w:hanging="279"/>
        <w:jc w:val="left"/>
      </w:pPr>
      <w:r>
        <w:rPr>
          <w:rFonts w:ascii="Consolas" w:hAnsi="Consolas" w:eastAsia="Consolas"/>
          <w:color w:val="163B64"/>
          <w:sz w:val="19"/>
        </w:rPr>
        <w:t>sort_order</w:t>
      </w:r>
    </w:p>
    <w:p>
      <w:pPr>
        <w:spacing w:before="0" w:after="160" w:line="320" w:lineRule="auto"/>
        <w:jc w:val="left"/>
      </w:pPr>
      <w:r>
        <w:rPr>
          <w:rFonts w:ascii="Consolas" w:hAnsi="Consolas" w:eastAsia="Consolas"/>
          <w:color w:val="163B64"/>
          <w:sz w:val="19"/>
        </w:rPr>
        <w:t>preview_text</w:t>
      </w:r>
      <w:r>
        <w:rPr>
          <w:rFonts w:ascii="Calibri" w:hAnsi="Calibri" w:eastAsia="Calibri"/>
          <w:color w:val="202124"/>
          <w:sz w:val="22"/>
        </w:rPr>
        <w:t xml:space="preserve"> được dùng để hiển thị cho người chưa có quyền truy cập toàn phần.</w:t>
      </w:r>
    </w:p>
    <w:p>
      <w:pPr>
        <w:pStyle w:val="Heading3"/>
        <w:keepNext/>
        <w:pageBreakBefore w:val="0"/>
      </w:pPr>
      <w:r>
        <w:t>3.7.4. Bảng enrollments</w:t>
      </w:r>
    </w:p>
    <w:p>
      <w:pPr>
        <w:spacing w:before="0" w:after="160" w:line="320" w:lineRule="auto"/>
        <w:jc w:val="left"/>
      </w:pPr>
      <w:r>
        <w:rPr>
          <w:rFonts w:ascii="Calibri" w:hAnsi="Calibri" w:eastAsia="Calibri"/>
          <w:color w:val="202124"/>
          <w:sz w:val="22"/>
        </w:rPr>
        <w:t>Lưu quan hệ sinh viên và khóa học:</w:t>
      </w:r>
    </w:p>
    <w:p>
      <w:pPr>
        <w:pStyle w:val="ListBullet"/>
        <w:spacing w:before="0" w:after="80" w:line="290" w:lineRule="auto"/>
        <w:ind w:left="540" w:hanging="279"/>
        <w:jc w:val="left"/>
      </w:pPr>
      <w:r>
        <w:rPr>
          <w:rFonts w:ascii="Consolas" w:hAnsi="Consolas" w:eastAsia="Consolas"/>
          <w:color w:val="163B64"/>
          <w:sz w:val="19"/>
        </w:rPr>
        <w:t>student_id</w:t>
      </w:r>
    </w:p>
    <w:p>
      <w:pPr>
        <w:pStyle w:val="ListBullet"/>
        <w:spacing w:before="0" w:after="80" w:line="290" w:lineRule="auto"/>
        <w:ind w:left="540" w:hanging="279"/>
        <w:jc w:val="left"/>
      </w:pPr>
      <w:r>
        <w:rPr>
          <w:rFonts w:ascii="Consolas" w:hAnsi="Consolas" w:eastAsia="Consolas"/>
          <w:color w:val="163B64"/>
          <w:sz w:val="19"/>
        </w:rPr>
        <w:t>course_id</w:t>
      </w:r>
    </w:p>
    <w:p>
      <w:pPr>
        <w:pStyle w:val="ListBullet"/>
        <w:spacing w:before="0" w:after="80" w:line="290" w:lineRule="auto"/>
        <w:ind w:left="540" w:hanging="279"/>
        <w:jc w:val="left"/>
      </w:pPr>
      <w:r>
        <w:rPr>
          <w:rFonts w:ascii="Consolas" w:hAnsi="Consolas" w:eastAsia="Consolas"/>
          <w:color w:val="163B64"/>
          <w:sz w:val="19"/>
        </w:rPr>
        <w:t>status</w:t>
      </w:r>
    </w:p>
    <w:p>
      <w:pPr>
        <w:pStyle w:val="ListBullet"/>
        <w:spacing w:before="0" w:after="80" w:line="290" w:lineRule="auto"/>
        <w:ind w:left="540" w:hanging="279"/>
        <w:jc w:val="left"/>
      </w:pPr>
      <w:r>
        <w:rPr>
          <w:rFonts w:ascii="Consolas" w:hAnsi="Consolas" w:eastAsia="Consolas"/>
          <w:color w:val="163B64"/>
          <w:sz w:val="19"/>
        </w:rPr>
        <w:t>payment_reference_encrypted</w:t>
      </w:r>
    </w:p>
    <w:p>
      <w:pPr>
        <w:pStyle w:val="ListBullet"/>
        <w:spacing w:before="0" w:after="80" w:line="290" w:lineRule="auto"/>
        <w:ind w:left="540" w:hanging="279"/>
        <w:jc w:val="left"/>
      </w:pPr>
      <w:r>
        <w:rPr>
          <w:rFonts w:ascii="Consolas" w:hAnsi="Consolas" w:eastAsia="Consolas"/>
          <w:color w:val="163B64"/>
          <w:sz w:val="19"/>
        </w:rPr>
        <w:t>created_at</w:t>
      </w:r>
    </w:p>
    <w:p>
      <w:pPr>
        <w:pStyle w:val="ListBullet"/>
        <w:spacing w:before="0" w:after="80" w:line="290" w:lineRule="auto"/>
        <w:ind w:left="540" w:hanging="279"/>
        <w:jc w:val="left"/>
      </w:pPr>
      <w:r>
        <w:rPr>
          <w:rFonts w:ascii="Consolas" w:hAnsi="Consolas" w:eastAsia="Consolas"/>
          <w:color w:val="163B64"/>
          <w:sz w:val="19"/>
        </w:rPr>
        <w:t>activated_at</w:t>
      </w:r>
    </w:p>
    <w:p>
      <w:pPr>
        <w:spacing w:before="0" w:after="160" w:line="320" w:lineRule="auto"/>
        <w:jc w:val="left"/>
      </w:pPr>
      <w:r>
        <w:rPr>
          <w:rFonts w:ascii="Calibri" w:hAnsi="Calibri" w:eastAsia="Calibri"/>
          <w:color w:val="202124"/>
          <w:sz w:val="22"/>
        </w:rPr>
        <w:t xml:space="preserve">Ràng buộc </w:t>
      </w:r>
      <w:r>
        <w:rPr>
          <w:rFonts w:ascii="Consolas" w:hAnsi="Consolas" w:eastAsia="Consolas"/>
          <w:color w:val="163B64"/>
          <w:sz w:val="19"/>
        </w:rPr>
        <w:t>uk_enrollments_student_course</w:t>
      </w:r>
      <w:r>
        <w:rPr>
          <w:rFonts w:ascii="Calibri" w:hAnsi="Calibri" w:eastAsia="Calibri"/>
          <w:color w:val="202124"/>
          <w:sz w:val="22"/>
        </w:rPr>
        <w:t xml:space="preserve"> đảm bảo một sinh viên không enroll trùng cùng một khóa học.</w:t>
      </w:r>
    </w:p>
    <w:p>
      <w:pPr>
        <w:pStyle w:val="Heading3"/>
        <w:keepNext/>
        <w:pageBreakBefore w:val="0"/>
      </w:pPr>
      <w:r>
        <w:t>3.7.5. Bảng certificates</w:t>
      </w:r>
    </w:p>
    <w:p>
      <w:pPr>
        <w:spacing w:before="0" w:after="160" w:line="320" w:lineRule="auto"/>
        <w:jc w:val="left"/>
      </w:pPr>
      <w:r>
        <w:rPr>
          <w:rFonts w:ascii="Calibri" w:hAnsi="Calibri" w:eastAsia="Calibri"/>
          <w:color w:val="202124"/>
          <w:sz w:val="22"/>
        </w:rPr>
        <w:t>Lưu thông tin chứng chỉ:</w:t>
      </w:r>
    </w:p>
    <w:p>
      <w:pPr>
        <w:pStyle w:val="ListBullet"/>
        <w:spacing w:before="0" w:after="80" w:line="290" w:lineRule="auto"/>
        <w:ind w:left="540" w:hanging="279"/>
        <w:jc w:val="left"/>
      </w:pPr>
      <w:r>
        <w:rPr>
          <w:rFonts w:ascii="Consolas" w:hAnsi="Consolas" w:eastAsia="Consolas"/>
          <w:color w:val="163B64"/>
          <w:sz w:val="19"/>
        </w:rPr>
        <w:t>student_id</w:t>
      </w:r>
    </w:p>
    <w:p>
      <w:pPr>
        <w:pStyle w:val="ListBullet"/>
        <w:spacing w:before="0" w:after="80" w:line="290" w:lineRule="auto"/>
        <w:ind w:left="540" w:hanging="279"/>
        <w:jc w:val="left"/>
      </w:pPr>
      <w:r>
        <w:rPr>
          <w:rFonts w:ascii="Consolas" w:hAnsi="Consolas" w:eastAsia="Consolas"/>
          <w:color w:val="163B64"/>
          <w:sz w:val="19"/>
        </w:rPr>
        <w:t>course_id</w:t>
      </w:r>
    </w:p>
    <w:p>
      <w:pPr>
        <w:pStyle w:val="ListBullet"/>
        <w:spacing w:before="0" w:after="80" w:line="290" w:lineRule="auto"/>
        <w:ind w:left="540" w:hanging="279"/>
        <w:jc w:val="left"/>
      </w:pPr>
      <w:r>
        <w:rPr>
          <w:rFonts w:ascii="Consolas" w:hAnsi="Consolas" w:eastAsia="Consolas"/>
          <w:color w:val="163B64"/>
          <w:sz w:val="19"/>
        </w:rPr>
        <w:t>enrollment_id</w:t>
      </w:r>
    </w:p>
    <w:p>
      <w:pPr>
        <w:pStyle w:val="ListBullet"/>
        <w:spacing w:before="0" w:after="80" w:line="290" w:lineRule="auto"/>
        <w:ind w:left="540" w:hanging="279"/>
        <w:jc w:val="left"/>
      </w:pPr>
      <w:r>
        <w:rPr>
          <w:rFonts w:ascii="Consolas" w:hAnsi="Consolas" w:eastAsia="Consolas"/>
          <w:color w:val="163B64"/>
          <w:sz w:val="19"/>
        </w:rPr>
        <w:t>certificate_code_encrypted</w:t>
      </w:r>
    </w:p>
    <w:p>
      <w:pPr>
        <w:pStyle w:val="ListBullet"/>
        <w:spacing w:before="0" w:after="80" w:line="290" w:lineRule="auto"/>
        <w:ind w:left="540" w:hanging="279"/>
        <w:jc w:val="left"/>
      </w:pPr>
      <w:r>
        <w:rPr>
          <w:rFonts w:ascii="Consolas" w:hAnsi="Consolas" w:eastAsia="Consolas"/>
          <w:color w:val="163B64"/>
          <w:sz w:val="19"/>
        </w:rPr>
        <w:t>score</w:t>
      </w:r>
    </w:p>
    <w:p>
      <w:pPr>
        <w:pStyle w:val="ListBullet"/>
        <w:spacing w:before="0" w:after="80" w:line="290" w:lineRule="auto"/>
        <w:ind w:left="540" w:hanging="279"/>
        <w:jc w:val="left"/>
      </w:pPr>
      <w:r>
        <w:rPr>
          <w:rFonts w:ascii="Consolas" w:hAnsi="Consolas" w:eastAsia="Consolas"/>
          <w:color w:val="163B64"/>
          <w:sz w:val="19"/>
        </w:rPr>
        <w:t>issued_at</w:t>
      </w:r>
    </w:p>
    <w:p>
      <w:pPr>
        <w:pStyle w:val="Heading3"/>
        <w:keepNext/>
        <w:pageBreakBefore w:val="0"/>
      </w:pPr>
      <w:r>
        <w:t>3.7.6. Bảng refresh_tokens</w:t>
      </w:r>
    </w:p>
    <w:p>
      <w:pPr>
        <w:spacing w:before="0" w:after="160" w:line="320" w:lineRule="auto"/>
        <w:jc w:val="left"/>
      </w:pPr>
      <w:r>
        <w:rPr>
          <w:rFonts w:ascii="Calibri" w:hAnsi="Calibri" w:eastAsia="Calibri"/>
          <w:color w:val="202124"/>
          <w:sz w:val="22"/>
        </w:rPr>
        <w:t>Lưu refresh token ở dạng hash:</w:t>
      </w:r>
    </w:p>
    <w:p>
      <w:pPr>
        <w:pStyle w:val="ListBullet"/>
        <w:spacing w:before="0" w:after="80" w:line="290" w:lineRule="auto"/>
        <w:ind w:left="540" w:hanging="279"/>
        <w:jc w:val="left"/>
      </w:pPr>
      <w:r>
        <w:rPr>
          <w:rFonts w:ascii="Consolas" w:hAnsi="Consolas" w:eastAsia="Consolas"/>
          <w:color w:val="163B64"/>
          <w:sz w:val="19"/>
        </w:rPr>
        <w:t>user_id</w:t>
      </w:r>
    </w:p>
    <w:p>
      <w:pPr>
        <w:pStyle w:val="ListBullet"/>
        <w:spacing w:before="0" w:after="80" w:line="290" w:lineRule="auto"/>
        <w:ind w:left="540" w:hanging="279"/>
        <w:jc w:val="left"/>
      </w:pPr>
      <w:r>
        <w:rPr>
          <w:rFonts w:ascii="Consolas" w:hAnsi="Consolas" w:eastAsia="Consolas"/>
          <w:color w:val="163B64"/>
          <w:sz w:val="19"/>
        </w:rPr>
        <w:t>token_hash</w:t>
      </w:r>
    </w:p>
    <w:p>
      <w:pPr>
        <w:pStyle w:val="ListBullet"/>
        <w:spacing w:before="0" w:after="80" w:line="290" w:lineRule="auto"/>
        <w:ind w:left="540" w:hanging="279"/>
        <w:jc w:val="left"/>
      </w:pPr>
      <w:r>
        <w:rPr>
          <w:rFonts w:ascii="Consolas" w:hAnsi="Consolas" w:eastAsia="Consolas"/>
          <w:color w:val="163B64"/>
          <w:sz w:val="19"/>
        </w:rPr>
        <w:t>expires_at</w:t>
      </w:r>
    </w:p>
    <w:p>
      <w:pPr>
        <w:pStyle w:val="ListBullet"/>
        <w:spacing w:before="0" w:after="80" w:line="290" w:lineRule="auto"/>
        <w:ind w:left="540" w:hanging="279"/>
        <w:jc w:val="left"/>
      </w:pPr>
      <w:r>
        <w:rPr>
          <w:rFonts w:ascii="Consolas" w:hAnsi="Consolas" w:eastAsia="Consolas"/>
          <w:color w:val="163B64"/>
          <w:sz w:val="19"/>
        </w:rPr>
        <w:t>revoked_at</w:t>
      </w:r>
    </w:p>
    <w:p>
      <w:pPr>
        <w:pStyle w:val="ListBullet"/>
        <w:spacing w:before="0" w:after="80" w:line="290" w:lineRule="auto"/>
        <w:ind w:left="540" w:hanging="279"/>
        <w:jc w:val="left"/>
      </w:pPr>
      <w:r>
        <w:rPr>
          <w:rFonts w:ascii="Consolas" w:hAnsi="Consolas" w:eastAsia="Consolas"/>
          <w:color w:val="163B64"/>
          <w:sz w:val="19"/>
        </w:rPr>
        <w:t>created_at</w:t>
      </w:r>
    </w:p>
    <w:p>
      <w:pPr>
        <w:pStyle w:val="Heading3"/>
        <w:keepNext/>
        <w:pageBreakBefore w:val="0"/>
      </w:pPr>
      <w:r>
        <w:t>3.7.7. Bảng webhook_events</w:t>
      </w:r>
    </w:p>
    <w:p>
      <w:pPr>
        <w:spacing w:before="0" w:after="160" w:line="320" w:lineRule="auto"/>
        <w:jc w:val="left"/>
      </w:pPr>
      <w:r>
        <w:rPr>
          <w:rFonts w:ascii="Calibri" w:hAnsi="Calibri" w:eastAsia="Calibri"/>
          <w:color w:val="202124"/>
          <w:sz w:val="22"/>
        </w:rPr>
        <w:t>Lưu dấu vết webhook đã xử lý:</w:t>
      </w:r>
    </w:p>
    <w:p>
      <w:pPr>
        <w:pStyle w:val="ListBullet"/>
        <w:spacing w:before="0" w:after="80" w:line="290" w:lineRule="auto"/>
        <w:ind w:left="540" w:hanging="279"/>
        <w:jc w:val="left"/>
      </w:pPr>
      <w:r>
        <w:rPr>
          <w:rFonts w:ascii="Consolas" w:hAnsi="Consolas" w:eastAsia="Consolas"/>
          <w:color w:val="163B64"/>
          <w:sz w:val="19"/>
        </w:rPr>
        <w:t>event_id</w:t>
      </w:r>
    </w:p>
    <w:p>
      <w:pPr>
        <w:pStyle w:val="ListBullet"/>
        <w:spacing w:before="0" w:after="80" w:line="290" w:lineRule="auto"/>
        <w:ind w:left="540" w:hanging="279"/>
        <w:jc w:val="left"/>
      </w:pPr>
      <w:r>
        <w:rPr>
          <w:rFonts w:ascii="Consolas" w:hAnsi="Consolas" w:eastAsia="Consolas"/>
          <w:color w:val="163B64"/>
          <w:sz w:val="19"/>
        </w:rPr>
        <w:t>event_type</w:t>
      </w:r>
    </w:p>
    <w:p>
      <w:pPr>
        <w:pStyle w:val="ListBullet"/>
        <w:spacing w:before="0" w:after="80" w:line="290" w:lineRule="auto"/>
        <w:ind w:left="540" w:hanging="279"/>
        <w:jc w:val="left"/>
      </w:pPr>
      <w:r>
        <w:rPr>
          <w:rFonts w:ascii="Consolas" w:hAnsi="Consolas" w:eastAsia="Consolas"/>
          <w:color w:val="163B64"/>
          <w:sz w:val="19"/>
        </w:rPr>
        <w:t>status</w:t>
      </w:r>
    </w:p>
    <w:p>
      <w:pPr>
        <w:pStyle w:val="ListBullet"/>
        <w:spacing w:before="0" w:after="80" w:line="290" w:lineRule="auto"/>
        <w:ind w:left="540" w:hanging="279"/>
        <w:jc w:val="left"/>
      </w:pPr>
      <w:r>
        <w:rPr>
          <w:rFonts w:ascii="Consolas" w:hAnsi="Consolas" w:eastAsia="Consolas"/>
          <w:color w:val="163B64"/>
          <w:sz w:val="19"/>
        </w:rPr>
        <w:t>message</w:t>
      </w:r>
    </w:p>
    <w:p>
      <w:pPr>
        <w:pStyle w:val="ListBullet"/>
        <w:spacing w:before="0" w:after="80" w:line="290" w:lineRule="auto"/>
        <w:ind w:left="540" w:hanging="279"/>
        <w:jc w:val="left"/>
      </w:pPr>
      <w:r>
        <w:rPr>
          <w:rFonts w:ascii="Consolas" w:hAnsi="Consolas" w:eastAsia="Consolas"/>
          <w:color w:val="163B64"/>
          <w:sz w:val="19"/>
        </w:rPr>
        <w:t>created_at</w:t>
      </w:r>
    </w:p>
    <w:p>
      <w:pPr>
        <w:spacing w:before="0" w:after="160" w:line="320" w:lineRule="auto"/>
        <w:jc w:val="left"/>
      </w:pPr>
      <w:r>
        <w:rPr>
          <w:rFonts w:ascii="Calibri" w:hAnsi="Calibri" w:eastAsia="Calibri"/>
          <w:color w:val="202124"/>
          <w:sz w:val="22"/>
        </w:rPr>
        <w:t xml:space="preserve">Ràng buộc </w:t>
      </w:r>
      <w:r>
        <w:rPr>
          <w:rFonts w:ascii="Consolas" w:hAnsi="Consolas" w:eastAsia="Consolas"/>
          <w:color w:val="163B64"/>
          <w:sz w:val="19"/>
        </w:rPr>
        <w:t>uk_webhook_events_event_id</w:t>
      </w:r>
      <w:r>
        <w:rPr>
          <w:rFonts w:ascii="Calibri" w:hAnsi="Calibri" w:eastAsia="Calibri"/>
          <w:color w:val="202124"/>
          <w:sz w:val="22"/>
        </w:rPr>
        <w:t xml:space="preserve"> giúp chống replay attack.</w:t>
      </w:r>
    </w:p>
    <w:p>
      <w:pPr>
        <w:pStyle w:val="Heading3"/>
        <w:keepNext/>
        <w:pageBreakBefore w:val="0"/>
      </w:pPr>
      <w:r>
        <w:t>3.7.8. Bảng audit_logs</w:t>
      </w:r>
    </w:p>
    <w:p>
      <w:pPr>
        <w:spacing w:before="0" w:after="160" w:line="320" w:lineRule="auto"/>
        <w:jc w:val="left"/>
      </w:pPr>
      <w:r>
        <w:rPr>
          <w:rFonts w:ascii="Calibri" w:hAnsi="Calibri" w:eastAsia="Calibri"/>
          <w:color w:val="202124"/>
          <w:sz w:val="22"/>
        </w:rPr>
        <w:t>Lưu lịch sử sự kiện an ninh:</w:t>
      </w:r>
    </w:p>
    <w:p>
      <w:pPr>
        <w:pStyle w:val="ListBullet"/>
        <w:spacing w:before="0" w:after="80" w:line="290" w:lineRule="auto"/>
        <w:ind w:left="540" w:hanging="279"/>
        <w:jc w:val="left"/>
      </w:pPr>
      <w:r>
        <w:rPr>
          <w:rFonts w:ascii="Consolas" w:hAnsi="Consolas" w:eastAsia="Consolas"/>
          <w:color w:val="163B64"/>
          <w:sz w:val="19"/>
        </w:rPr>
        <w:t>actor_user_id</w:t>
      </w:r>
    </w:p>
    <w:p>
      <w:pPr>
        <w:pStyle w:val="ListBullet"/>
        <w:spacing w:before="0" w:after="80" w:line="290" w:lineRule="auto"/>
        <w:ind w:left="540" w:hanging="279"/>
        <w:jc w:val="left"/>
      </w:pPr>
      <w:r>
        <w:rPr>
          <w:rFonts w:ascii="Consolas" w:hAnsi="Consolas" w:eastAsia="Consolas"/>
          <w:color w:val="163B64"/>
          <w:sz w:val="19"/>
        </w:rPr>
        <w:t>actor_email</w:t>
      </w:r>
    </w:p>
    <w:p>
      <w:pPr>
        <w:pStyle w:val="ListBullet"/>
        <w:spacing w:before="0" w:after="80" w:line="290" w:lineRule="auto"/>
        <w:ind w:left="540" w:hanging="279"/>
        <w:jc w:val="left"/>
      </w:pPr>
      <w:r>
        <w:rPr>
          <w:rFonts w:ascii="Consolas" w:hAnsi="Consolas" w:eastAsia="Consolas"/>
          <w:color w:val="163B64"/>
          <w:sz w:val="19"/>
        </w:rPr>
        <w:t>action</w:t>
      </w:r>
    </w:p>
    <w:p>
      <w:pPr>
        <w:pStyle w:val="ListBullet"/>
        <w:spacing w:before="0" w:after="80" w:line="290" w:lineRule="auto"/>
        <w:ind w:left="540" w:hanging="279"/>
        <w:jc w:val="left"/>
      </w:pPr>
      <w:r>
        <w:rPr>
          <w:rFonts w:ascii="Consolas" w:hAnsi="Consolas" w:eastAsia="Consolas"/>
          <w:color w:val="163B64"/>
          <w:sz w:val="19"/>
        </w:rPr>
        <w:t>target_type</w:t>
      </w:r>
    </w:p>
    <w:p>
      <w:pPr>
        <w:pStyle w:val="ListBullet"/>
        <w:spacing w:before="0" w:after="80" w:line="290" w:lineRule="auto"/>
        <w:ind w:left="540" w:hanging="279"/>
        <w:jc w:val="left"/>
      </w:pPr>
      <w:r>
        <w:rPr>
          <w:rFonts w:ascii="Consolas" w:hAnsi="Consolas" w:eastAsia="Consolas"/>
          <w:color w:val="163B64"/>
          <w:sz w:val="19"/>
        </w:rPr>
        <w:t>target_id</w:t>
      </w:r>
    </w:p>
    <w:p>
      <w:pPr>
        <w:pStyle w:val="ListBullet"/>
        <w:spacing w:before="0" w:after="80" w:line="290" w:lineRule="auto"/>
        <w:ind w:left="540" w:hanging="279"/>
        <w:jc w:val="left"/>
      </w:pPr>
      <w:r>
        <w:rPr>
          <w:rFonts w:ascii="Consolas" w:hAnsi="Consolas" w:eastAsia="Consolas"/>
          <w:color w:val="163B64"/>
          <w:sz w:val="19"/>
        </w:rPr>
        <w:t>ip_address</w:t>
      </w:r>
    </w:p>
    <w:p>
      <w:pPr>
        <w:pStyle w:val="ListBullet"/>
        <w:spacing w:before="0" w:after="80" w:line="290" w:lineRule="auto"/>
        <w:ind w:left="540" w:hanging="279"/>
        <w:jc w:val="left"/>
      </w:pPr>
      <w:r>
        <w:rPr>
          <w:rFonts w:ascii="Consolas" w:hAnsi="Consolas" w:eastAsia="Consolas"/>
          <w:color w:val="163B64"/>
          <w:sz w:val="19"/>
        </w:rPr>
        <w:t>user_agent</w:t>
      </w:r>
    </w:p>
    <w:p>
      <w:pPr>
        <w:pStyle w:val="ListBullet"/>
        <w:spacing w:before="0" w:after="80" w:line="290" w:lineRule="auto"/>
        <w:ind w:left="540" w:hanging="279"/>
        <w:jc w:val="left"/>
      </w:pPr>
      <w:r>
        <w:rPr>
          <w:rFonts w:ascii="Consolas" w:hAnsi="Consolas" w:eastAsia="Consolas"/>
          <w:color w:val="163B64"/>
          <w:sz w:val="19"/>
        </w:rPr>
        <w:t>status</w:t>
      </w:r>
    </w:p>
    <w:p>
      <w:pPr>
        <w:pStyle w:val="ListBullet"/>
        <w:spacing w:before="0" w:after="80" w:line="290" w:lineRule="auto"/>
        <w:ind w:left="540" w:hanging="279"/>
        <w:jc w:val="left"/>
      </w:pPr>
      <w:r>
        <w:rPr>
          <w:rFonts w:ascii="Consolas" w:hAnsi="Consolas" w:eastAsia="Consolas"/>
          <w:color w:val="163B64"/>
          <w:sz w:val="19"/>
        </w:rPr>
        <w:t>message</w:t>
      </w:r>
    </w:p>
    <w:p>
      <w:pPr>
        <w:pStyle w:val="ListBullet"/>
        <w:spacing w:before="0" w:after="80" w:line="290" w:lineRule="auto"/>
        <w:ind w:left="540" w:hanging="279"/>
        <w:jc w:val="left"/>
      </w:pPr>
      <w:r>
        <w:rPr>
          <w:rFonts w:ascii="Consolas" w:hAnsi="Consolas" w:eastAsia="Consolas"/>
          <w:color w:val="163B64"/>
          <w:sz w:val="19"/>
        </w:rPr>
        <w:t>created_at</w:t>
      </w:r>
    </w:p>
    <w:p>
      <w:pPr>
        <w:pStyle w:val="Heading2"/>
        <w:keepNext/>
        <w:pageBreakBefore w:val="0"/>
      </w:pPr>
      <w:r>
        <w:t>3.8. Thiết kế nhóm API chính</w:t>
      </w:r>
    </w:p>
    <w:p>
      <w:pPr>
        <w:pStyle w:val="Heading3"/>
        <w:keepNext/>
        <w:pageBreakBefore w:val="0"/>
      </w:pPr>
      <w:r>
        <w:t>3.8.1. Nhóm Auth API</w:t>
      </w:r>
    </w:p>
    <w:tbl>
      <w:tblPr>
        <w:tblStyle w:val="TableGrid"/>
        <w:tblW w:type="dxa" w:w="9360"/>
        <w:jc w:val="left"/>
        <w:tblLayout w:type="fixed"/>
        <w:tblLook w:firstColumn="1" w:firstRow="1" w:lastColumn="0" w:lastRow="0" w:noHBand="0" w:noVBand="1" w:val="04A0"/>
        <w:tblInd w:type="dxa" w:w="120"/>
      </w:tblPr>
      <w:tblGrid>
        <w:gridCol w:w="1653"/>
        <w:gridCol w:w="2531"/>
        <w:gridCol w:w="2841"/>
        <w:gridCol w:w="2335"/>
      </w:tblGrid>
      <w:tr>
        <w:trPr/>
        <w:tc>
          <w:tcPr>
            <w:tcW w:type="dxa" w:w="1653"/>
            <w:vAlign w:val="center"/>
            <w:shd w:val="clear" w:color="auto" w:fill="F4F6F9"/>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b/>
                <w:color w:val="163B64"/>
                <w:sz w:val="21"/>
              </w:rPr>
              <w:t>Method</w:t>
            </w:r>
          </w:p>
        </w:tc>
        <w:tc>
          <w:tcPr>
            <w:tcW w:type="dxa" w:w="2531"/>
            <w:vAlign w:val="center"/>
            <w:shd w:val="clear" w:color="auto" w:fill="F4F6F9"/>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b/>
                <w:color w:val="163B64"/>
                <w:sz w:val="21"/>
              </w:rPr>
              <w:t>Endpoint</w:t>
            </w:r>
          </w:p>
        </w:tc>
        <w:tc>
          <w:tcPr>
            <w:tcW w:type="dxa" w:w="2841"/>
            <w:vAlign w:val="center"/>
            <w:shd w:val="clear" w:color="auto" w:fill="F4F6F9"/>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b/>
                <w:color w:val="163B64"/>
                <w:sz w:val="21"/>
              </w:rPr>
              <w:t>Mục đích</w:t>
            </w:r>
          </w:p>
        </w:tc>
        <w:tc>
          <w:tcPr>
            <w:tcW w:type="dxa" w:w="2335"/>
            <w:vAlign w:val="center"/>
            <w:shd w:val="clear" w:color="auto" w:fill="F4F6F9"/>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b/>
                <w:color w:val="163B64"/>
                <w:sz w:val="21"/>
              </w:rPr>
              <w:t>Quyền</w:t>
            </w:r>
          </w:p>
        </w:tc>
      </w:tr>
      <w:tr>
        <w:trPr/>
        <w:tc>
          <w:tcPr>
            <w:tcW w:type="dxa" w:w="1653"/>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POST</w:t>
            </w:r>
          </w:p>
        </w:tc>
        <w:tc>
          <w:tcPr>
            <w:tcW w:type="dxa" w:w="2531"/>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/api/auth/register</w:t>
            </w:r>
          </w:p>
        </w:tc>
        <w:tc>
          <w:tcPr>
            <w:tcW w:type="dxa" w:w="2841"/>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left"/>
            </w:pPr>
            <w:r/>
            <w:r>
              <w:rPr>
                <w:rFonts w:ascii="Calibri" w:hAnsi="Calibri" w:eastAsia="Calibri"/>
                <w:color w:val="202124"/>
                <w:sz w:val="21"/>
              </w:rPr>
              <w:t>Đăng ký tài khoản student</w:t>
            </w:r>
          </w:p>
        </w:tc>
        <w:tc>
          <w:tcPr>
            <w:tcW w:type="dxa" w:w="2335"/>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Public</w:t>
            </w:r>
          </w:p>
        </w:tc>
      </w:tr>
      <w:tr>
        <w:trPr/>
        <w:tc>
          <w:tcPr>
            <w:tcW w:type="dxa" w:w="1653"/>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POST</w:t>
            </w:r>
          </w:p>
        </w:tc>
        <w:tc>
          <w:tcPr>
            <w:tcW w:type="dxa" w:w="2531"/>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/api/auth/login</w:t>
            </w:r>
          </w:p>
        </w:tc>
        <w:tc>
          <w:tcPr>
            <w:tcW w:type="dxa" w:w="2841"/>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Đăng nhập</w:t>
            </w:r>
          </w:p>
        </w:tc>
        <w:tc>
          <w:tcPr>
            <w:tcW w:type="dxa" w:w="2335"/>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Public</w:t>
            </w:r>
          </w:p>
        </w:tc>
      </w:tr>
      <w:tr>
        <w:trPr/>
        <w:tc>
          <w:tcPr>
            <w:tcW w:type="dxa" w:w="1653"/>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POST</w:t>
            </w:r>
          </w:p>
        </w:tc>
        <w:tc>
          <w:tcPr>
            <w:tcW w:type="dxa" w:w="2531"/>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/api/auth/refresh</w:t>
            </w:r>
          </w:p>
        </w:tc>
        <w:tc>
          <w:tcPr>
            <w:tcW w:type="dxa" w:w="2841"/>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left"/>
            </w:pPr>
            <w:r/>
            <w:r>
              <w:rPr>
                <w:rFonts w:ascii="Calibri" w:hAnsi="Calibri" w:eastAsia="Calibri"/>
                <w:color w:val="202124"/>
                <w:sz w:val="21"/>
              </w:rPr>
              <w:t>Đổi refresh token lấy access token mới</w:t>
            </w:r>
          </w:p>
        </w:tc>
        <w:tc>
          <w:tcPr>
            <w:tcW w:type="dxa" w:w="2335"/>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Public</w:t>
            </w:r>
          </w:p>
        </w:tc>
      </w:tr>
      <w:tr>
        <w:trPr/>
        <w:tc>
          <w:tcPr>
            <w:tcW w:type="dxa" w:w="1653"/>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POST</w:t>
            </w:r>
          </w:p>
        </w:tc>
        <w:tc>
          <w:tcPr>
            <w:tcW w:type="dxa" w:w="2531"/>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/api/auth/logout</w:t>
            </w:r>
          </w:p>
        </w:tc>
        <w:tc>
          <w:tcPr>
            <w:tcW w:type="dxa" w:w="2841"/>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Revoke refresh token</w:t>
            </w:r>
          </w:p>
        </w:tc>
        <w:tc>
          <w:tcPr>
            <w:tcW w:type="dxa" w:w="2335"/>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Đã đăng nhập</w:t>
            </w:r>
          </w:p>
        </w:tc>
      </w:tr>
      <w:tr>
        <w:trPr/>
        <w:tc>
          <w:tcPr>
            <w:tcW w:type="dxa" w:w="1653"/>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GET</w:t>
            </w:r>
          </w:p>
        </w:tc>
        <w:tc>
          <w:tcPr>
            <w:tcW w:type="dxa" w:w="2531"/>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/api/auth/me</w:t>
            </w:r>
          </w:p>
        </w:tc>
        <w:tc>
          <w:tcPr>
            <w:tcW w:type="dxa" w:w="2841"/>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Xem hồ sơ hiện tại</w:t>
            </w:r>
          </w:p>
        </w:tc>
        <w:tc>
          <w:tcPr>
            <w:tcW w:type="dxa" w:w="2335"/>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Đã đăng nhập</w:t>
            </w:r>
          </w:p>
        </w:tc>
      </w:tr>
      <w:tr>
        <w:trPr/>
        <w:tc>
          <w:tcPr>
            <w:tcW w:type="dxa" w:w="1653"/>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GET</w:t>
            </w:r>
          </w:p>
        </w:tc>
        <w:tc>
          <w:tcPr>
            <w:tcW w:type="dxa" w:w="2531"/>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left"/>
            </w:pPr>
            <w:r/>
            <w:r>
              <w:rPr>
                <w:rFonts w:ascii="Calibri" w:hAnsi="Calibri" w:eastAsia="Calibri"/>
                <w:color w:val="202124"/>
                <w:sz w:val="21"/>
              </w:rPr>
              <w:t>/api/users/{userId}/profile</w:t>
            </w:r>
          </w:p>
        </w:tc>
        <w:tc>
          <w:tcPr>
            <w:tcW w:type="dxa" w:w="2841"/>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Xem hồ sơ theo ID</w:t>
            </w:r>
          </w:p>
        </w:tc>
        <w:tc>
          <w:tcPr>
            <w:tcW w:type="dxa" w:w="2335"/>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Chủ sở hữu hoặc admin</w:t>
            </w:r>
          </w:p>
        </w:tc>
      </w:tr>
    </w:tbl>
    <w:p>
      <w:pPr>
        <w:spacing w:before="40" w:after="40" w:line="240" w:lineRule="auto"/>
        <w:jc w:val="left"/>
      </w:pPr>
    </w:p>
    <w:p>
      <w:pPr>
        <w:pStyle w:val="Heading3"/>
        <w:keepNext/>
        <w:pageBreakBefore w:val="0"/>
      </w:pPr>
      <w:r>
        <w:t>3.8.2. Nhóm Course API</w:t>
      </w:r>
    </w:p>
    <w:tbl>
      <w:tblPr>
        <w:tblStyle w:val="TableGrid"/>
        <w:tblW w:type="dxa" w:w="9360"/>
        <w:jc w:val="left"/>
        <w:tblLayout w:type="fixed"/>
        <w:tblLook w:firstColumn="1" w:firstRow="1" w:lastColumn="0" w:lastRow="0" w:noHBand="0" w:noVBand="1" w:val="04A0"/>
        <w:tblInd w:type="dxa" w:w="120"/>
      </w:tblPr>
      <w:tblGrid>
        <w:gridCol w:w="1708"/>
        <w:gridCol w:w="2484"/>
        <w:gridCol w:w="2551"/>
        <w:gridCol w:w="2617"/>
      </w:tblGrid>
      <w:tr>
        <w:trPr/>
        <w:tc>
          <w:tcPr>
            <w:tcW w:type="dxa" w:w="1708"/>
            <w:vAlign w:val="center"/>
            <w:shd w:val="clear" w:color="auto" w:fill="F4F6F9"/>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b/>
                <w:color w:val="163B64"/>
                <w:sz w:val="21"/>
              </w:rPr>
              <w:t>Method</w:t>
            </w:r>
          </w:p>
        </w:tc>
        <w:tc>
          <w:tcPr>
            <w:tcW w:type="dxa" w:w="2484"/>
            <w:vAlign w:val="center"/>
            <w:shd w:val="clear" w:color="auto" w:fill="F4F6F9"/>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b/>
                <w:color w:val="163B64"/>
                <w:sz w:val="21"/>
              </w:rPr>
              <w:t>Endpoint</w:t>
            </w:r>
          </w:p>
        </w:tc>
        <w:tc>
          <w:tcPr>
            <w:tcW w:type="dxa" w:w="2551"/>
            <w:vAlign w:val="center"/>
            <w:shd w:val="clear" w:color="auto" w:fill="F4F6F9"/>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b/>
                <w:color w:val="163B64"/>
                <w:sz w:val="21"/>
              </w:rPr>
              <w:t>Mục đích</w:t>
            </w:r>
          </w:p>
        </w:tc>
        <w:tc>
          <w:tcPr>
            <w:tcW w:type="dxa" w:w="2617"/>
            <w:vAlign w:val="center"/>
            <w:shd w:val="clear" w:color="auto" w:fill="F4F6F9"/>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b/>
                <w:color w:val="163B64"/>
                <w:sz w:val="21"/>
              </w:rPr>
              <w:t>Quyền</w:t>
            </w:r>
          </w:p>
        </w:tc>
      </w:tr>
      <w:tr>
        <w:trPr/>
        <w:tc>
          <w:tcPr>
            <w:tcW w:type="dxa" w:w="1708"/>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GET</w:t>
            </w:r>
          </w:p>
        </w:tc>
        <w:tc>
          <w:tcPr>
            <w:tcW w:type="dxa" w:w="2484"/>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/api/courses</w:t>
            </w:r>
          </w:p>
        </w:tc>
        <w:tc>
          <w:tcPr>
            <w:tcW w:type="dxa" w:w="2551"/>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left"/>
            </w:pPr>
            <w:r/>
            <w:r>
              <w:rPr>
                <w:rFonts w:ascii="Calibri" w:hAnsi="Calibri" w:eastAsia="Calibri"/>
                <w:color w:val="202124"/>
                <w:sz w:val="21"/>
              </w:rPr>
              <w:t>Danh sách khóa học public</w:t>
            </w:r>
          </w:p>
        </w:tc>
        <w:tc>
          <w:tcPr>
            <w:tcW w:type="dxa" w:w="2617"/>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Public</w:t>
            </w:r>
          </w:p>
        </w:tc>
      </w:tr>
      <w:tr>
        <w:trPr/>
        <w:tc>
          <w:tcPr>
            <w:tcW w:type="dxa" w:w="1708"/>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GET</w:t>
            </w:r>
          </w:p>
        </w:tc>
        <w:tc>
          <w:tcPr>
            <w:tcW w:type="dxa" w:w="2484"/>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/api/courses/{courseId}</w:t>
            </w:r>
          </w:p>
        </w:tc>
        <w:tc>
          <w:tcPr>
            <w:tcW w:type="dxa" w:w="2551"/>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Chi tiết khóa học</w:t>
            </w:r>
          </w:p>
        </w:tc>
        <w:tc>
          <w:tcPr>
            <w:tcW w:type="dxa" w:w="2617"/>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Public</w:t>
            </w:r>
          </w:p>
        </w:tc>
      </w:tr>
      <w:tr>
        <w:trPr/>
        <w:tc>
          <w:tcPr>
            <w:tcW w:type="dxa" w:w="1708"/>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POST</w:t>
            </w:r>
          </w:p>
        </w:tc>
        <w:tc>
          <w:tcPr>
            <w:tcW w:type="dxa" w:w="2484"/>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/api/courses</w:t>
            </w:r>
          </w:p>
        </w:tc>
        <w:tc>
          <w:tcPr>
            <w:tcW w:type="dxa" w:w="2551"/>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Tạo khóa học</w:t>
            </w:r>
          </w:p>
        </w:tc>
        <w:tc>
          <w:tcPr>
            <w:tcW w:type="dxa" w:w="2617"/>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Instructor/Admin</w:t>
            </w:r>
          </w:p>
        </w:tc>
      </w:tr>
      <w:tr>
        <w:trPr/>
        <w:tc>
          <w:tcPr>
            <w:tcW w:type="dxa" w:w="1708"/>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PUT</w:t>
            </w:r>
          </w:p>
        </w:tc>
        <w:tc>
          <w:tcPr>
            <w:tcW w:type="dxa" w:w="2484"/>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/api/courses/{courseId}</w:t>
            </w:r>
          </w:p>
        </w:tc>
        <w:tc>
          <w:tcPr>
            <w:tcW w:type="dxa" w:w="2551"/>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Cập nhật khóa học</w:t>
            </w:r>
          </w:p>
        </w:tc>
        <w:tc>
          <w:tcPr>
            <w:tcW w:type="dxa" w:w="2617"/>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left"/>
            </w:pPr>
            <w:r/>
            <w:r>
              <w:rPr>
                <w:rFonts w:ascii="Calibri" w:hAnsi="Calibri" w:eastAsia="Calibri"/>
                <w:color w:val="202124"/>
                <w:sz w:val="21"/>
              </w:rPr>
              <w:t>Instructor/Admin đúng quyền</w:t>
            </w:r>
          </w:p>
        </w:tc>
      </w:tr>
      <w:tr>
        <w:trPr/>
        <w:tc>
          <w:tcPr>
            <w:tcW w:type="dxa" w:w="1708"/>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DELETE</w:t>
            </w:r>
          </w:p>
        </w:tc>
        <w:tc>
          <w:tcPr>
            <w:tcW w:type="dxa" w:w="2484"/>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/api/courses/{courseId}</w:t>
            </w:r>
          </w:p>
        </w:tc>
        <w:tc>
          <w:tcPr>
            <w:tcW w:type="dxa" w:w="2551"/>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Xóa khóa học</w:t>
            </w:r>
          </w:p>
        </w:tc>
        <w:tc>
          <w:tcPr>
            <w:tcW w:type="dxa" w:w="2617"/>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left"/>
            </w:pPr>
            <w:r/>
            <w:r>
              <w:rPr>
                <w:rFonts w:ascii="Calibri" w:hAnsi="Calibri" w:eastAsia="Calibri"/>
                <w:color w:val="202124"/>
                <w:sz w:val="21"/>
              </w:rPr>
              <w:t>Instructor/Admin đúng quyền</w:t>
            </w:r>
          </w:p>
        </w:tc>
      </w:tr>
    </w:tbl>
    <w:p>
      <w:pPr>
        <w:spacing w:before="40" w:after="40" w:line="240" w:lineRule="auto"/>
        <w:jc w:val="left"/>
      </w:pPr>
    </w:p>
    <w:p>
      <w:pPr>
        <w:pStyle w:val="Heading3"/>
        <w:keepNext/>
        <w:pageBreakBefore w:val="0"/>
      </w:pPr>
      <w:r>
        <w:t>3.8.3. Nhóm Lesson API</w:t>
      </w:r>
    </w:p>
    <w:tbl>
      <w:tblPr>
        <w:tblStyle w:val="TableGrid"/>
        <w:tblW w:type="dxa" w:w="9360"/>
        <w:jc w:val="left"/>
        <w:tblLayout w:type="fixed"/>
        <w:tblLook w:firstColumn="1" w:firstRow="1" w:lastColumn="0" w:lastRow="0" w:noHBand="0" w:noVBand="1" w:val="04A0"/>
        <w:tblInd w:type="dxa" w:w="120"/>
      </w:tblPr>
      <w:tblGrid>
        <w:gridCol w:w="1626"/>
        <w:gridCol w:w="2894"/>
        <w:gridCol w:w="1899"/>
        <w:gridCol w:w="2941"/>
      </w:tblGrid>
      <w:tr>
        <w:trPr/>
        <w:tc>
          <w:tcPr>
            <w:tcW w:type="dxa" w:w="1626"/>
            <w:vAlign w:val="center"/>
            <w:shd w:val="clear" w:color="auto" w:fill="F4F6F9"/>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b/>
                <w:color w:val="163B64"/>
                <w:sz w:val="21"/>
              </w:rPr>
              <w:t>Method</w:t>
            </w:r>
          </w:p>
        </w:tc>
        <w:tc>
          <w:tcPr>
            <w:tcW w:type="dxa" w:w="2894"/>
            <w:vAlign w:val="center"/>
            <w:shd w:val="clear" w:color="auto" w:fill="F4F6F9"/>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b/>
                <w:color w:val="163B64"/>
                <w:sz w:val="21"/>
              </w:rPr>
              <w:t>Endpoint</w:t>
            </w:r>
          </w:p>
        </w:tc>
        <w:tc>
          <w:tcPr>
            <w:tcW w:type="dxa" w:w="1899"/>
            <w:vAlign w:val="center"/>
            <w:shd w:val="clear" w:color="auto" w:fill="F4F6F9"/>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b/>
                <w:color w:val="163B64"/>
                <w:sz w:val="21"/>
              </w:rPr>
              <w:t>Mục đích</w:t>
            </w:r>
          </w:p>
        </w:tc>
        <w:tc>
          <w:tcPr>
            <w:tcW w:type="dxa" w:w="2941"/>
            <w:vAlign w:val="center"/>
            <w:shd w:val="clear" w:color="auto" w:fill="F4F6F9"/>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b/>
                <w:color w:val="163B64"/>
                <w:sz w:val="21"/>
              </w:rPr>
              <w:t>Quyền</w:t>
            </w:r>
          </w:p>
        </w:tc>
      </w:tr>
      <w:tr>
        <w:trPr/>
        <w:tc>
          <w:tcPr>
            <w:tcW w:type="dxa" w:w="1626"/>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GET</w:t>
            </w:r>
          </w:p>
        </w:tc>
        <w:tc>
          <w:tcPr>
            <w:tcW w:type="dxa" w:w="2894"/>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left"/>
            </w:pPr>
            <w:r/>
            <w:r>
              <w:rPr>
                <w:rFonts w:ascii="Calibri" w:hAnsi="Calibri" w:eastAsia="Calibri"/>
                <w:color w:val="202124"/>
                <w:sz w:val="21"/>
              </w:rPr>
              <w:t>/api/courses/{courseId}/lessons/{lessonId}</w:t>
            </w:r>
          </w:p>
        </w:tc>
        <w:tc>
          <w:tcPr>
            <w:tcW w:type="dxa" w:w="1899"/>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Xem bài học</w:t>
            </w:r>
          </w:p>
        </w:tc>
        <w:tc>
          <w:tcPr>
            <w:tcW w:type="dxa" w:w="2941"/>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left"/>
            </w:pPr>
            <w:r/>
            <w:r>
              <w:rPr>
                <w:rFonts w:ascii="Calibri" w:hAnsi="Calibri" w:eastAsia="Calibri"/>
                <w:color w:val="202124"/>
                <w:sz w:val="21"/>
              </w:rPr>
              <w:t>Student đã enroll hoặc chủ course hoặc admin</w:t>
            </w:r>
          </w:p>
        </w:tc>
      </w:tr>
      <w:tr>
        <w:trPr/>
        <w:tc>
          <w:tcPr>
            <w:tcW w:type="dxa" w:w="1626"/>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POST</w:t>
            </w:r>
          </w:p>
        </w:tc>
        <w:tc>
          <w:tcPr>
            <w:tcW w:type="dxa" w:w="2894"/>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left"/>
            </w:pPr>
            <w:r/>
            <w:r>
              <w:rPr>
                <w:rFonts w:ascii="Calibri" w:hAnsi="Calibri" w:eastAsia="Calibri"/>
                <w:color w:val="202124"/>
                <w:sz w:val="21"/>
              </w:rPr>
              <w:t>/api/courses/{courseId}/lessons</w:t>
            </w:r>
          </w:p>
        </w:tc>
        <w:tc>
          <w:tcPr>
            <w:tcW w:type="dxa" w:w="1899"/>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Tạo bài học</w:t>
            </w:r>
          </w:p>
        </w:tc>
        <w:tc>
          <w:tcPr>
            <w:tcW w:type="dxa" w:w="2941"/>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Instructor/Admin</w:t>
            </w:r>
          </w:p>
        </w:tc>
      </w:tr>
      <w:tr>
        <w:trPr/>
        <w:tc>
          <w:tcPr>
            <w:tcW w:type="dxa" w:w="1626"/>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PUT</w:t>
            </w:r>
          </w:p>
        </w:tc>
        <w:tc>
          <w:tcPr>
            <w:tcW w:type="dxa" w:w="2894"/>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left"/>
            </w:pPr>
            <w:r/>
            <w:r>
              <w:rPr>
                <w:rFonts w:ascii="Calibri" w:hAnsi="Calibri" w:eastAsia="Calibri"/>
                <w:color w:val="202124"/>
                <w:sz w:val="21"/>
              </w:rPr>
              <w:t>/api/courses/{courseId}/lessons/{lessonId}</w:t>
            </w:r>
          </w:p>
        </w:tc>
        <w:tc>
          <w:tcPr>
            <w:tcW w:type="dxa" w:w="1899"/>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Sửa bài học</w:t>
            </w:r>
          </w:p>
        </w:tc>
        <w:tc>
          <w:tcPr>
            <w:tcW w:type="dxa" w:w="2941"/>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left"/>
            </w:pPr>
            <w:r/>
            <w:r>
              <w:rPr>
                <w:rFonts w:ascii="Calibri" w:hAnsi="Calibri" w:eastAsia="Calibri"/>
                <w:color w:val="202124"/>
                <w:sz w:val="21"/>
              </w:rPr>
              <w:t>Instructor/Admin đúng quyền</w:t>
            </w:r>
          </w:p>
        </w:tc>
      </w:tr>
    </w:tbl>
    <w:p>
      <w:pPr>
        <w:spacing w:before="40" w:after="40" w:line="240" w:lineRule="auto"/>
        <w:jc w:val="left"/>
      </w:pPr>
    </w:p>
    <w:p>
      <w:pPr>
        <w:pStyle w:val="Heading3"/>
        <w:keepNext/>
        <w:pageBreakBefore w:val="0"/>
      </w:pPr>
      <w:r>
        <w:t>3.8.4. Nhóm Enrollment API</w:t>
      </w:r>
    </w:p>
    <w:tbl>
      <w:tblPr>
        <w:tblStyle w:val="TableGrid"/>
        <w:tblW w:type="dxa" w:w="9360"/>
        <w:jc w:val="left"/>
        <w:tblLayout w:type="fixed"/>
        <w:tblLook w:firstColumn="1" w:firstRow="1" w:lastColumn="0" w:lastRow="0" w:noHBand="0" w:noVBand="1" w:val="04A0"/>
        <w:tblInd w:type="dxa" w:w="120"/>
      </w:tblPr>
      <w:tblGrid>
        <w:gridCol w:w="1700"/>
        <w:gridCol w:w="2754"/>
        <w:gridCol w:w="2505"/>
        <w:gridCol w:w="2401"/>
      </w:tblGrid>
      <w:tr>
        <w:trPr/>
        <w:tc>
          <w:tcPr>
            <w:tcW w:type="dxa" w:w="1700"/>
            <w:vAlign w:val="center"/>
            <w:shd w:val="clear" w:color="auto" w:fill="F4F6F9"/>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b/>
                <w:color w:val="163B64"/>
                <w:sz w:val="21"/>
              </w:rPr>
              <w:t>Method</w:t>
            </w:r>
          </w:p>
        </w:tc>
        <w:tc>
          <w:tcPr>
            <w:tcW w:type="dxa" w:w="2754"/>
            <w:vAlign w:val="center"/>
            <w:shd w:val="clear" w:color="auto" w:fill="F4F6F9"/>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b/>
                <w:color w:val="163B64"/>
                <w:sz w:val="21"/>
              </w:rPr>
              <w:t>Endpoint</w:t>
            </w:r>
          </w:p>
        </w:tc>
        <w:tc>
          <w:tcPr>
            <w:tcW w:type="dxa" w:w="2505"/>
            <w:vAlign w:val="center"/>
            <w:shd w:val="clear" w:color="auto" w:fill="F4F6F9"/>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b/>
                <w:color w:val="163B64"/>
                <w:sz w:val="21"/>
              </w:rPr>
              <w:t>Mục đích</w:t>
            </w:r>
          </w:p>
        </w:tc>
        <w:tc>
          <w:tcPr>
            <w:tcW w:type="dxa" w:w="2401"/>
            <w:vAlign w:val="center"/>
            <w:shd w:val="clear" w:color="auto" w:fill="F4F6F9"/>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b/>
                <w:color w:val="163B64"/>
                <w:sz w:val="21"/>
              </w:rPr>
              <w:t>Quyền</w:t>
            </w:r>
          </w:p>
        </w:tc>
      </w:tr>
      <w:tr>
        <w:trPr/>
        <w:tc>
          <w:tcPr>
            <w:tcW w:type="dxa" w:w="1700"/>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POST</w:t>
            </w:r>
          </w:p>
        </w:tc>
        <w:tc>
          <w:tcPr>
            <w:tcW w:type="dxa" w:w="2754"/>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left"/>
            </w:pPr>
            <w:r/>
            <w:r>
              <w:rPr>
                <w:rFonts w:ascii="Calibri" w:hAnsi="Calibri" w:eastAsia="Calibri"/>
                <w:color w:val="202124"/>
                <w:sz w:val="21"/>
              </w:rPr>
              <w:t>/api/courses/{courseId}/checkout</w:t>
            </w:r>
          </w:p>
        </w:tc>
        <w:tc>
          <w:tcPr>
            <w:tcW w:type="dxa" w:w="2505"/>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Tạo enrollment PENDING</w:t>
            </w:r>
          </w:p>
        </w:tc>
        <w:tc>
          <w:tcPr>
            <w:tcW w:type="dxa" w:w="2401"/>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Đã đăng nhập</w:t>
            </w:r>
          </w:p>
        </w:tc>
      </w:tr>
      <w:tr>
        <w:trPr/>
        <w:tc>
          <w:tcPr>
            <w:tcW w:type="dxa" w:w="1700"/>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GET</w:t>
            </w:r>
          </w:p>
        </w:tc>
        <w:tc>
          <w:tcPr>
            <w:tcW w:type="dxa" w:w="2754"/>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/api/enrollments/me</w:t>
            </w:r>
          </w:p>
        </w:tc>
        <w:tc>
          <w:tcPr>
            <w:tcW w:type="dxa" w:w="2505"/>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Xem enrollments của mình</w:t>
            </w:r>
          </w:p>
        </w:tc>
        <w:tc>
          <w:tcPr>
            <w:tcW w:type="dxa" w:w="2401"/>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Đã đăng nhập</w:t>
            </w:r>
          </w:p>
        </w:tc>
      </w:tr>
      <w:tr>
        <w:trPr/>
        <w:tc>
          <w:tcPr>
            <w:tcW w:type="dxa" w:w="1700"/>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GET</w:t>
            </w:r>
          </w:p>
        </w:tc>
        <w:tc>
          <w:tcPr>
            <w:tcW w:type="dxa" w:w="2754"/>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left"/>
            </w:pPr>
            <w:r/>
            <w:r>
              <w:rPr>
                <w:rFonts w:ascii="Calibri" w:hAnsi="Calibri" w:eastAsia="Calibri"/>
                <w:color w:val="202124"/>
                <w:sz w:val="21"/>
              </w:rPr>
              <w:t>/api/enrollments/{enrollmentId}</w:t>
            </w:r>
          </w:p>
        </w:tc>
        <w:tc>
          <w:tcPr>
            <w:tcW w:type="dxa" w:w="2505"/>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Xem chi tiết enrollment</w:t>
            </w:r>
          </w:p>
        </w:tc>
        <w:tc>
          <w:tcPr>
            <w:tcW w:type="dxa" w:w="2401"/>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Chủ sở hữu hoặc admin</w:t>
            </w:r>
          </w:p>
        </w:tc>
      </w:tr>
    </w:tbl>
    <w:p>
      <w:pPr>
        <w:spacing w:before="40" w:after="40" w:line="240" w:lineRule="auto"/>
        <w:jc w:val="left"/>
      </w:pPr>
    </w:p>
    <w:p>
      <w:pPr>
        <w:pStyle w:val="Heading3"/>
        <w:keepNext/>
        <w:pageBreakBefore w:val="0"/>
      </w:pPr>
      <w:r>
        <w:t>3.8.5. Nhóm Certificate API</w:t>
      </w:r>
    </w:p>
    <w:tbl>
      <w:tblPr>
        <w:tblStyle w:val="TableGrid"/>
        <w:tblW w:type="dxa" w:w="9360"/>
        <w:jc w:val="left"/>
        <w:tblLayout w:type="fixed"/>
        <w:tblLook w:firstColumn="1" w:firstRow="1" w:lastColumn="0" w:lastRow="0" w:noHBand="0" w:noVBand="1" w:val="04A0"/>
        <w:tblInd w:type="dxa" w:w="120"/>
      </w:tblPr>
      <w:tblGrid>
        <w:gridCol w:w="1694"/>
        <w:gridCol w:w="2775"/>
        <w:gridCol w:w="2497"/>
        <w:gridCol w:w="2394"/>
      </w:tblGrid>
      <w:tr>
        <w:trPr/>
        <w:tc>
          <w:tcPr>
            <w:tcW w:type="dxa" w:w="1694"/>
            <w:vAlign w:val="center"/>
            <w:shd w:val="clear" w:color="auto" w:fill="F4F6F9"/>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b/>
                <w:color w:val="163B64"/>
                <w:sz w:val="21"/>
              </w:rPr>
              <w:t>Method</w:t>
            </w:r>
          </w:p>
        </w:tc>
        <w:tc>
          <w:tcPr>
            <w:tcW w:type="dxa" w:w="2775"/>
            <w:vAlign w:val="center"/>
            <w:shd w:val="clear" w:color="auto" w:fill="F4F6F9"/>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b/>
                <w:color w:val="163B64"/>
                <w:sz w:val="21"/>
              </w:rPr>
              <w:t>Endpoint</w:t>
            </w:r>
          </w:p>
        </w:tc>
        <w:tc>
          <w:tcPr>
            <w:tcW w:type="dxa" w:w="2497"/>
            <w:vAlign w:val="center"/>
            <w:shd w:val="clear" w:color="auto" w:fill="F4F6F9"/>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b/>
                <w:color w:val="163B64"/>
                <w:sz w:val="21"/>
              </w:rPr>
              <w:t>Mục đích</w:t>
            </w:r>
          </w:p>
        </w:tc>
        <w:tc>
          <w:tcPr>
            <w:tcW w:type="dxa" w:w="2394"/>
            <w:vAlign w:val="center"/>
            <w:shd w:val="clear" w:color="auto" w:fill="F4F6F9"/>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b/>
                <w:color w:val="163B64"/>
                <w:sz w:val="21"/>
              </w:rPr>
              <w:t>Quyền</w:t>
            </w:r>
          </w:p>
        </w:tc>
      </w:tr>
      <w:tr>
        <w:trPr/>
        <w:tc>
          <w:tcPr>
            <w:tcW w:type="dxa" w:w="1694"/>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GET</w:t>
            </w:r>
          </w:p>
        </w:tc>
        <w:tc>
          <w:tcPr>
            <w:tcW w:type="dxa" w:w="2775"/>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/api/certificates/me</w:t>
            </w:r>
          </w:p>
        </w:tc>
        <w:tc>
          <w:tcPr>
            <w:tcW w:type="dxa" w:w="2497"/>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Xem certificate của mình</w:t>
            </w:r>
          </w:p>
        </w:tc>
        <w:tc>
          <w:tcPr>
            <w:tcW w:type="dxa" w:w="2394"/>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Đã đăng nhập</w:t>
            </w:r>
          </w:p>
        </w:tc>
      </w:tr>
      <w:tr>
        <w:trPr/>
        <w:tc>
          <w:tcPr>
            <w:tcW w:type="dxa" w:w="1694"/>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GET</w:t>
            </w:r>
          </w:p>
        </w:tc>
        <w:tc>
          <w:tcPr>
            <w:tcW w:type="dxa" w:w="2775"/>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left"/>
            </w:pPr>
            <w:r/>
            <w:r>
              <w:rPr>
                <w:rFonts w:ascii="Calibri" w:hAnsi="Calibri" w:eastAsia="Calibri"/>
                <w:color w:val="202124"/>
                <w:sz w:val="21"/>
              </w:rPr>
              <w:t>/api/certificates/{certificateId}</w:t>
            </w:r>
          </w:p>
        </w:tc>
        <w:tc>
          <w:tcPr>
            <w:tcW w:type="dxa" w:w="2497"/>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Xem một certificate</w:t>
            </w:r>
          </w:p>
        </w:tc>
        <w:tc>
          <w:tcPr>
            <w:tcW w:type="dxa" w:w="2394"/>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Chủ sở hữu hoặc admin</w:t>
            </w:r>
          </w:p>
        </w:tc>
      </w:tr>
    </w:tbl>
    <w:p>
      <w:pPr>
        <w:spacing w:before="40" w:after="40" w:line="240" w:lineRule="auto"/>
        <w:jc w:val="left"/>
      </w:pPr>
    </w:p>
    <w:p>
      <w:pPr>
        <w:pStyle w:val="Heading3"/>
        <w:keepNext/>
        <w:pageBreakBefore w:val="0"/>
      </w:pPr>
      <w:r>
        <w:t>3.8.6. Nhóm Admin API</w:t>
      </w:r>
    </w:p>
    <w:tbl>
      <w:tblPr>
        <w:tblStyle w:val="TableGrid"/>
        <w:tblW w:type="dxa" w:w="9360"/>
        <w:jc w:val="left"/>
        <w:tblLayout w:type="fixed"/>
        <w:tblLook w:firstColumn="1" w:firstRow="1" w:lastColumn="0" w:lastRow="0" w:noHBand="0" w:noVBand="1" w:val="04A0"/>
        <w:tblInd w:type="dxa" w:w="120"/>
      </w:tblPr>
      <w:tblGrid>
        <w:gridCol w:w="1932"/>
        <w:gridCol w:w="2729"/>
        <w:gridCol w:w="2847"/>
        <w:gridCol w:w="1852"/>
      </w:tblGrid>
      <w:tr>
        <w:trPr/>
        <w:tc>
          <w:tcPr>
            <w:tcW w:type="dxa" w:w="1932"/>
            <w:vAlign w:val="center"/>
            <w:shd w:val="clear" w:color="auto" w:fill="F4F6F9"/>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b/>
                <w:color w:val="163B64"/>
                <w:sz w:val="21"/>
              </w:rPr>
              <w:t>Method</w:t>
            </w:r>
          </w:p>
        </w:tc>
        <w:tc>
          <w:tcPr>
            <w:tcW w:type="dxa" w:w="2729"/>
            <w:vAlign w:val="center"/>
            <w:shd w:val="clear" w:color="auto" w:fill="F4F6F9"/>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b/>
                <w:color w:val="163B64"/>
                <w:sz w:val="21"/>
              </w:rPr>
              <w:t>Endpoint</w:t>
            </w:r>
          </w:p>
        </w:tc>
        <w:tc>
          <w:tcPr>
            <w:tcW w:type="dxa" w:w="2847"/>
            <w:vAlign w:val="center"/>
            <w:shd w:val="clear" w:color="auto" w:fill="F4F6F9"/>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b/>
                <w:color w:val="163B64"/>
                <w:sz w:val="21"/>
              </w:rPr>
              <w:t>Mục đích</w:t>
            </w:r>
          </w:p>
        </w:tc>
        <w:tc>
          <w:tcPr>
            <w:tcW w:type="dxa" w:w="1852"/>
            <w:vAlign w:val="center"/>
            <w:shd w:val="clear" w:color="auto" w:fill="F4F6F9"/>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b/>
                <w:color w:val="163B64"/>
                <w:sz w:val="21"/>
              </w:rPr>
              <w:t>Quyền</w:t>
            </w:r>
          </w:p>
        </w:tc>
      </w:tr>
      <w:tr>
        <w:trPr/>
        <w:tc>
          <w:tcPr>
            <w:tcW w:type="dxa" w:w="1932"/>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GET</w:t>
            </w:r>
          </w:p>
        </w:tc>
        <w:tc>
          <w:tcPr>
            <w:tcW w:type="dxa" w:w="2729"/>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/api/admin/users</w:t>
            </w:r>
          </w:p>
        </w:tc>
        <w:tc>
          <w:tcPr>
            <w:tcW w:type="dxa" w:w="2847"/>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Xem danh sách người dùng</w:t>
            </w:r>
          </w:p>
        </w:tc>
        <w:tc>
          <w:tcPr>
            <w:tcW w:type="dxa" w:w="1852"/>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Admin</w:t>
            </w:r>
          </w:p>
        </w:tc>
      </w:tr>
      <w:tr>
        <w:trPr/>
        <w:tc>
          <w:tcPr>
            <w:tcW w:type="dxa" w:w="1932"/>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GET</w:t>
            </w:r>
          </w:p>
        </w:tc>
        <w:tc>
          <w:tcPr>
            <w:tcW w:type="dxa" w:w="2729"/>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/api/admin/summary</w:t>
            </w:r>
          </w:p>
        </w:tc>
        <w:tc>
          <w:tcPr>
            <w:tcW w:type="dxa" w:w="2847"/>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Xem thống kê đơn giản</w:t>
            </w:r>
          </w:p>
        </w:tc>
        <w:tc>
          <w:tcPr>
            <w:tcW w:type="dxa" w:w="1852"/>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Admin</w:t>
            </w:r>
          </w:p>
        </w:tc>
      </w:tr>
      <w:tr>
        <w:trPr/>
        <w:tc>
          <w:tcPr>
            <w:tcW w:type="dxa" w:w="1932"/>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GET</w:t>
            </w:r>
          </w:p>
        </w:tc>
        <w:tc>
          <w:tcPr>
            <w:tcW w:type="dxa" w:w="2729"/>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/api/admin/audit-logs</w:t>
            </w:r>
          </w:p>
        </w:tc>
        <w:tc>
          <w:tcPr>
            <w:tcW w:type="dxa" w:w="2847"/>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Xem audit log</w:t>
            </w:r>
          </w:p>
        </w:tc>
        <w:tc>
          <w:tcPr>
            <w:tcW w:type="dxa" w:w="1852"/>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Admin</w:t>
            </w:r>
          </w:p>
        </w:tc>
      </w:tr>
    </w:tbl>
    <w:p>
      <w:pPr>
        <w:spacing w:before="40" w:after="40" w:line="240" w:lineRule="auto"/>
        <w:jc w:val="left"/>
      </w:pPr>
    </w:p>
    <w:p>
      <w:pPr>
        <w:pStyle w:val="Heading3"/>
        <w:keepNext/>
        <w:pageBreakBefore w:val="0"/>
      </w:pPr>
      <w:r>
        <w:t>3.8.7. Nhóm Webhook và System API</w:t>
      </w:r>
    </w:p>
    <w:tbl>
      <w:tblPr>
        <w:tblStyle w:val="TableGrid"/>
        <w:tblW w:type="dxa" w:w="9360"/>
        <w:jc w:val="left"/>
        <w:tblLayout w:type="fixed"/>
        <w:tblLook w:firstColumn="1" w:firstRow="1" w:lastColumn="0" w:lastRow="0" w:noHBand="0" w:noVBand="1" w:val="04A0"/>
        <w:tblInd w:type="dxa" w:w="120"/>
      </w:tblPr>
      <w:tblGrid>
        <w:gridCol w:w="1657"/>
        <w:gridCol w:w="2598"/>
        <w:gridCol w:w="2568"/>
        <w:gridCol w:w="2537"/>
      </w:tblGrid>
      <w:tr>
        <w:trPr/>
        <w:tc>
          <w:tcPr>
            <w:tcW w:type="dxa" w:w="1657"/>
            <w:vAlign w:val="center"/>
            <w:shd w:val="clear" w:color="auto" w:fill="F4F6F9"/>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b/>
                <w:color w:val="163B64"/>
                <w:sz w:val="21"/>
              </w:rPr>
              <w:t>Method</w:t>
            </w:r>
          </w:p>
        </w:tc>
        <w:tc>
          <w:tcPr>
            <w:tcW w:type="dxa" w:w="2598"/>
            <w:vAlign w:val="center"/>
            <w:shd w:val="clear" w:color="auto" w:fill="F4F6F9"/>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b/>
                <w:color w:val="163B64"/>
                <w:sz w:val="21"/>
              </w:rPr>
              <w:t>Endpoint</w:t>
            </w:r>
          </w:p>
        </w:tc>
        <w:tc>
          <w:tcPr>
            <w:tcW w:type="dxa" w:w="2568"/>
            <w:vAlign w:val="center"/>
            <w:shd w:val="clear" w:color="auto" w:fill="F4F6F9"/>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b/>
                <w:color w:val="163B64"/>
                <w:sz w:val="21"/>
              </w:rPr>
              <w:t>Mục đích</w:t>
            </w:r>
          </w:p>
        </w:tc>
        <w:tc>
          <w:tcPr>
            <w:tcW w:type="dxa" w:w="2537"/>
            <w:vAlign w:val="center"/>
            <w:shd w:val="clear" w:color="auto" w:fill="F4F6F9"/>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b/>
                <w:color w:val="163B64"/>
                <w:sz w:val="21"/>
              </w:rPr>
              <w:t>Quyền</w:t>
            </w:r>
          </w:p>
        </w:tc>
      </w:tr>
      <w:tr>
        <w:trPr/>
        <w:tc>
          <w:tcPr>
            <w:tcW w:type="dxa" w:w="1657"/>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POST</w:t>
            </w:r>
          </w:p>
        </w:tc>
        <w:tc>
          <w:tcPr>
            <w:tcW w:type="dxa" w:w="2598"/>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left"/>
            </w:pPr>
            <w:r/>
            <w:r>
              <w:rPr>
                <w:rFonts w:ascii="Calibri" w:hAnsi="Calibri" w:eastAsia="Calibri"/>
                <w:color w:val="202124"/>
                <w:sz w:val="21"/>
              </w:rPr>
              <w:t>/api/webhooks/payment-success</w:t>
            </w:r>
          </w:p>
        </w:tc>
        <w:tc>
          <w:tcPr>
            <w:tcW w:type="dxa" w:w="2568"/>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left"/>
            </w:pPr>
            <w:r/>
            <w:r>
              <w:rPr>
                <w:rFonts w:ascii="Calibri" w:hAnsi="Calibri" w:eastAsia="Calibri"/>
                <w:color w:val="202124"/>
                <w:sz w:val="21"/>
              </w:rPr>
              <w:t>Webhook xác nhận thanh toán</w:t>
            </w:r>
          </w:p>
        </w:tc>
        <w:tc>
          <w:tcPr>
            <w:tcW w:type="dxa" w:w="2537"/>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left"/>
            </w:pPr>
            <w:r/>
            <w:r>
              <w:rPr>
                <w:rFonts w:ascii="Calibri" w:hAnsi="Calibri" w:eastAsia="Calibri"/>
                <w:color w:val="202124"/>
                <w:sz w:val="21"/>
              </w:rPr>
              <w:t>Public nhưng phải đúng HMAC</w:t>
            </w:r>
          </w:p>
        </w:tc>
      </w:tr>
      <w:tr>
        <w:trPr/>
        <w:tc>
          <w:tcPr>
            <w:tcW w:type="dxa" w:w="1657"/>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GET</w:t>
            </w:r>
          </w:p>
        </w:tc>
        <w:tc>
          <w:tcPr>
            <w:tcW w:type="dxa" w:w="2598"/>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/api/health</w:t>
            </w:r>
          </w:p>
        </w:tc>
        <w:tc>
          <w:tcPr>
            <w:tcW w:type="dxa" w:w="2568"/>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left"/>
            </w:pPr>
            <w:r/>
            <w:r>
              <w:rPr>
                <w:rFonts w:ascii="Calibri" w:hAnsi="Calibri" w:eastAsia="Calibri"/>
                <w:color w:val="202124"/>
                <w:sz w:val="21"/>
              </w:rPr>
              <w:t>Kiểm tra trạng thái hệ thống</w:t>
            </w:r>
          </w:p>
        </w:tc>
        <w:tc>
          <w:tcPr>
            <w:tcW w:type="dxa" w:w="2537"/>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Public</w:t>
            </w:r>
          </w:p>
        </w:tc>
      </w:tr>
    </w:tbl>
    <w:p>
      <w:pPr>
        <w:spacing w:before="40" w:after="40" w:line="240" w:lineRule="auto"/>
        <w:jc w:val="left"/>
      </w:pPr>
    </w:p>
    <w:p>
      <w:pPr>
        <w:pStyle w:val="Heading2"/>
        <w:keepNext/>
        <w:pageBreakBefore w:val="0"/>
      </w:pPr>
      <w:r>
        <w:t>3.9. Thiết kế các luồng nghiệp vụ và bảo mật</w:t>
      </w:r>
    </w:p>
    <w:p>
      <w:pPr>
        <w:pStyle w:val="Heading3"/>
        <w:keepNext/>
        <w:pageBreakBefore w:val="0"/>
      </w:pPr>
      <w:r>
        <w:t>3.9.1. Luồng đăng ký và lưu mật khẩu</w:t>
      </w:r>
    </w:p>
    <w:p>
      <w:pPr>
        <w:spacing w:before="0" w:after="160" w:line="320" w:lineRule="auto"/>
        <w:jc w:val="left"/>
      </w:pPr>
      <w:r>
        <w:rPr>
          <w:rFonts w:ascii="Calibri" w:hAnsi="Calibri" w:eastAsia="Calibri"/>
          <w:color w:val="202124"/>
          <w:sz w:val="22"/>
        </w:rPr>
        <w:t>Khi người dùng đăng ký:</w:t>
      </w:r>
    </w:p>
    <w:p>
      <w:pPr>
        <w:spacing w:before="0" w:after="80" w:line="290" w:lineRule="auto"/>
        <w:ind w:left="540" w:hanging="279"/>
        <w:jc w:val="left"/>
      </w:pPr>
      <w:r>
        <w:rPr>
          <w:rFonts w:ascii="Calibri" w:hAnsi="Calibri" w:eastAsia="Calibri"/>
          <w:color w:val="202124"/>
          <w:sz w:val="22"/>
        </w:rPr>
        <w:t xml:space="preserve">1. </w:t>
      </w:r>
      <w:r>
        <w:rPr>
          <w:rFonts w:ascii="Calibri" w:hAnsi="Calibri" w:eastAsia="Calibri"/>
          <w:color w:val="202124"/>
          <w:sz w:val="22"/>
        </w:rPr>
        <w:t xml:space="preserve">Frontend gửi </w:t>
      </w:r>
      <w:r>
        <w:rPr>
          <w:rFonts w:ascii="Consolas" w:hAnsi="Consolas" w:eastAsia="Consolas"/>
          <w:color w:val="163B64"/>
          <w:sz w:val="19"/>
        </w:rPr>
        <w:t>fullName</w:t>
      </w:r>
      <w:r>
        <w:rPr>
          <w:rFonts w:ascii="Calibri" w:hAnsi="Calibri" w:eastAsia="Calibri"/>
          <w:color w:val="202124"/>
          <w:sz w:val="22"/>
        </w:rPr>
        <w:t xml:space="preserve">, </w:t>
      </w:r>
      <w:r>
        <w:rPr>
          <w:rFonts w:ascii="Consolas" w:hAnsi="Consolas" w:eastAsia="Consolas"/>
          <w:color w:val="163B64"/>
          <w:sz w:val="19"/>
        </w:rPr>
        <w:t>email</w:t>
      </w:r>
      <w:r>
        <w:rPr>
          <w:rFonts w:ascii="Calibri" w:hAnsi="Calibri" w:eastAsia="Calibri"/>
          <w:color w:val="202124"/>
          <w:sz w:val="22"/>
        </w:rPr>
        <w:t xml:space="preserve">, </w:t>
      </w:r>
      <w:r>
        <w:rPr>
          <w:rFonts w:ascii="Consolas" w:hAnsi="Consolas" w:eastAsia="Consolas"/>
          <w:color w:val="163B64"/>
          <w:sz w:val="19"/>
        </w:rPr>
        <w:t>password</w:t>
      </w:r>
      <w:r>
        <w:rPr>
          <w:rFonts w:ascii="Calibri" w:hAnsi="Calibri" w:eastAsia="Calibri"/>
          <w:color w:val="202124"/>
          <w:sz w:val="22"/>
        </w:rPr>
        <w:t xml:space="preserve">, </w:t>
      </w:r>
      <w:r>
        <w:rPr>
          <w:rFonts w:ascii="Consolas" w:hAnsi="Consolas" w:eastAsia="Consolas"/>
          <w:color w:val="163B64"/>
          <w:sz w:val="19"/>
        </w:rPr>
        <w:t>phoneNumber</w:t>
      </w:r>
      <w:r>
        <w:rPr>
          <w:rFonts w:ascii="Calibri" w:hAnsi="Calibri" w:eastAsia="Calibri"/>
          <w:color w:val="202124"/>
          <w:sz w:val="22"/>
        </w:rPr>
        <w:t xml:space="preserve">, </w:t>
      </w:r>
      <w:r>
        <w:rPr>
          <w:rFonts w:ascii="Consolas" w:hAnsi="Consolas" w:eastAsia="Consolas"/>
          <w:color w:val="163B64"/>
          <w:sz w:val="19"/>
        </w:rPr>
        <w:t>billingAddress</w:t>
      </w:r>
      <w:r>
        <w:rPr>
          <w:rFonts w:ascii="Calibri" w:hAnsi="Calibri" w:eastAsia="Calibri"/>
          <w:color w:val="202124"/>
          <w:sz w:val="22"/>
        </w:rPr>
        <w:t>.</w:t>
      </w:r>
    </w:p>
    <w:p>
      <w:pPr>
        <w:spacing w:before="0" w:after="80" w:line="290" w:lineRule="auto"/>
        <w:ind w:left="540" w:hanging="279"/>
        <w:jc w:val="left"/>
      </w:pPr>
      <w:r>
        <w:rPr>
          <w:rFonts w:ascii="Calibri" w:hAnsi="Calibri" w:eastAsia="Calibri"/>
          <w:color w:val="202124"/>
          <w:sz w:val="22"/>
        </w:rPr>
        <w:t xml:space="preserve">2. </w:t>
      </w:r>
      <w:r>
        <w:rPr>
          <w:rFonts w:ascii="Calibri" w:hAnsi="Calibri" w:eastAsia="Calibri"/>
          <w:color w:val="202124"/>
          <w:sz w:val="22"/>
        </w:rPr>
        <w:t>Backend kiểm tra email đã tồn tại chưa.</w:t>
      </w:r>
    </w:p>
    <w:p>
      <w:pPr>
        <w:spacing w:before="0" w:after="80" w:line="290" w:lineRule="auto"/>
        <w:ind w:left="540" w:hanging="279"/>
        <w:jc w:val="left"/>
      </w:pPr>
      <w:r>
        <w:rPr>
          <w:rFonts w:ascii="Calibri" w:hAnsi="Calibri" w:eastAsia="Calibri"/>
          <w:color w:val="202124"/>
          <w:sz w:val="22"/>
        </w:rPr>
        <w:t xml:space="preserve">3. </w:t>
      </w:r>
      <w:r>
        <w:rPr>
          <w:rFonts w:ascii="Calibri" w:hAnsi="Calibri" w:eastAsia="Calibri"/>
          <w:color w:val="202124"/>
          <w:sz w:val="22"/>
        </w:rPr>
        <w:t xml:space="preserve">Mật khẩu được băm bằng </w:t>
      </w:r>
      <w:r>
        <w:rPr>
          <w:rFonts w:ascii="Consolas" w:hAnsi="Consolas" w:eastAsia="Consolas"/>
          <w:color w:val="163B64"/>
          <w:sz w:val="19"/>
        </w:rPr>
        <w:t>BCryptPasswordEncoder</w:t>
      </w:r>
      <w:r>
        <w:rPr>
          <w:rFonts w:ascii="Calibri" w:hAnsi="Calibri" w:eastAsia="Calibri"/>
          <w:color w:val="202124"/>
          <w:sz w:val="22"/>
        </w:rPr>
        <w:t>.</w:t>
      </w:r>
    </w:p>
    <w:p>
      <w:pPr>
        <w:spacing w:before="0" w:after="80" w:line="290" w:lineRule="auto"/>
        <w:ind w:left="540" w:hanging="279"/>
        <w:jc w:val="left"/>
      </w:pPr>
      <w:r>
        <w:rPr>
          <w:rFonts w:ascii="Calibri" w:hAnsi="Calibri" w:eastAsia="Calibri"/>
          <w:color w:val="202124"/>
          <w:sz w:val="22"/>
        </w:rPr>
        <w:t xml:space="preserve">4. </w:t>
      </w:r>
      <w:r>
        <w:rPr>
          <w:rFonts w:ascii="Consolas" w:hAnsi="Consolas" w:eastAsia="Consolas"/>
          <w:color w:val="163B64"/>
          <w:sz w:val="19"/>
        </w:rPr>
        <w:t>phoneNumber</w:t>
      </w:r>
      <w:r>
        <w:rPr>
          <w:rFonts w:ascii="Calibri" w:hAnsi="Calibri" w:eastAsia="Calibri"/>
          <w:color w:val="202124"/>
          <w:sz w:val="22"/>
        </w:rPr>
        <w:t xml:space="preserve"> và </w:t>
      </w:r>
      <w:r>
        <w:rPr>
          <w:rFonts w:ascii="Consolas" w:hAnsi="Consolas" w:eastAsia="Consolas"/>
          <w:color w:val="163B64"/>
          <w:sz w:val="19"/>
        </w:rPr>
        <w:t>billingAddress</w:t>
      </w:r>
      <w:r>
        <w:rPr>
          <w:rFonts w:ascii="Calibri" w:hAnsi="Calibri" w:eastAsia="Calibri"/>
          <w:color w:val="202124"/>
          <w:sz w:val="22"/>
        </w:rPr>
        <w:t xml:space="preserve"> được mã hóa bằng </w:t>
      </w:r>
      <w:r>
        <w:rPr>
          <w:rFonts w:ascii="Consolas" w:hAnsi="Consolas" w:eastAsia="Consolas"/>
          <w:color w:val="163B64"/>
          <w:sz w:val="19"/>
        </w:rPr>
        <w:t>EncryptionService</w:t>
      </w:r>
      <w:r>
        <w:rPr>
          <w:rFonts w:ascii="Calibri" w:hAnsi="Calibri" w:eastAsia="Calibri"/>
          <w:color w:val="202124"/>
          <w:sz w:val="22"/>
        </w:rPr>
        <w:t>.</w:t>
      </w:r>
    </w:p>
    <w:p>
      <w:pPr>
        <w:spacing w:before="0" w:after="80" w:line="290" w:lineRule="auto"/>
        <w:ind w:left="540" w:hanging="279"/>
        <w:jc w:val="left"/>
      </w:pPr>
      <w:r>
        <w:rPr>
          <w:rFonts w:ascii="Calibri" w:hAnsi="Calibri" w:eastAsia="Calibri"/>
          <w:color w:val="202124"/>
          <w:sz w:val="22"/>
        </w:rPr>
        <w:t xml:space="preserve">5. </w:t>
      </w:r>
      <w:r>
        <w:rPr>
          <w:rFonts w:ascii="Calibri" w:hAnsi="Calibri" w:eastAsia="Calibri"/>
          <w:color w:val="202124"/>
          <w:sz w:val="22"/>
        </w:rPr>
        <w:t xml:space="preserve">User được lưu với role mặc định </w:t>
      </w:r>
      <w:r>
        <w:rPr>
          <w:rFonts w:ascii="Consolas" w:hAnsi="Consolas" w:eastAsia="Consolas"/>
          <w:color w:val="163B64"/>
          <w:sz w:val="19"/>
        </w:rPr>
        <w:t>STUDENT</w:t>
      </w:r>
      <w:r>
        <w:rPr>
          <w:rFonts w:ascii="Calibri" w:hAnsi="Calibri" w:eastAsia="Calibri"/>
          <w:color w:val="202124"/>
          <w:sz w:val="22"/>
        </w:rPr>
        <w:t>.</w:t>
      </w:r>
    </w:p>
    <w:p>
      <w:pPr>
        <w:spacing w:before="0" w:after="80" w:line="290" w:lineRule="auto"/>
        <w:ind w:left="540" w:hanging="279"/>
        <w:jc w:val="left"/>
      </w:pPr>
      <w:r>
        <w:rPr>
          <w:rFonts w:ascii="Calibri" w:hAnsi="Calibri" w:eastAsia="Calibri"/>
          <w:color w:val="202124"/>
          <w:sz w:val="22"/>
        </w:rPr>
        <w:t xml:space="preserve">6. </w:t>
      </w:r>
      <w:r>
        <w:rPr>
          <w:rFonts w:ascii="Calibri" w:hAnsi="Calibri" w:eastAsia="Calibri"/>
          <w:color w:val="202124"/>
          <w:sz w:val="22"/>
        </w:rPr>
        <w:t xml:space="preserve">Audit log ghi </w:t>
      </w:r>
      <w:r>
        <w:rPr>
          <w:rFonts w:ascii="Consolas" w:hAnsi="Consolas" w:eastAsia="Consolas"/>
          <w:color w:val="163B64"/>
          <w:sz w:val="19"/>
        </w:rPr>
        <w:t>REGISTER_SUCCESS</w:t>
      </w:r>
      <w:r>
        <w:rPr>
          <w:rFonts w:ascii="Calibri" w:hAnsi="Calibri" w:eastAsia="Calibri"/>
          <w:color w:val="202124"/>
          <w:sz w:val="22"/>
        </w:rPr>
        <w:t>.</w:t>
      </w:r>
    </w:p>
    <w:p>
      <w:pPr>
        <w:spacing w:before="0" w:after="80" w:line="290" w:lineRule="auto"/>
        <w:ind w:left="540" w:hanging="279"/>
        <w:jc w:val="left"/>
      </w:pPr>
      <w:r>
        <w:rPr>
          <w:rFonts w:ascii="Calibri" w:hAnsi="Calibri" w:eastAsia="Calibri"/>
          <w:color w:val="202124"/>
          <w:sz w:val="22"/>
        </w:rPr>
        <w:t xml:space="preserve">7. </w:t>
      </w:r>
      <w:r>
        <w:rPr>
          <w:rFonts w:ascii="Calibri" w:hAnsi="Calibri" w:eastAsia="Calibri"/>
          <w:color w:val="202124"/>
          <w:sz w:val="22"/>
        </w:rPr>
        <w:t>Hệ thống phát hành access token và refresh token.</w:t>
      </w:r>
    </w:p>
    <w:p>
      <w:pPr>
        <w:spacing w:before="0" w:after="160" w:line="320" w:lineRule="auto"/>
        <w:jc w:val="left"/>
      </w:pPr>
      <w:r>
        <w:rPr>
          <w:rFonts w:ascii="Calibri" w:hAnsi="Calibri" w:eastAsia="Calibri"/>
          <w:color w:val="202124"/>
          <w:sz w:val="22"/>
        </w:rPr>
        <w:t>Luồng này minh họa rõ việc kết hợp cả hashing và encryption trong cùng một request.</w:t>
      </w:r>
    </w:p>
    <w:p>
      <w:pPr>
        <w:pStyle w:val="Heading3"/>
        <w:keepNext/>
        <w:pageBreakBefore w:val="0"/>
      </w:pPr>
      <w:r>
        <w:t>3.9.2. Luồng đăng nhập và phát hành JWT</w:t>
      </w:r>
    </w:p>
    <w:p>
      <w:pPr>
        <w:spacing w:before="0" w:after="160" w:line="320" w:lineRule="auto"/>
        <w:jc w:val="left"/>
      </w:pPr>
      <w:r>
        <w:rPr>
          <w:rFonts w:ascii="Calibri" w:hAnsi="Calibri" w:eastAsia="Calibri"/>
          <w:color w:val="202124"/>
          <w:sz w:val="22"/>
        </w:rPr>
        <w:t>Khi người dùng đăng nhập:</w:t>
      </w:r>
    </w:p>
    <w:p>
      <w:pPr>
        <w:spacing w:before="0" w:after="80" w:line="290" w:lineRule="auto"/>
        <w:ind w:left="540" w:hanging="279"/>
        <w:jc w:val="left"/>
      </w:pPr>
      <w:r>
        <w:rPr>
          <w:rFonts w:ascii="Calibri" w:hAnsi="Calibri" w:eastAsia="Calibri"/>
          <w:color w:val="202124"/>
          <w:sz w:val="22"/>
        </w:rPr>
        <w:t xml:space="preserve">1. </w:t>
      </w:r>
      <w:r>
        <w:rPr>
          <w:rFonts w:ascii="Calibri" w:hAnsi="Calibri" w:eastAsia="Calibri"/>
          <w:color w:val="202124"/>
          <w:sz w:val="22"/>
        </w:rPr>
        <w:t>Backend tìm user theo email.</w:t>
      </w:r>
    </w:p>
    <w:p>
      <w:pPr>
        <w:spacing w:before="0" w:after="80" w:line="290" w:lineRule="auto"/>
        <w:ind w:left="540" w:hanging="279"/>
        <w:jc w:val="left"/>
      </w:pPr>
      <w:r>
        <w:rPr>
          <w:rFonts w:ascii="Calibri" w:hAnsi="Calibri" w:eastAsia="Calibri"/>
          <w:color w:val="202124"/>
          <w:sz w:val="22"/>
        </w:rPr>
        <w:t xml:space="preserve">2. </w:t>
      </w:r>
      <w:r>
        <w:rPr>
          <w:rFonts w:ascii="Calibri" w:hAnsi="Calibri" w:eastAsia="Calibri"/>
          <w:color w:val="202124"/>
          <w:sz w:val="22"/>
        </w:rPr>
        <w:t xml:space="preserve">Gọi </w:t>
      </w:r>
      <w:r>
        <w:rPr>
          <w:rFonts w:ascii="Consolas" w:hAnsi="Consolas" w:eastAsia="Consolas"/>
          <w:color w:val="163B64"/>
          <w:sz w:val="19"/>
        </w:rPr>
        <w:t>passwordEncoder.matches()</w:t>
      </w:r>
      <w:r>
        <w:rPr>
          <w:rFonts w:ascii="Calibri" w:hAnsi="Calibri" w:eastAsia="Calibri"/>
          <w:color w:val="202124"/>
          <w:sz w:val="22"/>
        </w:rPr>
        <w:t xml:space="preserve"> để kiểm tra mật khẩu.</w:t>
      </w:r>
    </w:p>
    <w:p>
      <w:pPr>
        <w:spacing w:before="0" w:after="80" w:line="290" w:lineRule="auto"/>
        <w:ind w:left="540" w:hanging="279"/>
        <w:jc w:val="left"/>
      </w:pPr>
      <w:r>
        <w:rPr>
          <w:rFonts w:ascii="Calibri" w:hAnsi="Calibri" w:eastAsia="Calibri"/>
          <w:color w:val="202124"/>
          <w:sz w:val="22"/>
        </w:rPr>
        <w:t xml:space="preserve">3. </w:t>
      </w:r>
      <w:r>
        <w:rPr>
          <w:rFonts w:ascii="Calibri" w:hAnsi="Calibri" w:eastAsia="Calibri"/>
          <w:color w:val="202124"/>
          <w:sz w:val="22"/>
        </w:rPr>
        <w:t xml:space="preserve">Nếu sai, ghi </w:t>
      </w:r>
      <w:r>
        <w:rPr>
          <w:rFonts w:ascii="Consolas" w:hAnsi="Consolas" w:eastAsia="Consolas"/>
          <w:color w:val="163B64"/>
          <w:sz w:val="19"/>
        </w:rPr>
        <w:t>LOGIN_FAILED</w:t>
      </w:r>
      <w:r>
        <w:rPr>
          <w:rFonts w:ascii="Calibri" w:hAnsi="Calibri" w:eastAsia="Calibri"/>
          <w:color w:val="202124"/>
          <w:sz w:val="22"/>
        </w:rPr>
        <w:t xml:space="preserve"> vào audit log và trả </w:t>
      </w:r>
      <w:r>
        <w:rPr>
          <w:rFonts w:ascii="Consolas" w:hAnsi="Consolas" w:eastAsia="Consolas"/>
          <w:color w:val="163B64"/>
          <w:sz w:val="19"/>
        </w:rPr>
        <w:t>401</w:t>
      </w:r>
      <w:r>
        <w:rPr>
          <w:rFonts w:ascii="Calibri" w:hAnsi="Calibri" w:eastAsia="Calibri"/>
          <w:color w:val="202124"/>
          <w:sz w:val="22"/>
        </w:rPr>
        <w:t>.</w:t>
      </w:r>
    </w:p>
    <w:p>
      <w:pPr>
        <w:spacing w:before="0" w:after="80" w:line="290" w:lineRule="auto"/>
        <w:ind w:left="540" w:hanging="279"/>
        <w:jc w:val="left"/>
      </w:pPr>
      <w:r>
        <w:rPr>
          <w:rFonts w:ascii="Calibri" w:hAnsi="Calibri" w:eastAsia="Calibri"/>
          <w:color w:val="202124"/>
          <w:sz w:val="22"/>
        </w:rPr>
        <w:t xml:space="preserve">4. </w:t>
      </w:r>
      <w:r>
        <w:rPr>
          <w:rFonts w:ascii="Calibri" w:hAnsi="Calibri" w:eastAsia="Calibri"/>
          <w:color w:val="202124"/>
          <w:sz w:val="22"/>
        </w:rPr>
        <w:t>Nếu đúng, hệ thống sinh access token JWT.</w:t>
      </w:r>
    </w:p>
    <w:p>
      <w:pPr>
        <w:spacing w:before="0" w:after="80" w:line="290" w:lineRule="auto"/>
        <w:ind w:left="540" w:hanging="279"/>
        <w:jc w:val="left"/>
      </w:pPr>
      <w:r>
        <w:rPr>
          <w:rFonts w:ascii="Calibri" w:hAnsi="Calibri" w:eastAsia="Calibri"/>
          <w:color w:val="202124"/>
          <w:sz w:val="22"/>
        </w:rPr>
        <w:t xml:space="preserve">5. </w:t>
      </w:r>
      <w:r>
        <w:rPr>
          <w:rFonts w:ascii="Calibri" w:hAnsi="Calibri" w:eastAsia="Calibri"/>
          <w:color w:val="202124"/>
          <w:sz w:val="22"/>
        </w:rPr>
        <w:t>JWT chứa:</w:t>
        <w:br/>
        <w:t xml:space="preserve">   - </w:t>
      </w:r>
      <w:r>
        <w:rPr>
          <w:rFonts w:ascii="Consolas" w:hAnsi="Consolas" w:eastAsia="Consolas"/>
          <w:color w:val="163B64"/>
          <w:sz w:val="19"/>
        </w:rPr>
        <w:t>sub</w:t>
      </w:r>
      <w:r>
        <w:rPr>
          <w:rFonts w:ascii="Calibri" w:hAnsi="Calibri" w:eastAsia="Calibri"/>
          <w:color w:val="202124"/>
          <w:sz w:val="22"/>
        </w:rPr>
        <w:br/>
        <w:t xml:space="preserve">   - </w:t>
      </w:r>
      <w:r>
        <w:rPr>
          <w:rFonts w:ascii="Consolas" w:hAnsi="Consolas" w:eastAsia="Consolas"/>
          <w:color w:val="163B64"/>
          <w:sz w:val="19"/>
        </w:rPr>
        <w:t>email</w:t>
      </w:r>
      <w:r>
        <w:rPr>
          <w:rFonts w:ascii="Calibri" w:hAnsi="Calibri" w:eastAsia="Calibri"/>
          <w:color w:val="202124"/>
          <w:sz w:val="22"/>
        </w:rPr>
        <w:br/>
        <w:t xml:space="preserve">   - </w:t>
      </w:r>
      <w:r>
        <w:rPr>
          <w:rFonts w:ascii="Consolas" w:hAnsi="Consolas" w:eastAsia="Consolas"/>
          <w:color w:val="163B64"/>
          <w:sz w:val="19"/>
        </w:rPr>
        <w:t>role</w:t>
      </w:r>
      <w:r>
        <w:rPr>
          <w:rFonts w:ascii="Calibri" w:hAnsi="Calibri" w:eastAsia="Calibri"/>
          <w:color w:val="202124"/>
          <w:sz w:val="22"/>
        </w:rPr>
        <w:br/>
        <w:t xml:space="preserve">   - </w:t>
      </w:r>
      <w:r>
        <w:rPr>
          <w:rFonts w:ascii="Consolas" w:hAnsi="Consolas" w:eastAsia="Consolas"/>
          <w:color w:val="163B64"/>
          <w:sz w:val="19"/>
        </w:rPr>
        <w:t>scope</w:t>
      </w:r>
      <w:r>
        <w:rPr>
          <w:rFonts w:ascii="Calibri" w:hAnsi="Calibri" w:eastAsia="Calibri"/>
          <w:color w:val="202124"/>
          <w:sz w:val="22"/>
        </w:rPr>
        <w:br/>
        <w:t xml:space="preserve">   - </w:t>
      </w:r>
      <w:r>
        <w:rPr>
          <w:rFonts w:ascii="Consolas" w:hAnsi="Consolas" w:eastAsia="Consolas"/>
          <w:color w:val="163B64"/>
          <w:sz w:val="19"/>
        </w:rPr>
        <w:t>token_type</w:t>
      </w:r>
      <w:r>
        <w:rPr>
          <w:rFonts w:ascii="Calibri" w:hAnsi="Calibri" w:eastAsia="Calibri"/>
          <w:color w:val="202124"/>
          <w:sz w:val="22"/>
        </w:rPr>
        <w:br/>
        <w:t xml:space="preserve">   - </w:t>
      </w:r>
      <w:r>
        <w:rPr>
          <w:rFonts w:ascii="Consolas" w:hAnsi="Consolas" w:eastAsia="Consolas"/>
          <w:color w:val="163B64"/>
          <w:sz w:val="19"/>
        </w:rPr>
        <w:t>iat</w:t>
      </w:r>
      <w:r>
        <w:rPr>
          <w:rFonts w:ascii="Calibri" w:hAnsi="Calibri" w:eastAsia="Calibri"/>
          <w:color w:val="202124"/>
          <w:sz w:val="22"/>
        </w:rPr>
        <w:br/>
        <w:t xml:space="preserve">   - </w:t>
      </w:r>
      <w:r>
        <w:rPr>
          <w:rFonts w:ascii="Consolas" w:hAnsi="Consolas" w:eastAsia="Consolas"/>
          <w:color w:val="163B64"/>
          <w:sz w:val="19"/>
        </w:rPr>
        <w:t>exp</w:t>
      </w:r>
    </w:p>
    <w:p>
      <w:pPr>
        <w:spacing w:before="0" w:after="80" w:line="290" w:lineRule="auto"/>
        <w:ind w:left="540" w:hanging="279"/>
        <w:jc w:val="left"/>
      </w:pPr>
      <w:r>
        <w:rPr>
          <w:rFonts w:ascii="Calibri" w:hAnsi="Calibri" w:eastAsia="Calibri"/>
          <w:color w:val="202124"/>
          <w:sz w:val="22"/>
        </w:rPr>
        <w:t xml:space="preserve">6. </w:t>
      </w:r>
      <w:r>
        <w:rPr>
          <w:rFonts w:ascii="Calibri" w:hAnsi="Calibri" w:eastAsia="Calibri"/>
          <w:color w:val="202124"/>
          <w:sz w:val="22"/>
        </w:rPr>
        <w:t>Hệ thống sinh refresh token ngẫu nhiên.</w:t>
      </w:r>
    </w:p>
    <w:p>
      <w:pPr>
        <w:spacing w:before="0" w:after="80" w:line="290" w:lineRule="auto"/>
        <w:ind w:left="540" w:hanging="279"/>
        <w:jc w:val="left"/>
      </w:pPr>
      <w:r>
        <w:rPr>
          <w:rFonts w:ascii="Calibri" w:hAnsi="Calibri" w:eastAsia="Calibri"/>
          <w:color w:val="202124"/>
          <w:sz w:val="22"/>
        </w:rPr>
        <w:t xml:space="preserve">7. </w:t>
      </w:r>
      <w:r>
        <w:rPr>
          <w:rFonts w:ascii="Calibri" w:hAnsi="Calibri" w:eastAsia="Calibri"/>
          <w:color w:val="202124"/>
          <w:sz w:val="22"/>
        </w:rPr>
        <w:t xml:space="preserve">Refresh token được băm </w:t>
      </w:r>
      <w:r>
        <w:rPr>
          <w:rFonts w:ascii="Consolas" w:hAnsi="Consolas" w:eastAsia="Consolas"/>
          <w:color w:val="163B64"/>
          <w:sz w:val="19"/>
        </w:rPr>
        <w:t>SHA-256</w:t>
      </w:r>
      <w:r>
        <w:rPr>
          <w:rFonts w:ascii="Calibri" w:hAnsi="Calibri" w:eastAsia="Calibri"/>
          <w:color w:val="202124"/>
          <w:sz w:val="22"/>
        </w:rPr>
        <w:t xml:space="preserve"> trước khi lưu vào bảng </w:t>
      </w:r>
      <w:r>
        <w:rPr>
          <w:rFonts w:ascii="Consolas" w:hAnsi="Consolas" w:eastAsia="Consolas"/>
          <w:color w:val="163B64"/>
          <w:sz w:val="19"/>
        </w:rPr>
        <w:t>refresh_tokens</w:t>
      </w:r>
      <w:r>
        <w:rPr>
          <w:rFonts w:ascii="Calibri" w:hAnsi="Calibri" w:eastAsia="Calibri"/>
          <w:color w:val="202124"/>
          <w:sz w:val="22"/>
        </w:rPr>
        <w:t>.</w:t>
      </w:r>
    </w:p>
    <w:p>
      <w:pPr>
        <w:pStyle w:val="Heading3"/>
        <w:keepNext/>
        <w:pageBreakBefore w:val="0"/>
      </w:pPr>
      <w:r>
        <w:t>3.9.3. Luồng xác thực request protected</w:t>
      </w:r>
    </w:p>
    <w:p>
      <w:pPr>
        <w:spacing w:before="0" w:after="160" w:line="320" w:lineRule="auto"/>
        <w:jc w:val="left"/>
      </w:pPr>
      <w:r>
        <w:rPr>
          <w:rFonts w:ascii="Consolas" w:hAnsi="Consolas" w:eastAsia="Consolas"/>
          <w:color w:val="163B64"/>
          <w:sz w:val="19"/>
        </w:rPr>
        <w:t>JwtAuthenticationFilter</w:t>
      </w:r>
      <w:r>
        <w:rPr>
          <w:rFonts w:ascii="Calibri" w:hAnsi="Calibri" w:eastAsia="Calibri"/>
          <w:color w:val="202124"/>
          <w:sz w:val="22"/>
        </w:rPr>
        <w:t xml:space="preserve"> đọc header </w:t>
      </w:r>
      <w:r>
        <w:rPr>
          <w:rFonts w:ascii="Consolas" w:hAnsi="Consolas" w:eastAsia="Consolas"/>
          <w:color w:val="163B64"/>
          <w:sz w:val="19"/>
        </w:rPr>
        <w:t>Authorization</w:t>
      </w:r>
      <w:r>
        <w:rPr>
          <w:rFonts w:ascii="Calibri" w:hAnsi="Calibri" w:eastAsia="Calibri"/>
          <w:color w:val="202124"/>
          <w:sz w:val="22"/>
        </w:rPr>
        <w:t xml:space="preserve"> và thực hiện:</w:t>
      </w:r>
    </w:p>
    <w:p>
      <w:pPr>
        <w:spacing w:before="0" w:after="80" w:line="290" w:lineRule="auto"/>
        <w:ind w:left="540" w:hanging="279"/>
        <w:jc w:val="left"/>
      </w:pPr>
      <w:r>
        <w:rPr>
          <w:rFonts w:ascii="Calibri" w:hAnsi="Calibri" w:eastAsia="Calibri"/>
          <w:color w:val="202124"/>
          <w:sz w:val="22"/>
        </w:rPr>
        <w:t xml:space="preserve">1. </w:t>
      </w:r>
      <w:r>
        <w:rPr>
          <w:rFonts w:ascii="Calibri" w:hAnsi="Calibri" w:eastAsia="Calibri"/>
          <w:color w:val="202124"/>
          <w:sz w:val="22"/>
        </w:rPr>
        <w:t xml:space="preserve">Kiểm tra prefix </w:t>
      </w:r>
      <w:r>
        <w:rPr>
          <w:rFonts w:ascii="Consolas" w:hAnsi="Consolas" w:eastAsia="Consolas"/>
          <w:color w:val="163B64"/>
          <w:sz w:val="19"/>
        </w:rPr>
        <w:t>Bearer</w:t>
      </w:r>
      <w:r>
        <w:rPr>
          <w:rFonts w:ascii="Calibri" w:hAnsi="Calibri" w:eastAsia="Calibri"/>
          <w:color w:val="202124"/>
          <w:sz w:val="22"/>
        </w:rPr>
        <w:t>.</w:t>
      </w:r>
    </w:p>
    <w:p>
      <w:pPr>
        <w:spacing w:before="0" w:after="80" w:line="290" w:lineRule="auto"/>
        <w:ind w:left="540" w:hanging="279"/>
        <w:jc w:val="left"/>
      </w:pPr>
      <w:r>
        <w:rPr>
          <w:rFonts w:ascii="Calibri" w:hAnsi="Calibri" w:eastAsia="Calibri"/>
          <w:color w:val="202124"/>
          <w:sz w:val="22"/>
        </w:rPr>
        <w:t xml:space="preserve">2. </w:t>
      </w:r>
      <w:r>
        <w:rPr>
          <w:rFonts w:ascii="Calibri" w:hAnsi="Calibri" w:eastAsia="Calibri"/>
          <w:color w:val="202124"/>
          <w:sz w:val="22"/>
        </w:rPr>
        <w:t>Parse JWT.</w:t>
      </w:r>
    </w:p>
    <w:p>
      <w:pPr>
        <w:spacing w:before="0" w:after="80" w:line="290" w:lineRule="auto"/>
        <w:ind w:left="540" w:hanging="279"/>
        <w:jc w:val="left"/>
      </w:pPr>
      <w:r>
        <w:rPr>
          <w:rFonts w:ascii="Calibri" w:hAnsi="Calibri" w:eastAsia="Calibri"/>
          <w:color w:val="202124"/>
          <w:sz w:val="22"/>
        </w:rPr>
        <w:t xml:space="preserve">3. </w:t>
      </w:r>
      <w:r>
        <w:rPr>
          <w:rFonts w:ascii="Calibri" w:hAnsi="Calibri" w:eastAsia="Calibri"/>
          <w:color w:val="202124"/>
          <w:sz w:val="22"/>
        </w:rPr>
        <w:t>Kiểm tra chữ ký bằng secret key.</w:t>
      </w:r>
    </w:p>
    <w:p>
      <w:pPr>
        <w:spacing w:before="0" w:after="80" w:line="290" w:lineRule="auto"/>
        <w:ind w:left="540" w:hanging="279"/>
        <w:jc w:val="left"/>
      </w:pPr>
      <w:r>
        <w:rPr>
          <w:rFonts w:ascii="Calibri" w:hAnsi="Calibri" w:eastAsia="Calibri"/>
          <w:color w:val="202124"/>
          <w:sz w:val="22"/>
        </w:rPr>
        <w:t xml:space="preserve">4. </w:t>
      </w:r>
      <w:r>
        <w:rPr>
          <w:rFonts w:ascii="Calibri" w:hAnsi="Calibri" w:eastAsia="Calibri"/>
          <w:color w:val="202124"/>
          <w:sz w:val="22"/>
        </w:rPr>
        <w:t xml:space="preserve">Kiểm tra </w:t>
      </w:r>
      <w:r>
        <w:rPr>
          <w:rFonts w:ascii="Consolas" w:hAnsi="Consolas" w:eastAsia="Consolas"/>
          <w:color w:val="163B64"/>
          <w:sz w:val="19"/>
        </w:rPr>
        <w:t>token_type = access</w:t>
      </w:r>
      <w:r>
        <w:rPr>
          <w:rFonts w:ascii="Calibri" w:hAnsi="Calibri" w:eastAsia="Calibri"/>
          <w:color w:val="202124"/>
          <w:sz w:val="22"/>
        </w:rPr>
        <w:t>.</w:t>
      </w:r>
    </w:p>
    <w:p>
      <w:pPr>
        <w:spacing w:before="0" w:after="80" w:line="290" w:lineRule="auto"/>
        <w:ind w:left="540" w:hanging="279"/>
        <w:jc w:val="left"/>
      </w:pPr>
      <w:r>
        <w:rPr>
          <w:rFonts w:ascii="Calibri" w:hAnsi="Calibri" w:eastAsia="Calibri"/>
          <w:color w:val="202124"/>
          <w:sz w:val="22"/>
        </w:rPr>
        <w:t xml:space="preserve">5. </w:t>
      </w:r>
      <w:r>
        <w:rPr>
          <w:rFonts w:ascii="Calibri" w:hAnsi="Calibri" w:eastAsia="Calibri"/>
          <w:color w:val="202124"/>
          <w:sz w:val="22"/>
        </w:rPr>
        <w:t xml:space="preserve">Kiểm tra </w:t>
      </w:r>
      <w:r>
        <w:rPr>
          <w:rFonts w:ascii="Consolas" w:hAnsi="Consolas" w:eastAsia="Consolas"/>
          <w:color w:val="163B64"/>
          <w:sz w:val="19"/>
        </w:rPr>
        <w:t>sub</w:t>
      </w:r>
      <w:r>
        <w:rPr>
          <w:rFonts w:ascii="Calibri" w:hAnsi="Calibri" w:eastAsia="Calibri"/>
          <w:color w:val="202124"/>
          <w:sz w:val="22"/>
        </w:rPr>
        <w:t xml:space="preserve">, </w:t>
      </w:r>
      <w:r>
        <w:rPr>
          <w:rFonts w:ascii="Consolas" w:hAnsi="Consolas" w:eastAsia="Consolas"/>
          <w:color w:val="163B64"/>
          <w:sz w:val="19"/>
        </w:rPr>
        <w:t>email</w:t>
      </w:r>
      <w:r>
        <w:rPr>
          <w:rFonts w:ascii="Calibri" w:hAnsi="Calibri" w:eastAsia="Calibri"/>
          <w:color w:val="202124"/>
          <w:sz w:val="22"/>
        </w:rPr>
        <w:t xml:space="preserve">, </w:t>
      </w:r>
      <w:r>
        <w:rPr>
          <w:rFonts w:ascii="Consolas" w:hAnsi="Consolas" w:eastAsia="Consolas"/>
          <w:color w:val="163B64"/>
          <w:sz w:val="19"/>
        </w:rPr>
        <w:t>role</w:t>
      </w:r>
      <w:r>
        <w:rPr>
          <w:rFonts w:ascii="Calibri" w:hAnsi="Calibri" w:eastAsia="Calibri"/>
          <w:color w:val="202124"/>
          <w:sz w:val="22"/>
        </w:rPr>
        <w:t>.</w:t>
      </w:r>
    </w:p>
    <w:p>
      <w:pPr>
        <w:spacing w:before="0" w:after="80" w:line="290" w:lineRule="auto"/>
        <w:ind w:left="540" w:hanging="279"/>
        <w:jc w:val="left"/>
      </w:pPr>
      <w:r>
        <w:rPr>
          <w:rFonts w:ascii="Calibri" w:hAnsi="Calibri" w:eastAsia="Calibri"/>
          <w:color w:val="202124"/>
          <w:sz w:val="22"/>
        </w:rPr>
        <w:t xml:space="preserve">6. </w:t>
      </w:r>
      <w:r>
        <w:rPr>
          <w:rFonts w:ascii="Calibri" w:hAnsi="Calibri" w:eastAsia="Calibri"/>
          <w:color w:val="202124"/>
          <w:sz w:val="22"/>
        </w:rPr>
        <w:t xml:space="preserve">Nếu hợp lệ, tạo </w:t>
      </w:r>
      <w:r>
        <w:rPr>
          <w:rFonts w:ascii="Consolas" w:hAnsi="Consolas" w:eastAsia="Consolas"/>
          <w:color w:val="163B64"/>
          <w:sz w:val="19"/>
        </w:rPr>
        <w:t>Authentication</w:t>
      </w:r>
      <w:r>
        <w:rPr>
          <w:rFonts w:ascii="Calibri" w:hAnsi="Calibri" w:eastAsia="Calibri"/>
          <w:color w:val="202124"/>
          <w:sz w:val="22"/>
        </w:rPr>
        <w:t xml:space="preserve"> cho Spring Security.</w:t>
      </w:r>
    </w:p>
    <w:p>
      <w:pPr>
        <w:spacing w:before="0" w:after="80" w:line="290" w:lineRule="auto"/>
        <w:ind w:left="540" w:hanging="279"/>
        <w:jc w:val="left"/>
      </w:pPr>
      <w:r>
        <w:rPr>
          <w:rFonts w:ascii="Calibri" w:hAnsi="Calibri" w:eastAsia="Calibri"/>
          <w:color w:val="202124"/>
          <w:sz w:val="22"/>
        </w:rPr>
        <w:t xml:space="preserve">7. </w:t>
      </w:r>
      <w:r>
        <w:rPr>
          <w:rFonts w:ascii="Calibri" w:hAnsi="Calibri" w:eastAsia="Calibri"/>
          <w:color w:val="202124"/>
          <w:sz w:val="22"/>
        </w:rPr>
        <w:t>Nếu không hợp lệ, từ chối request và ghi sự kiện phù hợp.</w:t>
      </w:r>
    </w:p>
    <w:p>
      <w:pPr>
        <w:pStyle w:val="Heading3"/>
        <w:keepNext/>
        <w:pageBreakBefore w:val="0"/>
      </w:pPr>
      <w:r>
        <w:t>3.9.4. Luồng refresh token</w:t>
      </w:r>
    </w:p>
    <w:p>
      <w:pPr>
        <w:spacing w:before="0" w:after="160" w:line="320" w:lineRule="auto"/>
        <w:jc w:val="left"/>
      </w:pPr>
      <w:r>
        <w:rPr>
          <w:rFonts w:ascii="Calibri" w:hAnsi="Calibri" w:eastAsia="Calibri"/>
          <w:color w:val="202124"/>
          <w:sz w:val="22"/>
        </w:rPr>
        <w:t>Khi client gọi refresh:</w:t>
      </w:r>
    </w:p>
    <w:p>
      <w:pPr>
        <w:spacing w:before="0" w:after="80" w:line="290" w:lineRule="auto"/>
        <w:ind w:left="540" w:hanging="279"/>
        <w:jc w:val="left"/>
      </w:pPr>
      <w:r>
        <w:rPr>
          <w:rFonts w:ascii="Calibri" w:hAnsi="Calibri" w:eastAsia="Calibri"/>
          <w:color w:val="202124"/>
          <w:sz w:val="22"/>
        </w:rPr>
        <w:t xml:space="preserve">1. </w:t>
      </w:r>
      <w:r>
        <w:rPr>
          <w:rFonts w:ascii="Calibri" w:hAnsi="Calibri" w:eastAsia="Calibri"/>
          <w:color w:val="202124"/>
          <w:sz w:val="22"/>
        </w:rPr>
        <w:t>Backend hash refresh token nhận được.</w:t>
      </w:r>
    </w:p>
    <w:p>
      <w:pPr>
        <w:spacing w:before="0" w:after="80" w:line="290" w:lineRule="auto"/>
        <w:ind w:left="540" w:hanging="279"/>
        <w:jc w:val="left"/>
      </w:pPr>
      <w:r>
        <w:rPr>
          <w:rFonts w:ascii="Calibri" w:hAnsi="Calibri" w:eastAsia="Calibri"/>
          <w:color w:val="202124"/>
          <w:sz w:val="22"/>
        </w:rPr>
        <w:t xml:space="preserve">2. </w:t>
      </w:r>
      <w:r>
        <w:rPr>
          <w:rFonts w:ascii="Calibri" w:hAnsi="Calibri" w:eastAsia="Calibri"/>
          <w:color w:val="202124"/>
          <w:sz w:val="22"/>
        </w:rPr>
        <w:t>Tìm token hash trong database.</w:t>
      </w:r>
    </w:p>
    <w:p>
      <w:pPr>
        <w:spacing w:before="0" w:after="80" w:line="290" w:lineRule="auto"/>
        <w:ind w:left="540" w:hanging="279"/>
        <w:jc w:val="left"/>
      </w:pPr>
      <w:r>
        <w:rPr>
          <w:rFonts w:ascii="Calibri" w:hAnsi="Calibri" w:eastAsia="Calibri"/>
          <w:color w:val="202124"/>
          <w:sz w:val="22"/>
        </w:rPr>
        <w:t xml:space="preserve">3. </w:t>
      </w:r>
      <w:r>
        <w:rPr>
          <w:rFonts w:ascii="Calibri" w:hAnsi="Calibri" w:eastAsia="Calibri"/>
          <w:color w:val="202124"/>
          <w:sz w:val="22"/>
        </w:rPr>
        <w:t>Kiểm tra token chưa bị revoke.</w:t>
      </w:r>
    </w:p>
    <w:p>
      <w:pPr>
        <w:spacing w:before="0" w:after="80" w:line="290" w:lineRule="auto"/>
        <w:ind w:left="540" w:hanging="279"/>
        <w:jc w:val="left"/>
      </w:pPr>
      <w:r>
        <w:rPr>
          <w:rFonts w:ascii="Calibri" w:hAnsi="Calibri" w:eastAsia="Calibri"/>
          <w:color w:val="202124"/>
          <w:sz w:val="22"/>
        </w:rPr>
        <w:t xml:space="preserve">4. </w:t>
      </w:r>
      <w:r>
        <w:rPr>
          <w:rFonts w:ascii="Calibri" w:hAnsi="Calibri" w:eastAsia="Calibri"/>
          <w:color w:val="202124"/>
          <w:sz w:val="22"/>
        </w:rPr>
        <w:t>Kiểm tra token chưa hết hạn.</w:t>
      </w:r>
    </w:p>
    <w:p>
      <w:pPr>
        <w:spacing w:before="0" w:after="80" w:line="290" w:lineRule="auto"/>
        <w:ind w:left="540" w:hanging="279"/>
        <w:jc w:val="left"/>
      </w:pPr>
      <w:r>
        <w:rPr>
          <w:rFonts w:ascii="Calibri" w:hAnsi="Calibri" w:eastAsia="Calibri"/>
          <w:color w:val="202124"/>
          <w:sz w:val="22"/>
        </w:rPr>
        <w:t xml:space="preserve">5. </w:t>
      </w:r>
      <w:r>
        <w:rPr>
          <w:rFonts w:ascii="Calibri" w:hAnsi="Calibri" w:eastAsia="Calibri"/>
          <w:color w:val="202124"/>
          <w:sz w:val="22"/>
        </w:rPr>
        <w:t>Revoke token cũ.</w:t>
      </w:r>
    </w:p>
    <w:p>
      <w:pPr>
        <w:spacing w:before="0" w:after="80" w:line="290" w:lineRule="auto"/>
        <w:ind w:left="540" w:hanging="279"/>
        <w:jc w:val="left"/>
      </w:pPr>
      <w:r>
        <w:rPr>
          <w:rFonts w:ascii="Calibri" w:hAnsi="Calibri" w:eastAsia="Calibri"/>
          <w:color w:val="202124"/>
          <w:sz w:val="22"/>
        </w:rPr>
        <w:t xml:space="preserve">6. </w:t>
      </w:r>
      <w:r>
        <w:rPr>
          <w:rFonts w:ascii="Calibri" w:hAnsi="Calibri" w:eastAsia="Calibri"/>
          <w:color w:val="202124"/>
          <w:sz w:val="22"/>
        </w:rPr>
        <w:t>Cấp cặp token mới.</w:t>
      </w:r>
    </w:p>
    <w:p>
      <w:pPr>
        <w:spacing w:before="0" w:after="80" w:line="290" w:lineRule="auto"/>
        <w:ind w:left="540" w:hanging="279"/>
        <w:jc w:val="left"/>
      </w:pPr>
      <w:r>
        <w:rPr>
          <w:rFonts w:ascii="Calibri" w:hAnsi="Calibri" w:eastAsia="Calibri"/>
          <w:color w:val="202124"/>
          <w:sz w:val="22"/>
        </w:rPr>
        <w:t xml:space="preserve">7. </w:t>
      </w:r>
      <w:r>
        <w:rPr>
          <w:rFonts w:ascii="Calibri" w:hAnsi="Calibri" w:eastAsia="Calibri"/>
          <w:color w:val="202124"/>
          <w:sz w:val="22"/>
        </w:rPr>
        <w:t xml:space="preserve">Ghi </w:t>
      </w:r>
      <w:r>
        <w:rPr>
          <w:rFonts w:ascii="Consolas" w:hAnsi="Consolas" w:eastAsia="Consolas"/>
          <w:color w:val="163B64"/>
          <w:sz w:val="19"/>
        </w:rPr>
        <w:t>TOKEN_REFRESHED</w:t>
      </w:r>
      <w:r>
        <w:rPr>
          <w:rFonts w:ascii="Calibri" w:hAnsi="Calibri" w:eastAsia="Calibri"/>
          <w:color w:val="202124"/>
          <w:sz w:val="22"/>
        </w:rPr>
        <w:t xml:space="preserve"> vào audit log.</w:t>
      </w:r>
    </w:p>
    <w:p>
      <w:pPr>
        <w:spacing w:before="0" w:after="160" w:line="320" w:lineRule="auto"/>
        <w:jc w:val="left"/>
      </w:pPr>
      <w:r>
        <w:rPr>
          <w:rFonts w:ascii="Calibri" w:hAnsi="Calibri" w:eastAsia="Calibri"/>
          <w:color w:val="202124"/>
          <w:sz w:val="22"/>
        </w:rPr>
        <w:t>Luồng này giúp hạn chế việc một refresh token bị tái sử dụng nhiều lần.</w:t>
      </w:r>
    </w:p>
    <w:p>
      <w:pPr>
        <w:pStyle w:val="Heading3"/>
        <w:keepNext/>
        <w:pageBreakBefore w:val="0"/>
      </w:pPr>
      <w:r>
        <w:t>3.9.5. Luồng checkout và webhook thanh toán</w:t>
      </w:r>
    </w:p>
    <w:p>
      <w:pPr>
        <w:spacing w:before="0" w:after="160" w:line="320" w:lineRule="auto"/>
        <w:jc w:val="left"/>
      </w:pPr>
      <w:r>
        <w:rPr>
          <w:rFonts w:ascii="Calibri" w:hAnsi="Calibri" w:eastAsia="Calibri"/>
          <w:color w:val="202124"/>
          <w:sz w:val="22"/>
        </w:rPr>
        <w:t>Khi sinh viên checkout khóa học:</w:t>
      </w:r>
    </w:p>
    <w:p>
      <w:pPr>
        <w:spacing w:before="0" w:after="80" w:line="290" w:lineRule="auto"/>
        <w:ind w:left="540" w:hanging="279"/>
        <w:jc w:val="left"/>
      </w:pPr>
      <w:r>
        <w:rPr>
          <w:rFonts w:ascii="Calibri" w:hAnsi="Calibri" w:eastAsia="Calibri"/>
          <w:color w:val="202124"/>
          <w:sz w:val="22"/>
        </w:rPr>
        <w:t xml:space="preserve">1. </w:t>
      </w:r>
      <w:r>
        <w:rPr>
          <w:rFonts w:ascii="Calibri" w:hAnsi="Calibri" w:eastAsia="Calibri"/>
          <w:color w:val="202124"/>
          <w:sz w:val="22"/>
        </w:rPr>
        <w:t xml:space="preserve">Backend tạo </w:t>
      </w:r>
      <w:r>
        <w:rPr>
          <w:rFonts w:ascii="Consolas" w:hAnsi="Consolas" w:eastAsia="Consolas"/>
          <w:color w:val="163B64"/>
          <w:sz w:val="19"/>
        </w:rPr>
        <w:t>enrollment</w:t>
      </w:r>
      <w:r>
        <w:rPr>
          <w:rFonts w:ascii="Calibri" w:hAnsi="Calibri" w:eastAsia="Calibri"/>
          <w:color w:val="202124"/>
          <w:sz w:val="22"/>
        </w:rPr>
        <w:t xml:space="preserve"> ở trạng thái </w:t>
      </w:r>
      <w:r>
        <w:rPr>
          <w:rFonts w:ascii="Consolas" w:hAnsi="Consolas" w:eastAsia="Consolas"/>
          <w:color w:val="163B64"/>
          <w:sz w:val="19"/>
        </w:rPr>
        <w:t>PENDING</w:t>
      </w:r>
      <w:r>
        <w:rPr>
          <w:rFonts w:ascii="Calibri" w:hAnsi="Calibri" w:eastAsia="Calibri"/>
          <w:color w:val="202124"/>
          <w:sz w:val="22"/>
        </w:rPr>
        <w:t>.</w:t>
      </w:r>
    </w:p>
    <w:p>
      <w:pPr>
        <w:spacing w:before="0" w:after="80" w:line="290" w:lineRule="auto"/>
        <w:ind w:left="540" w:hanging="279"/>
        <w:jc w:val="left"/>
      </w:pPr>
      <w:r>
        <w:rPr>
          <w:rFonts w:ascii="Calibri" w:hAnsi="Calibri" w:eastAsia="Calibri"/>
          <w:color w:val="202124"/>
          <w:sz w:val="22"/>
        </w:rPr>
        <w:t xml:space="preserve">2. </w:t>
      </w:r>
      <w:r>
        <w:rPr>
          <w:rFonts w:ascii="Calibri" w:hAnsi="Calibri" w:eastAsia="Calibri"/>
          <w:color w:val="202124"/>
          <w:sz w:val="22"/>
        </w:rPr>
        <w:t xml:space="preserve">Sinh </w:t>
      </w:r>
      <w:r>
        <w:rPr>
          <w:rFonts w:ascii="Consolas" w:hAnsi="Consolas" w:eastAsia="Consolas"/>
          <w:color w:val="163B64"/>
          <w:sz w:val="19"/>
        </w:rPr>
        <w:t>paymentReference</w:t>
      </w:r>
      <w:r>
        <w:rPr>
          <w:rFonts w:ascii="Calibri" w:hAnsi="Calibri" w:eastAsia="Calibri"/>
          <w:color w:val="202124"/>
          <w:sz w:val="22"/>
        </w:rPr>
        <w:t>.</w:t>
      </w:r>
    </w:p>
    <w:p>
      <w:pPr>
        <w:spacing w:before="0" w:after="80" w:line="290" w:lineRule="auto"/>
        <w:ind w:left="540" w:hanging="279"/>
        <w:jc w:val="left"/>
      </w:pPr>
      <w:r>
        <w:rPr>
          <w:rFonts w:ascii="Calibri" w:hAnsi="Calibri" w:eastAsia="Calibri"/>
          <w:color w:val="202124"/>
          <w:sz w:val="22"/>
        </w:rPr>
        <w:t xml:space="preserve">3. </w:t>
      </w:r>
      <w:r>
        <w:rPr>
          <w:rFonts w:ascii="Calibri" w:hAnsi="Calibri" w:eastAsia="Calibri"/>
          <w:color w:val="202124"/>
          <w:sz w:val="22"/>
        </w:rPr>
        <w:t xml:space="preserve">Mã hóa </w:t>
      </w:r>
      <w:r>
        <w:rPr>
          <w:rFonts w:ascii="Consolas" w:hAnsi="Consolas" w:eastAsia="Consolas"/>
          <w:color w:val="163B64"/>
          <w:sz w:val="19"/>
        </w:rPr>
        <w:t>paymentReference</w:t>
      </w:r>
      <w:r>
        <w:rPr>
          <w:rFonts w:ascii="Calibri" w:hAnsi="Calibri" w:eastAsia="Calibri"/>
          <w:color w:val="202124"/>
          <w:sz w:val="22"/>
        </w:rPr>
        <w:t xml:space="preserve"> bằng AES-GCM trước khi lưu.</w:t>
      </w:r>
    </w:p>
    <w:p>
      <w:pPr>
        <w:spacing w:before="0" w:after="80" w:line="290" w:lineRule="auto"/>
        <w:ind w:left="540" w:hanging="279"/>
        <w:jc w:val="left"/>
      </w:pPr>
      <w:r>
        <w:rPr>
          <w:rFonts w:ascii="Calibri" w:hAnsi="Calibri" w:eastAsia="Calibri"/>
          <w:color w:val="202124"/>
          <w:sz w:val="22"/>
        </w:rPr>
        <w:t xml:space="preserve">4. </w:t>
      </w:r>
      <w:r>
        <w:rPr>
          <w:rFonts w:ascii="Calibri" w:hAnsi="Calibri" w:eastAsia="Calibri"/>
          <w:color w:val="202124"/>
          <w:sz w:val="22"/>
        </w:rPr>
        <w:t>Trả thông tin cần thiết để mô phỏng webhook.</w:t>
      </w:r>
    </w:p>
    <w:p>
      <w:pPr>
        <w:spacing w:before="0" w:after="160" w:line="320" w:lineRule="auto"/>
        <w:jc w:val="left"/>
      </w:pPr>
      <w:r>
        <w:rPr>
          <w:rFonts w:ascii="Calibri" w:hAnsi="Calibri" w:eastAsia="Calibri"/>
          <w:color w:val="202124"/>
          <w:sz w:val="22"/>
        </w:rPr>
        <w:t>Khi webhook thanh toán đến:</w:t>
      </w:r>
    </w:p>
    <w:p>
      <w:pPr>
        <w:spacing w:before="0" w:after="80" w:line="290" w:lineRule="auto"/>
        <w:ind w:left="540" w:hanging="279"/>
        <w:jc w:val="left"/>
      </w:pPr>
      <w:r>
        <w:rPr>
          <w:rFonts w:ascii="Calibri" w:hAnsi="Calibri" w:eastAsia="Calibri"/>
          <w:color w:val="202124"/>
          <w:sz w:val="22"/>
        </w:rPr>
        <w:t xml:space="preserve">1. </w:t>
      </w:r>
      <w:r>
        <w:rPr>
          <w:rFonts w:ascii="Calibri" w:hAnsi="Calibri" w:eastAsia="Calibri"/>
          <w:color w:val="202124"/>
          <w:sz w:val="22"/>
        </w:rPr>
        <w:t xml:space="preserve">Kiểm tra đủ các header </w:t>
      </w:r>
      <w:r>
        <w:rPr>
          <w:rFonts w:ascii="Consolas" w:hAnsi="Consolas" w:eastAsia="Consolas"/>
          <w:color w:val="163B64"/>
          <w:sz w:val="19"/>
        </w:rPr>
        <w:t>X-Signature</w:t>
      </w:r>
      <w:r>
        <w:rPr>
          <w:rFonts w:ascii="Calibri" w:hAnsi="Calibri" w:eastAsia="Calibri"/>
          <w:color w:val="202124"/>
          <w:sz w:val="22"/>
        </w:rPr>
        <w:t xml:space="preserve">, </w:t>
      </w:r>
      <w:r>
        <w:rPr>
          <w:rFonts w:ascii="Consolas" w:hAnsi="Consolas" w:eastAsia="Consolas"/>
          <w:color w:val="163B64"/>
          <w:sz w:val="19"/>
        </w:rPr>
        <w:t>X-Timestamp</w:t>
      </w:r>
      <w:r>
        <w:rPr>
          <w:rFonts w:ascii="Calibri" w:hAnsi="Calibri" w:eastAsia="Calibri"/>
          <w:color w:val="202124"/>
          <w:sz w:val="22"/>
        </w:rPr>
        <w:t xml:space="preserve">, </w:t>
      </w:r>
      <w:r>
        <w:rPr>
          <w:rFonts w:ascii="Consolas" w:hAnsi="Consolas" w:eastAsia="Consolas"/>
          <w:color w:val="163B64"/>
          <w:sz w:val="19"/>
        </w:rPr>
        <w:t>X-Event-Id</w:t>
      </w:r>
      <w:r>
        <w:rPr>
          <w:rFonts w:ascii="Calibri" w:hAnsi="Calibri" w:eastAsia="Calibri"/>
          <w:color w:val="202124"/>
          <w:sz w:val="22"/>
        </w:rPr>
        <w:t>.</w:t>
      </w:r>
    </w:p>
    <w:p>
      <w:pPr>
        <w:spacing w:before="0" w:after="80" w:line="290" w:lineRule="auto"/>
        <w:ind w:left="540" w:hanging="279"/>
        <w:jc w:val="left"/>
      </w:pPr>
      <w:r>
        <w:rPr>
          <w:rFonts w:ascii="Calibri" w:hAnsi="Calibri" w:eastAsia="Calibri"/>
          <w:color w:val="202124"/>
          <w:sz w:val="22"/>
        </w:rPr>
        <w:t xml:space="preserve">2. </w:t>
      </w:r>
      <w:r>
        <w:rPr>
          <w:rFonts w:ascii="Calibri" w:hAnsi="Calibri" w:eastAsia="Calibri"/>
          <w:color w:val="202124"/>
          <w:sz w:val="22"/>
        </w:rPr>
        <w:t>Kiểm tra timestamp không quá cũ hoặc quá xa tương lai.</w:t>
      </w:r>
    </w:p>
    <w:p>
      <w:pPr>
        <w:spacing w:before="0" w:after="80" w:line="290" w:lineRule="auto"/>
        <w:ind w:left="540" w:hanging="279"/>
        <w:jc w:val="left"/>
      </w:pPr>
      <w:r>
        <w:rPr>
          <w:rFonts w:ascii="Calibri" w:hAnsi="Calibri" w:eastAsia="Calibri"/>
          <w:color w:val="202124"/>
          <w:sz w:val="22"/>
        </w:rPr>
        <w:t xml:space="preserve">3. </w:t>
      </w:r>
      <w:r>
        <w:rPr>
          <w:rFonts w:ascii="Calibri" w:hAnsi="Calibri" w:eastAsia="Calibri"/>
          <w:color w:val="202124"/>
          <w:sz w:val="22"/>
        </w:rPr>
        <w:t xml:space="preserve">Kiểm tra </w:t>
      </w:r>
      <w:r>
        <w:rPr>
          <w:rFonts w:ascii="Consolas" w:hAnsi="Consolas" w:eastAsia="Consolas"/>
          <w:color w:val="163B64"/>
          <w:sz w:val="19"/>
        </w:rPr>
        <w:t>eventId</w:t>
      </w:r>
      <w:r>
        <w:rPr>
          <w:rFonts w:ascii="Calibri" w:hAnsi="Calibri" w:eastAsia="Calibri"/>
          <w:color w:val="202124"/>
          <w:sz w:val="22"/>
        </w:rPr>
        <w:t xml:space="preserve"> chưa từng xuất hiện.</w:t>
      </w:r>
    </w:p>
    <w:p>
      <w:pPr>
        <w:spacing w:before="0" w:after="80" w:line="290" w:lineRule="auto"/>
        <w:ind w:left="540" w:hanging="279"/>
        <w:jc w:val="left"/>
      </w:pPr>
      <w:r>
        <w:rPr>
          <w:rFonts w:ascii="Calibri" w:hAnsi="Calibri" w:eastAsia="Calibri"/>
          <w:color w:val="202124"/>
          <w:sz w:val="22"/>
        </w:rPr>
        <w:t xml:space="preserve">4. </w:t>
      </w:r>
      <w:r>
        <w:rPr>
          <w:rFonts w:ascii="Calibri" w:hAnsi="Calibri" w:eastAsia="Calibri"/>
          <w:color w:val="202124"/>
          <w:sz w:val="22"/>
        </w:rPr>
        <w:t xml:space="preserve">Tính lại HMAC-SHA256 từ </w:t>
      </w:r>
      <w:r>
        <w:rPr>
          <w:rFonts w:ascii="Consolas" w:hAnsi="Consolas" w:eastAsia="Consolas"/>
          <w:color w:val="163B64"/>
          <w:sz w:val="19"/>
        </w:rPr>
        <w:t>eventId.timestamp.rawBody</w:t>
      </w:r>
      <w:r>
        <w:rPr>
          <w:rFonts w:ascii="Calibri" w:hAnsi="Calibri" w:eastAsia="Calibri"/>
          <w:color w:val="202124"/>
          <w:sz w:val="22"/>
        </w:rPr>
        <w:t>.</w:t>
      </w:r>
    </w:p>
    <w:p>
      <w:pPr>
        <w:spacing w:before="0" w:after="80" w:line="290" w:lineRule="auto"/>
        <w:ind w:left="540" w:hanging="279"/>
        <w:jc w:val="left"/>
      </w:pPr>
      <w:r>
        <w:rPr>
          <w:rFonts w:ascii="Calibri" w:hAnsi="Calibri" w:eastAsia="Calibri"/>
          <w:color w:val="202124"/>
          <w:sz w:val="22"/>
        </w:rPr>
        <w:t xml:space="preserve">5. </w:t>
      </w:r>
      <w:r>
        <w:rPr>
          <w:rFonts w:ascii="Calibri" w:hAnsi="Calibri" w:eastAsia="Calibri"/>
          <w:color w:val="202124"/>
          <w:sz w:val="22"/>
        </w:rPr>
        <w:t>So sánh chữ ký nhận được với chữ ký kỳ vọng.</w:t>
      </w:r>
    </w:p>
    <w:p>
      <w:pPr>
        <w:spacing w:before="0" w:after="80" w:line="290" w:lineRule="auto"/>
        <w:ind w:left="540" w:hanging="279"/>
        <w:jc w:val="left"/>
      </w:pPr>
      <w:r>
        <w:rPr>
          <w:rFonts w:ascii="Calibri" w:hAnsi="Calibri" w:eastAsia="Calibri"/>
          <w:color w:val="202124"/>
          <w:sz w:val="22"/>
        </w:rPr>
        <w:t xml:space="preserve">6. </w:t>
      </w:r>
      <w:r>
        <w:rPr>
          <w:rFonts w:ascii="Calibri" w:hAnsi="Calibri" w:eastAsia="Calibri"/>
          <w:color w:val="202124"/>
          <w:sz w:val="22"/>
        </w:rPr>
        <w:t>Kiểm tra nội dung body hợp lệ.</w:t>
      </w:r>
    </w:p>
    <w:p>
      <w:pPr>
        <w:spacing w:before="0" w:after="80" w:line="290" w:lineRule="auto"/>
        <w:ind w:left="540" w:hanging="279"/>
        <w:jc w:val="left"/>
      </w:pPr>
      <w:r>
        <w:rPr>
          <w:rFonts w:ascii="Calibri" w:hAnsi="Calibri" w:eastAsia="Calibri"/>
          <w:color w:val="202124"/>
          <w:sz w:val="22"/>
        </w:rPr>
        <w:t xml:space="preserve">7. </w:t>
      </w:r>
      <w:r>
        <w:rPr>
          <w:rFonts w:ascii="Calibri" w:hAnsi="Calibri" w:eastAsia="Calibri"/>
          <w:color w:val="202124"/>
          <w:sz w:val="22"/>
        </w:rPr>
        <w:t>Kiểm tra số tiền khớp giá khóa học.</w:t>
      </w:r>
    </w:p>
    <w:p>
      <w:pPr>
        <w:spacing w:before="0" w:after="80" w:line="290" w:lineRule="auto"/>
        <w:ind w:left="540" w:hanging="279"/>
        <w:jc w:val="left"/>
      </w:pPr>
      <w:r>
        <w:rPr>
          <w:rFonts w:ascii="Calibri" w:hAnsi="Calibri" w:eastAsia="Calibri"/>
          <w:color w:val="202124"/>
          <w:sz w:val="22"/>
        </w:rPr>
        <w:t xml:space="preserve">8. </w:t>
      </w:r>
      <w:r>
        <w:rPr>
          <w:rFonts w:ascii="Calibri" w:hAnsi="Calibri" w:eastAsia="Calibri"/>
          <w:color w:val="202124"/>
          <w:sz w:val="22"/>
        </w:rPr>
        <w:t xml:space="preserve">Chuyển enrollment sang </w:t>
      </w:r>
      <w:r>
        <w:rPr>
          <w:rFonts w:ascii="Consolas" w:hAnsi="Consolas" w:eastAsia="Consolas"/>
          <w:color w:val="163B64"/>
          <w:sz w:val="19"/>
        </w:rPr>
        <w:t>ACTIVE</w:t>
      </w:r>
      <w:r>
        <w:rPr>
          <w:rFonts w:ascii="Calibri" w:hAnsi="Calibri" w:eastAsia="Calibri"/>
          <w:color w:val="202124"/>
          <w:sz w:val="22"/>
        </w:rPr>
        <w:t>.</w:t>
      </w:r>
    </w:p>
    <w:p>
      <w:pPr>
        <w:spacing w:before="0" w:after="80" w:line="290" w:lineRule="auto"/>
        <w:ind w:left="540" w:hanging="279"/>
        <w:jc w:val="left"/>
      </w:pPr>
      <w:r>
        <w:rPr>
          <w:rFonts w:ascii="Calibri" w:hAnsi="Calibri" w:eastAsia="Calibri"/>
          <w:color w:val="202124"/>
          <w:sz w:val="22"/>
        </w:rPr>
        <w:t xml:space="preserve">9. </w:t>
      </w:r>
      <w:r>
        <w:rPr>
          <w:rFonts w:ascii="Calibri" w:hAnsi="Calibri" w:eastAsia="Calibri"/>
          <w:color w:val="202124"/>
          <w:sz w:val="22"/>
        </w:rPr>
        <w:t>Phát hành certificate.</w:t>
      </w:r>
    </w:p>
    <w:p>
      <w:pPr>
        <w:spacing w:before="0" w:after="80" w:line="290" w:lineRule="auto"/>
        <w:ind w:left="540" w:hanging="279"/>
        <w:jc w:val="left"/>
      </w:pPr>
      <w:r>
        <w:rPr>
          <w:rFonts w:ascii="Calibri" w:hAnsi="Calibri" w:eastAsia="Calibri"/>
          <w:color w:val="202124"/>
          <w:sz w:val="22"/>
        </w:rPr>
        <w:t xml:space="preserve">10. </w:t>
      </w:r>
      <w:r>
        <w:rPr>
          <w:rFonts w:ascii="Calibri" w:hAnsi="Calibri" w:eastAsia="Calibri"/>
          <w:color w:val="202124"/>
          <w:sz w:val="22"/>
        </w:rPr>
        <w:t xml:space="preserve">Lưu sự kiện vào </w:t>
      </w:r>
      <w:r>
        <w:rPr>
          <w:rFonts w:ascii="Consolas" w:hAnsi="Consolas" w:eastAsia="Consolas"/>
          <w:color w:val="163B64"/>
          <w:sz w:val="19"/>
        </w:rPr>
        <w:t>webhook_events</w:t>
      </w:r>
      <w:r>
        <w:rPr>
          <w:rFonts w:ascii="Calibri" w:hAnsi="Calibri" w:eastAsia="Calibri"/>
          <w:color w:val="202124"/>
          <w:sz w:val="22"/>
        </w:rPr>
        <w:t>.</w:t>
      </w:r>
    </w:p>
    <w:p>
      <w:pPr>
        <w:spacing w:before="0" w:after="80" w:line="290" w:lineRule="auto"/>
        <w:ind w:left="540" w:hanging="279"/>
        <w:jc w:val="left"/>
      </w:pPr>
      <w:r>
        <w:rPr>
          <w:rFonts w:ascii="Calibri" w:hAnsi="Calibri" w:eastAsia="Calibri"/>
          <w:color w:val="202124"/>
          <w:sz w:val="22"/>
        </w:rPr>
        <w:t xml:space="preserve">11. </w:t>
      </w:r>
      <w:r>
        <w:rPr>
          <w:rFonts w:ascii="Calibri" w:hAnsi="Calibri" w:eastAsia="Calibri"/>
          <w:color w:val="202124"/>
          <w:sz w:val="22"/>
        </w:rPr>
        <w:t xml:space="preserve">Ghi </w:t>
      </w:r>
      <w:r>
        <w:rPr>
          <w:rFonts w:ascii="Consolas" w:hAnsi="Consolas" w:eastAsia="Consolas"/>
          <w:color w:val="163B64"/>
          <w:sz w:val="19"/>
        </w:rPr>
        <w:t>WEBHOOK_ACCEPTED</w:t>
      </w:r>
      <w:r>
        <w:rPr>
          <w:rFonts w:ascii="Calibri" w:hAnsi="Calibri" w:eastAsia="Calibri"/>
          <w:color w:val="202124"/>
          <w:sz w:val="22"/>
        </w:rPr>
        <w:t xml:space="preserve"> vào audit log.</w:t>
      </w:r>
    </w:p>
    <w:p>
      <w:pPr>
        <w:spacing w:before="0" w:after="160" w:line="320" w:lineRule="auto"/>
        <w:jc w:val="left"/>
      </w:pPr>
      <w:r>
        <w:rPr>
          <w:rFonts w:ascii="Calibri" w:hAnsi="Calibri" w:eastAsia="Calibri"/>
          <w:color w:val="202124"/>
          <w:sz w:val="22"/>
        </w:rPr>
        <w:t xml:space="preserve">Nếu một trong các bước trên thất bại, request bị từ chối và ghi </w:t>
      </w:r>
      <w:r>
        <w:rPr>
          <w:rFonts w:ascii="Consolas" w:hAnsi="Consolas" w:eastAsia="Consolas"/>
          <w:color w:val="163B64"/>
          <w:sz w:val="19"/>
        </w:rPr>
        <w:t>WEBHOOK_REJECTED</w:t>
      </w:r>
      <w:r>
        <w:rPr>
          <w:rFonts w:ascii="Calibri" w:hAnsi="Calibri" w:eastAsia="Calibri"/>
          <w:color w:val="202124"/>
          <w:sz w:val="22"/>
        </w:rPr>
        <w:t xml:space="preserve"> hoặc </w:t>
      </w:r>
      <w:r>
        <w:rPr>
          <w:rFonts w:ascii="Consolas" w:hAnsi="Consolas" w:eastAsia="Consolas"/>
          <w:color w:val="163B64"/>
          <w:sz w:val="19"/>
        </w:rPr>
        <w:t>WEBHOOK_REPLAY_REJECTED</w:t>
      </w:r>
      <w:r>
        <w:rPr>
          <w:rFonts w:ascii="Calibri" w:hAnsi="Calibri" w:eastAsia="Calibri"/>
          <w:color w:val="202124"/>
          <w:sz w:val="22"/>
        </w:rPr>
        <w:t>.</w:t>
      </w:r>
    </w:p>
    <w:p>
      <w:pPr>
        <w:pStyle w:val="Heading3"/>
        <w:keepNext/>
        <w:pageBreakBefore w:val="0"/>
      </w:pPr>
      <w:r>
        <w:t>3.9.6. Luồng chống BOLA/IDOR</w:t>
      </w:r>
    </w:p>
    <w:p>
      <w:pPr>
        <w:spacing w:before="0" w:after="160" w:line="320" w:lineRule="auto"/>
        <w:jc w:val="left"/>
      </w:pPr>
      <w:r>
        <w:rPr>
          <w:rFonts w:ascii="Calibri" w:hAnsi="Calibri" w:eastAsia="Calibri"/>
          <w:color w:val="202124"/>
          <w:sz w:val="22"/>
        </w:rPr>
        <w:t xml:space="preserve">Ví dụ với </w:t>
      </w:r>
      <w:r>
        <w:rPr>
          <w:rFonts w:ascii="Consolas" w:hAnsi="Consolas" w:eastAsia="Consolas"/>
          <w:color w:val="163B64"/>
          <w:sz w:val="19"/>
        </w:rPr>
        <w:t>GET /api/certificates/{certificateId}</w:t>
      </w:r>
      <w:r>
        <w:rPr>
          <w:rFonts w:ascii="Calibri" w:hAnsi="Calibri" w:eastAsia="Calibri"/>
          <w:color w:val="202124"/>
          <w:sz w:val="22"/>
        </w:rPr>
        <w:t>:</w:t>
      </w:r>
    </w:p>
    <w:p>
      <w:pPr>
        <w:spacing w:before="0" w:after="80" w:line="290" w:lineRule="auto"/>
        <w:ind w:left="540" w:hanging="279"/>
        <w:jc w:val="left"/>
      </w:pPr>
      <w:r>
        <w:rPr>
          <w:rFonts w:ascii="Calibri" w:hAnsi="Calibri" w:eastAsia="Calibri"/>
          <w:color w:val="202124"/>
          <w:sz w:val="22"/>
        </w:rPr>
        <w:t xml:space="preserve">1. </w:t>
      </w:r>
      <w:r>
        <w:rPr>
          <w:rFonts w:ascii="Calibri" w:hAnsi="Calibri" w:eastAsia="Calibri"/>
          <w:color w:val="202124"/>
          <w:sz w:val="22"/>
        </w:rPr>
        <w:t xml:space="preserve">Người dùng đã đăng nhập gửi request với </w:t>
      </w:r>
      <w:r>
        <w:rPr>
          <w:rFonts w:ascii="Consolas" w:hAnsi="Consolas" w:eastAsia="Consolas"/>
          <w:color w:val="163B64"/>
          <w:sz w:val="19"/>
        </w:rPr>
        <w:t>certificateId</w:t>
      </w:r>
      <w:r>
        <w:rPr>
          <w:rFonts w:ascii="Calibri" w:hAnsi="Calibri" w:eastAsia="Calibri"/>
          <w:color w:val="202124"/>
          <w:sz w:val="22"/>
        </w:rPr>
        <w:t>.</w:t>
      </w:r>
    </w:p>
    <w:p>
      <w:pPr>
        <w:spacing w:before="0" w:after="80" w:line="290" w:lineRule="auto"/>
        <w:ind w:left="540" w:hanging="279"/>
        <w:jc w:val="left"/>
      </w:pPr>
      <w:r>
        <w:rPr>
          <w:rFonts w:ascii="Calibri" w:hAnsi="Calibri" w:eastAsia="Calibri"/>
          <w:color w:val="202124"/>
          <w:sz w:val="22"/>
        </w:rPr>
        <w:t xml:space="preserve">2. </w:t>
      </w:r>
      <w:r>
        <w:rPr>
          <w:rFonts w:ascii="Calibri" w:hAnsi="Calibri" w:eastAsia="Calibri"/>
          <w:color w:val="202124"/>
          <w:sz w:val="22"/>
        </w:rPr>
        <w:t>Backend lấy certificate theo ID.</w:t>
      </w:r>
    </w:p>
    <w:p>
      <w:pPr>
        <w:spacing w:before="0" w:after="80" w:line="290" w:lineRule="auto"/>
        <w:ind w:left="540" w:hanging="279"/>
        <w:jc w:val="left"/>
      </w:pPr>
      <w:r>
        <w:rPr>
          <w:rFonts w:ascii="Calibri" w:hAnsi="Calibri" w:eastAsia="Calibri"/>
          <w:color w:val="202124"/>
          <w:sz w:val="22"/>
        </w:rPr>
        <w:t xml:space="preserve">3. </w:t>
      </w:r>
      <w:r>
        <w:rPr>
          <w:rFonts w:ascii="Consolas" w:hAnsi="Consolas" w:eastAsia="Consolas"/>
          <w:color w:val="163B64"/>
          <w:sz w:val="19"/>
        </w:rPr>
        <w:t>AuthorizationService.assertCanViewCertificate()</w:t>
      </w:r>
      <w:r>
        <w:rPr>
          <w:rFonts w:ascii="Calibri" w:hAnsi="Calibri" w:eastAsia="Calibri"/>
          <w:color w:val="202124"/>
          <w:sz w:val="22"/>
        </w:rPr>
        <w:t xml:space="preserve"> kiểm tra:</w:t>
        <w:br/>
        <w:t xml:space="preserve">   - Người dùng là admin, hoặc</w:t>
        <w:br/>
        <w:t xml:space="preserve">   - </w:t>
      </w:r>
      <w:r>
        <w:rPr>
          <w:rFonts w:ascii="Consolas" w:hAnsi="Consolas" w:eastAsia="Consolas"/>
          <w:color w:val="163B64"/>
          <w:sz w:val="19"/>
        </w:rPr>
        <w:t>certificate.student.id == currentUser.id</w:t>
      </w:r>
    </w:p>
    <w:p>
      <w:pPr>
        <w:spacing w:before="0" w:after="80" w:line="290" w:lineRule="auto"/>
        <w:ind w:left="540" w:hanging="279"/>
        <w:jc w:val="left"/>
      </w:pPr>
      <w:r>
        <w:rPr>
          <w:rFonts w:ascii="Calibri" w:hAnsi="Calibri" w:eastAsia="Calibri"/>
          <w:color w:val="202124"/>
          <w:sz w:val="22"/>
        </w:rPr>
        <w:t xml:space="preserve">4. </w:t>
      </w:r>
      <w:r>
        <w:rPr>
          <w:rFonts w:ascii="Calibri" w:hAnsi="Calibri" w:eastAsia="Calibri"/>
          <w:color w:val="202124"/>
          <w:sz w:val="22"/>
        </w:rPr>
        <w:t xml:space="preserve">Nếu không thỏa, ghi </w:t>
      </w:r>
      <w:r>
        <w:rPr>
          <w:rFonts w:ascii="Consolas" w:hAnsi="Consolas" w:eastAsia="Consolas"/>
          <w:color w:val="163B64"/>
          <w:sz w:val="19"/>
        </w:rPr>
        <w:t>ACCESS_DENIED</w:t>
      </w:r>
      <w:r>
        <w:rPr>
          <w:rFonts w:ascii="Calibri" w:hAnsi="Calibri" w:eastAsia="Calibri"/>
          <w:color w:val="202124"/>
          <w:sz w:val="22"/>
        </w:rPr>
        <w:t>.</w:t>
      </w:r>
    </w:p>
    <w:p>
      <w:pPr>
        <w:spacing w:before="0" w:after="80" w:line="290" w:lineRule="auto"/>
        <w:ind w:left="540" w:hanging="279"/>
        <w:jc w:val="left"/>
      </w:pPr>
      <w:r>
        <w:rPr>
          <w:rFonts w:ascii="Calibri" w:hAnsi="Calibri" w:eastAsia="Calibri"/>
          <w:color w:val="202124"/>
          <w:sz w:val="22"/>
        </w:rPr>
        <w:t xml:space="preserve">5. </w:t>
      </w:r>
      <w:r>
        <w:rPr>
          <w:rFonts w:ascii="Calibri" w:hAnsi="Calibri" w:eastAsia="Calibri"/>
          <w:color w:val="202124"/>
          <w:sz w:val="22"/>
        </w:rPr>
        <w:t xml:space="preserve">Trả </w:t>
      </w:r>
      <w:r>
        <w:rPr>
          <w:rFonts w:ascii="Consolas" w:hAnsi="Consolas" w:eastAsia="Consolas"/>
          <w:color w:val="163B64"/>
          <w:sz w:val="19"/>
        </w:rPr>
        <w:t>403 Forbidden</w:t>
      </w:r>
      <w:r>
        <w:rPr>
          <w:rFonts w:ascii="Calibri" w:hAnsi="Calibri" w:eastAsia="Calibri"/>
          <w:color w:val="202124"/>
          <w:sz w:val="22"/>
        </w:rPr>
        <w:t>.</w:t>
      </w:r>
    </w:p>
    <w:p>
      <w:pPr>
        <w:spacing w:before="0" w:after="160" w:line="320" w:lineRule="auto"/>
        <w:jc w:val="left"/>
      </w:pPr>
      <w:r>
        <w:rPr>
          <w:rFonts w:ascii="Calibri" w:hAnsi="Calibri" w:eastAsia="Calibri"/>
          <w:color w:val="202124"/>
          <w:sz w:val="22"/>
        </w:rPr>
        <w:t>Luồng tương tự được áp dụng cho:</w:t>
      </w:r>
    </w:p>
    <w:p>
      <w:pPr>
        <w:pStyle w:val="ListBullet"/>
        <w:spacing w:before="0" w:after="80" w:line="290" w:lineRule="auto"/>
        <w:ind w:left="540" w:hanging="279"/>
        <w:jc w:val="left"/>
      </w:pPr>
      <w:r>
        <w:rPr>
          <w:rFonts w:ascii="Consolas" w:hAnsi="Consolas" w:eastAsia="Consolas"/>
          <w:color w:val="163B64"/>
          <w:sz w:val="19"/>
        </w:rPr>
        <w:t>profile</w:t>
      </w:r>
    </w:p>
    <w:p>
      <w:pPr>
        <w:pStyle w:val="ListBullet"/>
        <w:spacing w:before="0" w:after="80" w:line="290" w:lineRule="auto"/>
        <w:ind w:left="540" w:hanging="279"/>
        <w:jc w:val="left"/>
      </w:pPr>
      <w:r>
        <w:rPr>
          <w:rFonts w:ascii="Consolas" w:hAnsi="Consolas" w:eastAsia="Consolas"/>
          <w:color w:val="163B64"/>
          <w:sz w:val="19"/>
        </w:rPr>
        <w:t>enrollment</w:t>
      </w:r>
    </w:p>
    <w:p>
      <w:pPr>
        <w:pStyle w:val="ListBullet"/>
        <w:spacing w:before="0" w:after="80" w:line="290" w:lineRule="auto"/>
        <w:ind w:left="540" w:hanging="279"/>
        <w:jc w:val="left"/>
      </w:pPr>
      <w:r>
        <w:rPr>
          <w:rFonts w:ascii="Consolas" w:hAnsi="Consolas" w:eastAsia="Consolas"/>
          <w:color w:val="163B64"/>
          <w:sz w:val="19"/>
        </w:rPr>
        <w:t>lesson</w:t>
      </w:r>
    </w:p>
    <w:p>
      <w:pPr>
        <w:pStyle w:val="Heading3"/>
        <w:keepNext/>
        <w:pageBreakBefore w:val="0"/>
      </w:pPr>
      <w:r>
        <w:t>3.9.7. Luồng xem bài học</w:t>
      </w:r>
    </w:p>
    <w:p>
      <w:pPr>
        <w:spacing w:before="0" w:after="160" w:line="320" w:lineRule="auto"/>
        <w:jc w:val="left"/>
      </w:pPr>
      <w:r>
        <w:rPr>
          <w:rFonts w:ascii="Calibri" w:hAnsi="Calibri" w:eastAsia="Calibri"/>
          <w:color w:val="202124"/>
          <w:sz w:val="22"/>
        </w:rPr>
        <w:t>Đối với endpoint lesson:</w:t>
      </w:r>
    </w:p>
    <w:p>
      <w:pPr>
        <w:spacing w:before="0" w:after="80" w:line="290" w:lineRule="auto"/>
        <w:ind w:left="540" w:hanging="279"/>
        <w:jc w:val="left"/>
      </w:pPr>
      <w:r>
        <w:rPr>
          <w:rFonts w:ascii="Calibri" w:hAnsi="Calibri" w:eastAsia="Calibri"/>
          <w:color w:val="202124"/>
          <w:sz w:val="22"/>
        </w:rPr>
        <w:t xml:space="preserve">1. </w:t>
      </w:r>
      <w:r>
        <w:rPr>
          <w:rFonts w:ascii="Calibri" w:hAnsi="Calibri" w:eastAsia="Calibri"/>
          <w:color w:val="202124"/>
          <w:sz w:val="22"/>
        </w:rPr>
        <w:t>Backend xác định bài học thuộc khóa học nào.</w:t>
      </w:r>
    </w:p>
    <w:p>
      <w:pPr>
        <w:spacing w:before="0" w:after="80" w:line="290" w:lineRule="auto"/>
        <w:ind w:left="540" w:hanging="279"/>
        <w:jc w:val="left"/>
      </w:pPr>
      <w:r>
        <w:rPr>
          <w:rFonts w:ascii="Calibri" w:hAnsi="Calibri" w:eastAsia="Calibri"/>
          <w:color w:val="202124"/>
          <w:sz w:val="22"/>
        </w:rPr>
        <w:t xml:space="preserve">2. </w:t>
      </w:r>
      <w:r>
        <w:rPr>
          <w:rFonts w:ascii="Calibri" w:hAnsi="Calibri" w:eastAsia="Calibri"/>
          <w:color w:val="202124"/>
          <w:sz w:val="22"/>
        </w:rPr>
        <w:t xml:space="preserve">Kiểm tra người dùng hiện tại đã có enrollment </w:t>
      </w:r>
      <w:r>
        <w:rPr>
          <w:rFonts w:ascii="Consolas" w:hAnsi="Consolas" w:eastAsia="Consolas"/>
          <w:color w:val="163B64"/>
          <w:sz w:val="19"/>
        </w:rPr>
        <w:t>ACTIVE</w:t>
      </w:r>
      <w:r>
        <w:rPr>
          <w:rFonts w:ascii="Calibri" w:hAnsi="Calibri" w:eastAsia="Calibri"/>
          <w:color w:val="202124"/>
          <w:sz w:val="22"/>
        </w:rPr>
        <w:t xml:space="preserve"> chưa hoặc có phải instructor/admin sở hữu khóa học không.</w:t>
      </w:r>
    </w:p>
    <w:p>
      <w:pPr>
        <w:spacing w:before="0" w:after="80" w:line="290" w:lineRule="auto"/>
        <w:ind w:left="540" w:hanging="279"/>
        <w:jc w:val="left"/>
      </w:pPr>
      <w:r>
        <w:rPr>
          <w:rFonts w:ascii="Calibri" w:hAnsi="Calibri" w:eastAsia="Calibri"/>
          <w:color w:val="202124"/>
          <w:sz w:val="22"/>
        </w:rPr>
        <w:t xml:space="preserve">3. </w:t>
      </w:r>
      <w:r>
        <w:rPr>
          <w:rFonts w:ascii="Calibri" w:hAnsi="Calibri" w:eastAsia="Calibri"/>
          <w:color w:val="202124"/>
          <w:sz w:val="22"/>
        </w:rPr>
        <w:t xml:space="preserve">Nếu chưa đủ quyền, chỉ cho phép xem preview ở chi tiết khóa học, còn truy cập trực tiếp lesson sẽ bị từ chối </w:t>
      </w:r>
      <w:r>
        <w:rPr>
          <w:rFonts w:ascii="Consolas" w:hAnsi="Consolas" w:eastAsia="Consolas"/>
          <w:color w:val="163B64"/>
          <w:sz w:val="19"/>
        </w:rPr>
        <w:t>403</w:t>
      </w:r>
      <w:r>
        <w:rPr>
          <w:rFonts w:ascii="Calibri" w:hAnsi="Calibri" w:eastAsia="Calibri"/>
          <w:color w:val="202124"/>
          <w:sz w:val="22"/>
        </w:rPr>
        <w:t>.</w:t>
      </w:r>
    </w:p>
    <w:p>
      <w:pPr>
        <w:spacing w:before="0" w:after="80" w:line="290" w:lineRule="auto"/>
        <w:ind w:left="540" w:hanging="279"/>
        <w:jc w:val="left"/>
      </w:pPr>
      <w:r>
        <w:rPr>
          <w:rFonts w:ascii="Calibri" w:hAnsi="Calibri" w:eastAsia="Calibri"/>
          <w:color w:val="202124"/>
          <w:sz w:val="22"/>
        </w:rPr>
        <w:t xml:space="preserve">4. </w:t>
      </w:r>
      <w:r>
        <w:rPr>
          <w:rFonts w:ascii="Calibri" w:hAnsi="Calibri" w:eastAsia="Calibri"/>
          <w:color w:val="202124"/>
          <w:sz w:val="22"/>
        </w:rPr>
        <w:t xml:space="preserve">Nếu đủ quyền, trả đầy đủ </w:t>
      </w:r>
      <w:r>
        <w:rPr>
          <w:rFonts w:ascii="Consolas" w:hAnsi="Consolas" w:eastAsia="Consolas"/>
          <w:color w:val="163B64"/>
          <w:sz w:val="19"/>
        </w:rPr>
        <w:t>content</w:t>
      </w:r>
      <w:r>
        <w:rPr>
          <w:rFonts w:ascii="Calibri" w:hAnsi="Calibri" w:eastAsia="Calibri"/>
          <w:color w:val="202124"/>
          <w:sz w:val="22"/>
        </w:rPr>
        <w:t>.</w:t>
      </w:r>
    </w:p>
    <w:p>
      <w:pPr>
        <w:spacing w:before="0" w:after="160" w:line="320" w:lineRule="auto"/>
        <w:jc w:val="left"/>
      </w:pPr>
      <w:r>
        <w:rPr>
          <w:rFonts w:ascii="Calibri" w:hAnsi="Calibri" w:eastAsia="Calibri"/>
          <w:color w:val="202124"/>
          <w:sz w:val="22"/>
        </w:rPr>
        <w:t>Đây là điểm minh họa tốt cho việc liên kết bảo mật với nghiệp vụ thật.</w:t>
      </w:r>
    </w:p>
    <w:p>
      <w:pPr>
        <w:pStyle w:val="Heading2"/>
        <w:keepNext/>
        <w:pageBreakBefore w:val="0"/>
      </w:pPr>
      <w:r>
        <w:t>3.10. Triển khai các kỹ thuật mật mã trong mã nguồn</w:t>
      </w:r>
    </w:p>
    <w:p>
      <w:pPr>
        <w:pStyle w:val="Heading3"/>
        <w:keepNext/>
        <w:pageBreakBefore w:val="0"/>
      </w:pPr>
      <w:r>
        <w:t>3.10.1. Triển khai JWT trong JwtService</w:t>
      </w:r>
    </w:p>
    <w:p>
      <w:pPr>
        <w:spacing w:before="0" w:after="160" w:line="320" w:lineRule="auto"/>
        <w:jc w:val="left"/>
      </w:pPr>
      <w:r>
        <w:rPr>
          <w:rFonts w:ascii="Consolas" w:hAnsi="Consolas" w:eastAsia="Consolas"/>
          <w:color w:val="163B64"/>
          <w:sz w:val="19"/>
        </w:rPr>
        <w:t>JwtService</w:t>
      </w:r>
      <w:r>
        <w:rPr>
          <w:rFonts w:ascii="Calibri" w:hAnsi="Calibri" w:eastAsia="Calibri"/>
          <w:color w:val="202124"/>
          <w:sz w:val="22"/>
        </w:rPr>
        <w:t xml:space="preserve"> thực hiện:</w:t>
      </w:r>
    </w:p>
    <w:p>
      <w:pPr>
        <w:pStyle w:val="ListBullet"/>
        <w:spacing w:before="0" w:after="80" w:line="290" w:lineRule="auto"/>
        <w:ind w:left="540" w:hanging="279"/>
        <w:jc w:val="left"/>
      </w:pPr>
      <w:r>
        <w:rPr>
          <w:rFonts w:ascii="Calibri" w:hAnsi="Calibri" w:eastAsia="Calibri"/>
          <w:color w:val="202124"/>
          <w:sz w:val="22"/>
        </w:rPr>
        <w:t xml:space="preserve">Dẫn xuất khóa ký từ </w:t>
      </w:r>
      <w:r>
        <w:rPr>
          <w:rFonts w:ascii="Consolas" w:hAnsi="Consolas" w:eastAsia="Consolas"/>
          <w:color w:val="163B64"/>
          <w:sz w:val="19"/>
        </w:rPr>
        <w:t>JWT_SECRET</w:t>
      </w:r>
      <w:r>
        <w:rPr>
          <w:rFonts w:ascii="Calibri" w:hAnsi="Calibri" w:eastAsia="Calibri"/>
          <w:color w:val="202124"/>
          <w:sz w:val="22"/>
        </w:rPr>
        <w:t xml:space="preserve"> bằng </w:t>
      </w:r>
      <w:r>
        <w:rPr>
          <w:rFonts w:ascii="Consolas" w:hAnsi="Consolas" w:eastAsia="Consolas"/>
          <w:color w:val="163B64"/>
          <w:sz w:val="19"/>
        </w:rPr>
        <w:t>SHA-256</w:t>
      </w:r>
      <w:r>
        <w:rPr>
          <w:rFonts w:ascii="Calibri" w:hAnsi="Calibri" w:eastAsia="Calibri"/>
          <w:color w:val="202124"/>
          <w:sz w:val="22"/>
        </w:rPr>
        <w:t>.</w:t>
      </w:r>
    </w:p>
    <w:p>
      <w:pPr>
        <w:pStyle w:val="ListBullet"/>
        <w:spacing w:before="0" w:after="80" w:line="290" w:lineRule="auto"/>
        <w:ind w:left="540" w:hanging="279"/>
        <w:jc w:val="left"/>
      </w:pPr>
      <w:r>
        <w:rPr>
          <w:rFonts w:ascii="Calibri" w:hAnsi="Calibri" w:eastAsia="Calibri"/>
          <w:color w:val="202124"/>
          <w:sz w:val="22"/>
        </w:rPr>
        <w:t xml:space="preserve">Phát hành access token bằng thư viện </w:t>
      </w:r>
      <w:r>
        <w:rPr>
          <w:rFonts w:ascii="Consolas" w:hAnsi="Consolas" w:eastAsia="Consolas"/>
          <w:color w:val="163B64"/>
          <w:sz w:val="19"/>
        </w:rPr>
        <w:t>jjwt</w:t>
      </w:r>
      <w:r>
        <w:rPr>
          <w:rFonts w:ascii="Calibri" w:hAnsi="Calibri" w:eastAsia="Calibri"/>
          <w:color w:val="202124"/>
          <w:sz w:val="22"/>
        </w:rPr>
        <w:t>.</w:t>
      </w:r>
    </w:p>
    <w:p>
      <w:pPr>
        <w:pStyle w:val="ListBullet"/>
        <w:spacing w:before="0" w:after="80" w:line="290" w:lineRule="auto"/>
        <w:ind w:left="540" w:hanging="279"/>
        <w:jc w:val="left"/>
      </w:pPr>
      <w:r>
        <w:rPr>
          <w:rFonts w:ascii="Calibri" w:hAnsi="Calibri" w:eastAsia="Calibri"/>
          <w:color w:val="202124"/>
          <w:sz w:val="22"/>
        </w:rPr>
        <w:t>Parse và validate token.</w:t>
      </w:r>
    </w:p>
    <w:p>
      <w:pPr>
        <w:pStyle w:val="ListBullet"/>
        <w:spacing w:before="0" w:after="80" w:line="290" w:lineRule="auto"/>
        <w:ind w:left="540" w:hanging="279"/>
        <w:jc w:val="left"/>
      </w:pPr>
      <w:r>
        <w:rPr>
          <w:rFonts w:ascii="Calibri" w:hAnsi="Calibri" w:eastAsia="Calibri"/>
          <w:color w:val="202124"/>
          <w:sz w:val="22"/>
        </w:rPr>
        <w:t>Từ chối:</w:t>
      </w:r>
    </w:p>
    <w:p>
      <w:pPr>
        <w:pStyle w:val="ListBullet"/>
        <w:spacing w:before="0" w:after="80" w:line="290" w:lineRule="auto"/>
        <w:ind w:left="540" w:hanging="279"/>
        <w:jc w:val="left"/>
      </w:pPr>
      <w:r>
        <w:rPr>
          <w:rFonts w:ascii="Calibri" w:hAnsi="Calibri" w:eastAsia="Calibri"/>
          <w:color w:val="202124"/>
          <w:sz w:val="22"/>
        </w:rPr>
        <w:t>token hết hạn,</w:t>
      </w:r>
    </w:p>
    <w:p>
      <w:pPr>
        <w:pStyle w:val="ListBullet"/>
        <w:spacing w:before="0" w:after="80" w:line="290" w:lineRule="auto"/>
        <w:ind w:left="540" w:hanging="279"/>
        <w:jc w:val="left"/>
      </w:pPr>
      <w:r>
        <w:rPr>
          <w:rFonts w:ascii="Calibri" w:hAnsi="Calibri" w:eastAsia="Calibri"/>
          <w:color w:val="202124"/>
          <w:sz w:val="22"/>
        </w:rPr>
        <w:t>token sai chữ ký,</w:t>
      </w:r>
    </w:p>
    <w:p>
      <w:pPr>
        <w:pStyle w:val="ListBullet"/>
        <w:spacing w:before="0" w:after="80" w:line="290" w:lineRule="auto"/>
        <w:ind w:left="540" w:hanging="279"/>
        <w:jc w:val="left"/>
      </w:pPr>
      <w:r>
        <w:rPr>
          <w:rFonts w:ascii="Calibri" w:hAnsi="Calibri" w:eastAsia="Calibri"/>
          <w:color w:val="202124"/>
          <w:sz w:val="22"/>
        </w:rPr>
        <w:t>token malformed,</w:t>
      </w:r>
    </w:p>
    <w:p>
      <w:pPr>
        <w:pStyle w:val="ListBullet"/>
        <w:spacing w:before="0" w:after="80" w:line="290" w:lineRule="auto"/>
        <w:ind w:left="540" w:hanging="279"/>
        <w:jc w:val="left"/>
      </w:pPr>
      <w:r>
        <w:rPr>
          <w:rFonts w:ascii="Calibri" w:hAnsi="Calibri" w:eastAsia="Calibri"/>
          <w:color w:val="202124"/>
          <w:sz w:val="22"/>
        </w:rPr>
        <w:t xml:space="preserve">token thiếu </w:t>
      </w:r>
      <w:r>
        <w:rPr>
          <w:rFonts w:ascii="Consolas" w:hAnsi="Consolas" w:eastAsia="Consolas"/>
          <w:color w:val="163B64"/>
          <w:sz w:val="19"/>
        </w:rPr>
        <w:t>subject</w:t>
      </w:r>
      <w:r>
        <w:rPr>
          <w:rFonts w:ascii="Calibri" w:hAnsi="Calibri" w:eastAsia="Calibri"/>
          <w:color w:val="202124"/>
          <w:sz w:val="22"/>
        </w:rPr>
        <w:t xml:space="preserve">, </w:t>
      </w:r>
      <w:r>
        <w:rPr>
          <w:rFonts w:ascii="Consolas" w:hAnsi="Consolas" w:eastAsia="Consolas"/>
          <w:color w:val="163B64"/>
          <w:sz w:val="19"/>
        </w:rPr>
        <w:t>email</w:t>
      </w:r>
      <w:r>
        <w:rPr>
          <w:rFonts w:ascii="Calibri" w:hAnsi="Calibri" w:eastAsia="Calibri"/>
          <w:color w:val="202124"/>
          <w:sz w:val="22"/>
        </w:rPr>
        <w:t xml:space="preserve">, </w:t>
      </w:r>
      <w:r>
        <w:rPr>
          <w:rFonts w:ascii="Consolas" w:hAnsi="Consolas" w:eastAsia="Consolas"/>
          <w:color w:val="163B64"/>
          <w:sz w:val="19"/>
        </w:rPr>
        <w:t>role</w:t>
      </w:r>
      <w:r>
        <w:rPr>
          <w:rFonts w:ascii="Calibri" w:hAnsi="Calibri" w:eastAsia="Calibri"/>
          <w:color w:val="202124"/>
          <w:sz w:val="22"/>
        </w:rPr>
        <w:t>,</w:t>
      </w:r>
    </w:p>
    <w:p>
      <w:pPr>
        <w:pStyle w:val="ListBullet"/>
        <w:spacing w:before="0" w:after="80" w:line="290" w:lineRule="auto"/>
        <w:ind w:left="540" w:hanging="279"/>
        <w:jc w:val="left"/>
      </w:pPr>
      <w:r>
        <w:rPr>
          <w:rFonts w:ascii="Calibri" w:hAnsi="Calibri" w:eastAsia="Calibri"/>
          <w:color w:val="202124"/>
          <w:sz w:val="22"/>
        </w:rPr>
        <w:t xml:space="preserve">token có </w:t>
      </w:r>
      <w:r>
        <w:rPr>
          <w:rFonts w:ascii="Consolas" w:hAnsi="Consolas" w:eastAsia="Consolas"/>
          <w:color w:val="163B64"/>
          <w:sz w:val="19"/>
        </w:rPr>
        <w:t>token_type</w:t>
      </w:r>
      <w:r>
        <w:rPr>
          <w:rFonts w:ascii="Calibri" w:hAnsi="Calibri" w:eastAsia="Calibri"/>
          <w:color w:val="202124"/>
          <w:sz w:val="22"/>
        </w:rPr>
        <w:t xml:space="preserve"> khác </w:t>
      </w:r>
      <w:r>
        <w:rPr>
          <w:rFonts w:ascii="Consolas" w:hAnsi="Consolas" w:eastAsia="Consolas"/>
          <w:color w:val="163B64"/>
          <w:sz w:val="19"/>
        </w:rPr>
        <w:t>access</w:t>
      </w:r>
      <w:r>
        <w:rPr>
          <w:rFonts w:ascii="Calibri" w:hAnsi="Calibri" w:eastAsia="Calibri"/>
          <w:color w:val="202124"/>
          <w:sz w:val="22"/>
        </w:rPr>
        <w:t>.</w:t>
      </w:r>
    </w:p>
    <w:p>
      <w:pPr>
        <w:pStyle w:val="Heading3"/>
        <w:keepNext/>
        <w:pageBreakBefore w:val="0"/>
      </w:pPr>
      <w:r>
        <w:t>3.10.2. Triển khai bcrypt trong SecurityConfig và AuthService</w:t>
      </w:r>
    </w:p>
    <w:p>
      <w:pPr>
        <w:spacing w:before="0" w:after="160" w:line="320" w:lineRule="auto"/>
        <w:jc w:val="left"/>
      </w:pPr>
      <w:r>
        <w:rPr>
          <w:rFonts w:ascii="Consolas" w:hAnsi="Consolas" w:eastAsia="Consolas"/>
          <w:color w:val="163B64"/>
          <w:sz w:val="19"/>
        </w:rPr>
        <w:t>SecurityConfig</w:t>
      </w:r>
      <w:r>
        <w:rPr>
          <w:rFonts w:ascii="Calibri" w:hAnsi="Calibri" w:eastAsia="Calibri"/>
          <w:color w:val="202124"/>
          <w:sz w:val="22"/>
        </w:rPr>
        <w:t xml:space="preserve"> khai báo </w:t>
      </w:r>
      <w:r>
        <w:rPr>
          <w:rFonts w:ascii="Consolas" w:hAnsi="Consolas" w:eastAsia="Consolas"/>
          <w:color w:val="163B64"/>
          <w:sz w:val="19"/>
        </w:rPr>
        <w:t>PasswordEncoder</w:t>
      </w:r>
      <w:r>
        <w:rPr>
          <w:rFonts w:ascii="Calibri" w:hAnsi="Calibri" w:eastAsia="Calibri"/>
          <w:color w:val="202124"/>
          <w:sz w:val="22"/>
        </w:rPr>
        <w:t xml:space="preserve"> là </w:t>
      </w:r>
      <w:r>
        <w:rPr>
          <w:rFonts w:ascii="Consolas" w:hAnsi="Consolas" w:eastAsia="Consolas"/>
          <w:color w:val="163B64"/>
          <w:sz w:val="19"/>
        </w:rPr>
        <w:t>BCryptPasswordEncoder</w:t>
      </w:r>
      <w:r>
        <w:rPr>
          <w:rFonts w:ascii="Calibri" w:hAnsi="Calibri" w:eastAsia="Calibri"/>
          <w:color w:val="202124"/>
          <w:sz w:val="22"/>
        </w:rPr>
        <w:t>.</w:t>
      </w:r>
      <w:r>
        <w:br/>
      </w:r>
      <w:r>
        <w:rPr>
          <w:rFonts w:ascii="Calibri" w:hAnsi="Calibri" w:eastAsia="Calibri"/>
          <w:color w:val="202124"/>
          <w:sz w:val="22"/>
        </w:rPr>
        <w:br/>
      </w:r>
      <w:r>
        <w:rPr>
          <w:rFonts w:ascii="Consolas" w:hAnsi="Consolas" w:eastAsia="Consolas"/>
          <w:color w:val="163B64"/>
          <w:sz w:val="19"/>
        </w:rPr>
        <w:t>AuthService</w:t>
      </w:r>
      <w:r>
        <w:rPr>
          <w:rFonts w:ascii="Calibri" w:hAnsi="Calibri" w:eastAsia="Calibri"/>
          <w:color w:val="202124"/>
          <w:sz w:val="22"/>
        </w:rPr>
        <w:t xml:space="preserve"> dùng encoder này trong:</w:t>
      </w:r>
    </w:p>
    <w:p>
      <w:pPr>
        <w:pStyle w:val="ListBullet"/>
        <w:spacing w:before="0" w:after="80" w:line="290" w:lineRule="auto"/>
        <w:ind w:left="540" w:hanging="279"/>
        <w:jc w:val="left"/>
      </w:pPr>
      <w:r>
        <w:rPr>
          <w:rFonts w:ascii="Consolas" w:hAnsi="Consolas" w:eastAsia="Consolas"/>
          <w:color w:val="163B64"/>
          <w:sz w:val="19"/>
        </w:rPr>
        <w:t>register()</w:t>
      </w:r>
      <w:r>
        <w:rPr>
          <w:rFonts w:ascii="Calibri" w:hAnsi="Calibri" w:eastAsia="Calibri"/>
          <w:color w:val="202124"/>
          <w:sz w:val="22"/>
        </w:rPr>
        <w:t>: encode password trước khi lưu.</w:t>
      </w:r>
    </w:p>
    <w:p>
      <w:pPr>
        <w:pStyle w:val="ListBullet"/>
        <w:spacing w:before="0" w:after="80" w:line="290" w:lineRule="auto"/>
        <w:ind w:left="540" w:hanging="279"/>
        <w:jc w:val="left"/>
      </w:pPr>
      <w:r>
        <w:rPr>
          <w:rFonts w:ascii="Consolas" w:hAnsi="Consolas" w:eastAsia="Consolas"/>
          <w:color w:val="163B64"/>
          <w:sz w:val="19"/>
        </w:rPr>
        <w:t>login()</w:t>
      </w:r>
      <w:r>
        <w:rPr>
          <w:rFonts w:ascii="Calibri" w:hAnsi="Calibri" w:eastAsia="Calibri"/>
          <w:color w:val="202124"/>
          <w:sz w:val="22"/>
        </w:rPr>
        <w:t>: matches giữa password người dùng nhập và hash đã lưu.</w:t>
      </w:r>
    </w:p>
    <w:p>
      <w:pPr>
        <w:pStyle w:val="Heading3"/>
        <w:keepNext/>
        <w:pageBreakBefore w:val="0"/>
      </w:pPr>
      <w:r>
        <w:t>3.10.3. Triển khai AES-GCM trong EncryptionService</w:t>
      </w:r>
    </w:p>
    <w:p>
      <w:pPr>
        <w:spacing w:before="0" w:after="160" w:line="320" w:lineRule="auto"/>
        <w:jc w:val="left"/>
      </w:pPr>
      <w:r>
        <w:rPr>
          <w:rFonts w:ascii="Consolas" w:hAnsi="Consolas" w:eastAsia="Consolas"/>
          <w:color w:val="163B64"/>
          <w:sz w:val="19"/>
        </w:rPr>
        <w:t>EncryptionService</w:t>
      </w:r>
      <w:r>
        <w:rPr>
          <w:rFonts w:ascii="Calibri" w:hAnsi="Calibri" w:eastAsia="Calibri"/>
          <w:color w:val="202124"/>
          <w:sz w:val="22"/>
        </w:rPr>
        <w:t xml:space="preserve"> được tách thành service độc lập để tái sử dụng cho nhiều loại dữ liệu. Service này cung cấp các hàm riêng cho:</w:t>
      </w:r>
    </w:p>
    <w:p>
      <w:pPr>
        <w:pStyle w:val="ListBullet"/>
        <w:spacing w:before="0" w:after="80" w:line="290" w:lineRule="auto"/>
        <w:ind w:left="540" w:hanging="279"/>
        <w:jc w:val="left"/>
      </w:pPr>
      <w:r>
        <w:rPr>
          <w:rFonts w:ascii="Calibri" w:hAnsi="Calibri" w:eastAsia="Calibri"/>
          <w:color w:val="202124"/>
          <w:sz w:val="22"/>
        </w:rPr>
        <w:t>dữ liệu user,</w:t>
      </w:r>
    </w:p>
    <w:p>
      <w:pPr>
        <w:pStyle w:val="ListBullet"/>
        <w:spacing w:before="0" w:after="80" w:line="290" w:lineRule="auto"/>
        <w:ind w:left="540" w:hanging="279"/>
        <w:jc w:val="left"/>
      </w:pPr>
      <w:r>
        <w:rPr>
          <w:rFonts w:ascii="Calibri" w:hAnsi="Calibri" w:eastAsia="Calibri"/>
          <w:color w:val="202124"/>
          <w:sz w:val="22"/>
        </w:rPr>
        <w:t>dữ liệu enrollment,</w:t>
      </w:r>
    </w:p>
    <w:p>
      <w:pPr>
        <w:pStyle w:val="ListBullet"/>
        <w:spacing w:before="0" w:after="80" w:line="290" w:lineRule="auto"/>
        <w:ind w:left="540" w:hanging="279"/>
        <w:jc w:val="left"/>
      </w:pPr>
      <w:r>
        <w:rPr>
          <w:rFonts w:ascii="Calibri" w:hAnsi="Calibri" w:eastAsia="Calibri"/>
          <w:color w:val="202124"/>
          <w:sz w:val="22"/>
        </w:rPr>
        <w:t>dữ liệu certificate,</w:t>
      </w:r>
    </w:p>
    <w:p>
      <w:pPr>
        <w:pStyle w:val="ListBullet"/>
        <w:spacing w:before="0" w:after="80" w:line="290" w:lineRule="auto"/>
        <w:ind w:left="540" w:hanging="279"/>
        <w:jc w:val="left"/>
      </w:pPr>
      <w:r>
        <w:rPr>
          <w:rFonts w:ascii="Calibri" w:hAnsi="Calibri" w:eastAsia="Calibri"/>
          <w:color w:val="202124"/>
          <w:sz w:val="22"/>
        </w:rPr>
        <w:t>dữ liệu demo.</w:t>
      </w:r>
    </w:p>
    <w:p>
      <w:pPr>
        <w:spacing w:before="0" w:after="160" w:line="320" w:lineRule="auto"/>
        <w:jc w:val="left"/>
      </w:pPr>
      <w:r>
        <w:rPr>
          <w:rFonts w:ascii="Calibri" w:hAnsi="Calibri" w:eastAsia="Calibri"/>
          <w:color w:val="202124"/>
          <w:sz w:val="22"/>
        </w:rPr>
        <w:t>Việc phân tách theo ngữ cảnh giúp mã nguồn rõ ràng và dễ chứng minh trong báo cáo.</w:t>
      </w:r>
    </w:p>
    <w:p>
      <w:pPr>
        <w:pStyle w:val="Heading3"/>
        <w:keepNext/>
        <w:pageBreakBefore w:val="0"/>
      </w:pPr>
      <w:r>
        <w:t>3.10.4. Triển khai HMAC-SHA256 trong WebhookService</w:t>
      </w:r>
    </w:p>
    <w:p>
      <w:pPr>
        <w:spacing w:before="0" w:after="160" w:line="320" w:lineRule="auto"/>
        <w:jc w:val="left"/>
      </w:pPr>
      <w:r>
        <w:rPr>
          <w:rFonts w:ascii="Consolas" w:hAnsi="Consolas" w:eastAsia="Consolas"/>
          <w:color w:val="163B64"/>
          <w:sz w:val="19"/>
        </w:rPr>
        <w:t>WebhookService</w:t>
      </w:r>
      <w:r>
        <w:rPr>
          <w:rFonts w:ascii="Calibri" w:hAnsi="Calibri" w:eastAsia="Calibri"/>
          <w:color w:val="202124"/>
          <w:sz w:val="22"/>
        </w:rPr>
        <w:t>:</w:t>
      </w:r>
    </w:p>
    <w:p>
      <w:pPr>
        <w:pStyle w:val="ListBullet"/>
        <w:spacing w:before="0" w:after="80" w:line="290" w:lineRule="auto"/>
        <w:ind w:left="540" w:hanging="279"/>
        <w:jc w:val="left"/>
      </w:pPr>
      <w:r>
        <w:rPr>
          <w:rFonts w:ascii="Calibri" w:hAnsi="Calibri" w:eastAsia="Calibri"/>
          <w:color w:val="202124"/>
          <w:sz w:val="22"/>
        </w:rPr>
        <w:t>đọc raw body,</w:t>
      </w:r>
    </w:p>
    <w:p>
      <w:pPr>
        <w:pStyle w:val="ListBullet"/>
        <w:spacing w:before="0" w:after="80" w:line="290" w:lineRule="auto"/>
        <w:ind w:left="540" w:hanging="279"/>
        <w:jc w:val="left"/>
      </w:pPr>
      <w:r>
        <w:rPr>
          <w:rFonts w:ascii="Calibri" w:hAnsi="Calibri" w:eastAsia="Calibri"/>
          <w:color w:val="202124"/>
          <w:sz w:val="22"/>
        </w:rPr>
        <w:t xml:space="preserve">lấy secret từ </w:t>
      </w:r>
      <w:r>
        <w:rPr>
          <w:rFonts w:ascii="Consolas" w:hAnsi="Consolas" w:eastAsia="Consolas"/>
          <w:color w:val="163B64"/>
          <w:sz w:val="19"/>
        </w:rPr>
        <w:t>HMAC_WEBHOOK_SECRET</w:t>
      </w:r>
      <w:r>
        <w:rPr>
          <w:rFonts w:ascii="Calibri" w:hAnsi="Calibri" w:eastAsia="Calibri"/>
          <w:color w:val="202124"/>
          <w:sz w:val="22"/>
        </w:rPr>
        <w:t>,</w:t>
      </w:r>
    </w:p>
    <w:p>
      <w:pPr>
        <w:pStyle w:val="ListBullet"/>
        <w:spacing w:before="0" w:after="80" w:line="290" w:lineRule="auto"/>
        <w:ind w:left="540" w:hanging="279"/>
        <w:jc w:val="left"/>
      </w:pPr>
      <w:r>
        <w:rPr>
          <w:rFonts w:ascii="Calibri" w:hAnsi="Calibri" w:eastAsia="Calibri"/>
          <w:color w:val="202124"/>
          <w:sz w:val="22"/>
        </w:rPr>
        <w:t>tính HMAC-SHA256,</w:t>
      </w:r>
    </w:p>
    <w:p>
      <w:pPr>
        <w:pStyle w:val="ListBullet"/>
        <w:spacing w:before="0" w:after="80" w:line="290" w:lineRule="auto"/>
        <w:ind w:left="540" w:hanging="279"/>
        <w:jc w:val="left"/>
      </w:pPr>
      <w:r>
        <w:rPr>
          <w:rFonts w:ascii="Calibri" w:hAnsi="Calibri" w:eastAsia="Calibri"/>
          <w:color w:val="202124"/>
          <w:sz w:val="22"/>
        </w:rPr>
        <w:t xml:space="preserve">so sánh chữ ký bằng </w:t>
      </w:r>
      <w:r>
        <w:rPr>
          <w:rFonts w:ascii="Consolas" w:hAnsi="Consolas" w:eastAsia="Consolas"/>
          <w:color w:val="163B64"/>
          <w:sz w:val="19"/>
        </w:rPr>
        <w:t>MessageDigest.isEqual()</w:t>
      </w:r>
      <w:r>
        <w:rPr>
          <w:rFonts w:ascii="Calibri" w:hAnsi="Calibri" w:eastAsia="Calibri"/>
          <w:color w:val="202124"/>
          <w:sz w:val="22"/>
        </w:rPr>
        <w:t xml:space="preserve"> để tránh so sánh chuỗi kiểu đơn giản,</w:t>
      </w:r>
    </w:p>
    <w:p>
      <w:pPr>
        <w:pStyle w:val="ListBullet"/>
        <w:spacing w:before="0" w:after="80" w:line="290" w:lineRule="auto"/>
        <w:ind w:left="540" w:hanging="279"/>
        <w:jc w:val="left"/>
      </w:pPr>
      <w:r>
        <w:rPr>
          <w:rFonts w:ascii="Calibri" w:hAnsi="Calibri" w:eastAsia="Calibri"/>
          <w:color w:val="202124"/>
          <w:sz w:val="22"/>
        </w:rPr>
        <w:t xml:space="preserve">kiểm tra </w:t>
      </w:r>
      <w:r>
        <w:rPr>
          <w:rFonts w:ascii="Consolas" w:hAnsi="Consolas" w:eastAsia="Consolas"/>
          <w:color w:val="163B64"/>
          <w:sz w:val="19"/>
        </w:rPr>
        <w:t>maxAgeSeconds</w:t>
      </w:r>
      <w:r>
        <w:rPr>
          <w:rFonts w:ascii="Calibri" w:hAnsi="Calibri" w:eastAsia="Calibri"/>
          <w:color w:val="202124"/>
          <w:sz w:val="22"/>
        </w:rPr>
        <w:t>,</w:t>
      </w:r>
    </w:p>
    <w:p>
      <w:pPr>
        <w:pStyle w:val="ListBullet"/>
        <w:spacing w:before="0" w:after="80" w:line="290" w:lineRule="auto"/>
        <w:ind w:left="540" w:hanging="279"/>
        <w:jc w:val="left"/>
      </w:pPr>
      <w:r>
        <w:rPr>
          <w:rFonts w:ascii="Calibri" w:hAnsi="Calibri" w:eastAsia="Calibri"/>
          <w:color w:val="202124"/>
          <w:sz w:val="22"/>
        </w:rPr>
        <w:t xml:space="preserve">kiểm tra </w:t>
      </w:r>
      <w:r>
        <w:rPr>
          <w:rFonts w:ascii="Consolas" w:hAnsi="Consolas" w:eastAsia="Consolas"/>
          <w:color w:val="163B64"/>
          <w:sz w:val="19"/>
        </w:rPr>
        <w:t>eventId</w:t>
      </w:r>
      <w:r>
        <w:rPr>
          <w:rFonts w:ascii="Calibri" w:hAnsi="Calibri" w:eastAsia="Calibri"/>
          <w:color w:val="202124"/>
          <w:sz w:val="22"/>
        </w:rPr>
        <w:t xml:space="preserve"> trùng lặp.</w:t>
      </w:r>
    </w:p>
    <w:p>
      <w:pPr>
        <w:spacing w:before="0" w:after="160" w:line="320" w:lineRule="auto"/>
        <w:jc w:val="left"/>
      </w:pPr>
      <w:r>
        <w:rPr>
          <w:rFonts w:ascii="Calibri" w:hAnsi="Calibri" w:eastAsia="Calibri"/>
          <w:color w:val="202124"/>
          <w:sz w:val="22"/>
        </w:rPr>
        <w:t>Đây là một phần thể hiện rất rõ tính “mật mã ứng dụng” của đồ án.</w:t>
      </w:r>
    </w:p>
    <w:p>
      <w:pPr>
        <w:pStyle w:val="Heading2"/>
        <w:keepNext/>
        <w:pageBreakBefore w:val="0"/>
      </w:pPr>
      <w:r>
        <w:t>3.11. Triển khai rate limiting và audit log</w:t>
      </w:r>
    </w:p>
    <w:p>
      <w:pPr>
        <w:pStyle w:val="Heading3"/>
        <w:keepNext/>
        <w:pageBreakBefore w:val="0"/>
      </w:pPr>
      <w:r>
        <w:t>3.11.1. Rate limiting</w:t>
      </w:r>
    </w:p>
    <w:p>
      <w:pPr>
        <w:spacing w:before="0" w:after="160" w:line="320" w:lineRule="auto"/>
        <w:jc w:val="both"/>
      </w:pPr>
      <w:r>
        <w:rPr>
          <w:rFonts w:ascii="Consolas" w:hAnsi="Consolas" w:eastAsia="Consolas"/>
          <w:color w:val="163B64"/>
          <w:sz w:val="19"/>
        </w:rPr>
        <w:t>RateLimitService</w:t>
      </w:r>
      <w:r>
        <w:rPr>
          <w:rFonts w:ascii="Calibri" w:hAnsi="Calibri" w:eastAsia="Calibri"/>
          <w:color w:val="202124"/>
          <w:sz w:val="22"/>
        </w:rPr>
        <w:t xml:space="preserve"> trong dự án sử dụng chiến lược cửa sổ cố định một phút (</w:t>
      </w:r>
      <w:r>
        <w:rPr>
          <w:rFonts w:ascii="Consolas" w:hAnsi="Consolas" w:eastAsia="Consolas"/>
          <w:color w:val="163B64"/>
          <w:sz w:val="19"/>
        </w:rPr>
        <w:t>fixed window</w:t>
      </w:r>
      <w:r>
        <w:rPr>
          <w:rFonts w:ascii="Calibri" w:hAnsi="Calibri" w:eastAsia="Calibri"/>
          <w:color w:val="202124"/>
          <w:sz w:val="22"/>
        </w:rPr>
        <w:t xml:space="preserve">), lưu bộ đếm trong </w:t>
      </w:r>
      <w:r>
        <w:rPr>
          <w:rFonts w:ascii="Consolas" w:hAnsi="Consolas" w:eastAsia="Consolas"/>
          <w:color w:val="163B64"/>
          <w:sz w:val="19"/>
        </w:rPr>
        <w:t>ConcurrentHashMap</w:t>
      </w:r>
      <w:r>
        <w:rPr>
          <w:rFonts w:ascii="Calibri" w:hAnsi="Calibri" w:eastAsia="Calibri"/>
          <w:color w:val="202124"/>
          <w:sz w:val="22"/>
        </w:rPr>
        <w:t>. Dù đây chưa phải kiến trúc phân tán production-grade, nhưng rất phù hợp với đồ án vì:</w:t>
      </w:r>
    </w:p>
    <w:p>
      <w:pPr>
        <w:pStyle w:val="ListBullet"/>
        <w:spacing w:before="0" w:after="80" w:line="290" w:lineRule="auto"/>
        <w:ind w:left="540" w:hanging="279"/>
        <w:jc w:val="left"/>
      </w:pPr>
      <w:r>
        <w:rPr>
          <w:rFonts w:ascii="Calibri" w:hAnsi="Calibri" w:eastAsia="Calibri"/>
          <w:color w:val="202124"/>
          <w:sz w:val="22"/>
        </w:rPr>
        <w:t>Dễ đọc.</w:t>
      </w:r>
    </w:p>
    <w:p>
      <w:pPr>
        <w:pStyle w:val="ListBullet"/>
        <w:spacing w:before="0" w:after="80" w:line="290" w:lineRule="auto"/>
        <w:ind w:left="540" w:hanging="279"/>
        <w:jc w:val="left"/>
      </w:pPr>
      <w:r>
        <w:rPr>
          <w:rFonts w:ascii="Calibri" w:hAnsi="Calibri" w:eastAsia="Calibri"/>
          <w:color w:val="202124"/>
          <w:sz w:val="22"/>
        </w:rPr>
        <w:t>Dễ kiểm chứng.</w:t>
      </w:r>
    </w:p>
    <w:p>
      <w:pPr>
        <w:pStyle w:val="ListBullet"/>
        <w:spacing w:before="0" w:after="80" w:line="290" w:lineRule="auto"/>
        <w:ind w:left="540" w:hanging="279"/>
        <w:jc w:val="left"/>
      </w:pPr>
      <w:r>
        <w:rPr>
          <w:rFonts w:ascii="Calibri" w:hAnsi="Calibri" w:eastAsia="Calibri"/>
          <w:color w:val="202124"/>
          <w:sz w:val="22"/>
        </w:rPr>
        <w:t xml:space="preserve">Dễ demo </w:t>
      </w:r>
      <w:r>
        <w:rPr>
          <w:rFonts w:ascii="Consolas" w:hAnsi="Consolas" w:eastAsia="Consolas"/>
          <w:color w:val="163B64"/>
          <w:sz w:val="19"/>
        </w:rPr>
        <w:t>429 Too Many Requests</w:t>
      </w:r>
      <w:r>
        <w:rPr>
          <w:rFonts w:ascii="Calibri" w:hAnsi="Calibri" w:eastAsia="Calibri"/>
          <w:color w:val="202124"/>
          <w:sz w:val="22"/>
        </w:rPr>
        <w:t>.</w:t>
      </w:r>
    </w:p>
    <w:p>
      <w:pPr>
        <w:spacing w:before="0" w:after="160" w:line="320" w:lineRule="auto"/>
        <w:jc w:val="left"/>
      </w:pPr>
      <w:r>
        <w:rPr>
          <w:rFonts w:ascii="Calibri" w:hAnsi="Calibri" w:eastAsia="Calibri"/>
          <w:color w:val="202124"/>
          <w:sz w:val="22"/>
        </w:rPr>
        <w:t>Các giá trị mặc định được lấy từ cấu hình:</w:t>
      </w:r>
    </w:p>
    <w:p>
      <w:pPr>
        <w:pStyle w:val="ListBullet"/>
        <w:spacing w:before="0" w:after="80" w:line="290" w:lineRule="auto"/>
        <w:ind w:left="540" w:hanging="279"/>
        <w:jc w:val="left"/>
      </w:pPr>
      <w:r>
        <w:rPr>
          <w:rFonts w:ascii="Consolas" w:hAnsi="Consolas" w:eastAsia="Consolas"/>
          <w:color w:val="163B64"/>
          <w:sz w:val="19"/>
        </w:rPr>
        <w:t>RATE_LIMIT_LOGIN_PER_MINUTE = 5</w:t>
      </w:r>
    </w:p>
    <w:p>
      <w:pPr>
        <w:pStyle w:val="ListBullet"/>
        <w:spacing w:before="0" w:after="80" w:line="290" w:lineRule="auto"/>
        <w:ind w:left="540" w:hanging="279"/>
        <w:jc w:val="left"/>
      </w:pPr>
      <w:r>
        <w:rPr>
          <w:rFonts w:ascii="Consolas" w:hAnsi="Consolas" w:eastAsia="Consolas"/>
          <w:color w:val="163B64"/>
          <w:sz w:val="19"/>
        </w:rPr>
        <w:t>RATE_LIMIT_REGISTER_PER_MINUTE = 3</w:t>
      </w:r>
    </w:p>
    <w:p>
      <w:pPr>
        <w:pStyle w:val="ListBullet"/>
        <w:spacing w:before="0" w:after="80" w:line="290" w:lineRule="auto"/>
        <w:ind w:left="540" w:hanging="279"/>
        <w:jc w:val="left"/>
      </w:pPr>
      <w:r>
        <w:rPr>
          <w:rFonts w:ascii="Consolas" w:hAnsi="Consolas" w:eastAsia="Consolas"/>
          <w:color w:val="163B64"/>
          <w:sz w:val="19"/>
        </w:rPr>
        <w:t>RATE_LIMIT_WEBHOOK_PER_MINUTE = 10</w:t>
      </w:r>
    </w:p>
    <w:p>
      <w:pPr>
        <w:pStyle w:val="ListBullet"/>
        <w:spacing w:before="0" w:after="80" w:line="290" w:lineRule="auto"/>
        <w:ind w:left="540" w:hanging="279"/>
        <w:jc w:val="left"/>
      </w:pPr>
      <w:r>
        <w:rPr>
          <w:rFonts w:ascii="Consolas" w:hAnsi="Consolas" w:eastAsia="Consolas"/>
          <w:color w:val="163B64"/>
          <w:sz w:val="19"/>
        </w:rPr>
        <w:t>RATE_LIMIT_ADMIN_PER_MINUTE = 30</w:t>
      </w:r>
    </w:p>
    <w:p>
      <w:pPr>
        <w:pStyle w:val="Heading3"/>
        <w:keepNext/>
        <w:pageBreakBefore w:val="0"/>
      </w:pPr>
      <w:r>
        <w:t>3.11.2. Audit log</w:t>
      </w:r>
    </w:p>
    <w:p>
      <w:pPr>
        <w:spacing w:before="0" w:after="160" w:line="320" w:lineRule="auto"/>
        <w:jc w:val="left"/>
      </w:pPr>
      <w:r>
        <w:rPr>
          <w:rFonts w:ascii="Consolas" w:hAnsi="Consolas" w:eastAsia="Consolas"/>
          <w:color w:val="163B64"/>
          <w:sz w:val="19"/>
        </w:rPr>
        <w:t>AuditLogService</w:t>
      </w:r>
      <w:r>
        <w:rPr>
          <w:rFonts w:ascii="Calibri" w:hAnsi="Calibri" w:eastAsia="Calibri"/>
          <w:color w:val="202124"/>
          <w:sz w:val="22"/>
        </w:rPr>
        <w:t xml:space="preserve"> được gọi xuyên suốt từ nhiều nơi:</w:t>
      </w:r>
    </w:p>
    <w:p>
      <w:pPr>
        <w:pStyle w:val="ListBullet"/>
        <w:spacing w:before="0" w:after="80" w:line="290" w:lineRule="auto"/>
        <w:ind w:left="540" w:hanging="279"/>
        <w:jc w:val="left"/>
      </w:pPr>
      <w:r>
        <w:rPr>
          <w:rFonts w:ascii="Consolas" w:hAnsi="Consolas" w:eastAsia="Consolas"/>
          <w:color w:val="163B64"/>
          <w:sz w:val="19"/>
        </w:rPr>
        <w:t>AuthService</w:t>
      </w:r>
    </w:p>
    <w:p>
      <w:pPr>
        <w:pStyle w:val="ListBullet"/>
        <w:spacing w:before="0" w:after="80" w:line="290" w:lineRule="auto"/>
        <w:ind w:left="540" w:hanging="279"/>
        <w:jc w:val="left"/>
      </w:pPr>
      <w:r>
        <w:rPr>
          <w:rFonts w:ascii="Consolas" w:hAnsi="Consolas" w:eastAsia="Consolas"/>
          <w:color w:val="163B64"/>
          <w:sz w:val="19"/>
        </w:rPr>
        <w:t>AuthorizationService</w:t>
      </w:r>
    </w:p>
    <w:p>
      <w:pPr>
        <w:pStyle w:val="ListBullet"/>
        <w:spacing w:before="0" w:after="80" w:line="290" w:lineRule="auto"/>
        <w:ind w:left="540" w:hanging="279"/>
        <w:jc w:val="left"/>
      </w:pPr>
      <w:r>
        <w:rPr>
          <w:rFonts w:ascii="Consolas" w:hAnsi="Consolas" w:eastAsia="Consolas"/>
          <w:color w:val="163B64"/>
          <w:sz w:val="19"/>
        </w:rPr>
        <w:t>SecurityConfig</w:t>
      </w:r>
    </w:p>
    <w:p>
      <w:pPr>
        <w:pStyle w:val="ListBullet"/>
        <w:spacing w:before="0" w:after="80" w:line="290" w:lineRule="auto"/>
        <w:ind w:left="540" w:hanging="279"/>
        <w:jc w:val="left"/>
      </w:pPr>
      <w:r>
        <w:rPr>
          <w:rFonts w:ascii="Consolas" w:hAnsi="Consolas" w:eastAsia="Consolas"/>
          <w:color w:val="163B64"/>
          <w:sz w:val="19"/>
        </w:rPr>
        <w:t>WebhookService</w:t>
      </w:r>
    </w:p>
    <w:p>
      <w:pPr>
        <w:pStyle w:val="ListBullet"/>
        <w:spacing w:before="0" w:after="80" w:line="290" w:lineRule="auto"/>
        <w:ind w:left="540" w:hanging="279"/>
        <w:jc w:val="left"/>
      </w:pPr>
      <w:r>
        <w:rPr>
          <w:rFonts w:ascii="Consolas" w:hAnsi="Consolas" w:eastAsia="Consolas"/>
          <w:color w:val="163B64"/>
          <w:sz w:val="19"/>
        </w:rPr>
        <w:t>RateLimitService</w:t>
      </w:r>
    </w:p>
    <w:p>
      <w:pPr>
        <w:spacing w:before="0" w:after="160" w:line="320" w:lineRule="auto"/>
        <w:jc w:val="left"/>
      </w:pPr>
      <w:r>
        <w:rPr>
          <w:rFonts w:ascii="Calibri" w:hAnsi="Calibri" w:eastAsia="Calibri"/>
          <w:color w:val="202124"/>
          <w:sz w:val="22"/>
        </w:rPr>
        <w:t>Nhờ đó, hệ thống có thể ghi lại cả:</w:t>
      </w:r>
    </w:p>
    <w:p>
      <w:pPr>
        <w:pStyle w:val="ListBullet"/>
        <w:spacing w:before="0" w:after="80" w:line="290" w:lineRule="auto"/>
        <w:ind w:left="540" w:hanging="279"/>
        <w:jc w:val="left"/>
      </w:pPr>
      <w:r>
        <w:rPr>
          <w:rFonts w:ascii="Calibri" w:hAnsi="Calibri" w:eastAsia="Calibri"/>
          <w:color w:val="202124"/>
          <w:sz w:val="22"/>
        </w:rPr>
        <w:t>sự kiện thành công,</w:t>
      </w:r>
    </w:p>
    <w:p>
      <w:pPr>
        <w:pStyle w:val="ListBullet"/>
        <w:spacing w:before="0" w:after="80" w:line="290" w:lineRule="auto"/>
        <w:ind w:left="540" w:hanging="279"/>
        <w:jc w:val="left"/>
      </w:pPr>
      <w:r>
        <w:rPr>
          <w:rFonts w:ascii="Calibri" w:hAnsi="Calibri" w:eastAsia="Calibri"/>
          <w:color w:val="202124"/>
          <w:sz w:val="22"/>
        </w:rPr>
        <w:t>sự kiện thất bại,</w:t>
      </w:r>
    </w:p>
    <w:p>
      <w:pPr>
        <w:pStyle w:val="ListBullet"/>
        <w:spacing w:before="0" w:after="80" w:line="290" w:lineRule="auto"/>
        <w:ind w:left="540" w:hanging="279"/>
        <w:jc w:val="left"/>
      </w:pPr>
      <w:r>
        <w:rPr>
          <w:rFonts w:ascii="Calibri" w:hAnsi="Calibri" w:eastAsia="Calibri"/>
          <w:color w:val="202124"/>
          <w:sz w:val="22"/>
        </w:rPr>
        <w:t>hành vi bất thường,</w:t>
      </w:r>
    </w:p>
    <w:p>
      <w:pPr>
        <w:pStyle w:val="ListBullet"/>
        <w:spacing w:before="0" w:after="80" w:line="290" w:lineRule="auto"/>
        <w:ind w:left="540" w:hanging="279"/>
        <w:jc w:val="left"/>
      </w:pPr>
      <w:r>
        <w:rPr>
          <w:rFonts w:ascii="Calibri" w:hAnsi="Calibri" w:eastAsia="Calibri"/>
          <w:color w:val="202124"/>
          <w:sz w:val="22"/>
        </w:rPr>
        <w:t>hành vi bị chặn.</w:t>
      </w:r>
    </w:p>
    <w:p>
      <w:pPr>
        <w:pStyle w:val="Heading2"/>
        <w:keepNext/>
        <w:pageBreakBefore w:val="0"/>
      </w:pPr>
      <w:r>
        <w:t>3.12. Cấu hình bảo mật bổ sung</w:t>
      </w:r>
    </w:p>
    <w:p>
      <w:pPr>
        <w:pStyle w:val="Heading3"/>
        <w:keepNext/>
        <w:pageBreakBefore w:val="0"/>
      </w:pPr>
      <w:r>
        <w:t>3.12.1. CORS</w:t>
      </w:r>
    </w:p>
    <w:p>
      <w:pPr>
        <w:spacing w:before="0" w:after="160" w:line="320" w:lineRule="auto"/>
        <w:jc w:val="left"/>
      </w:pPr>
      <w:r>
        <w:rPr>
          <w:rFonts w:ascii="Consolas" w:hAnsi="Consolas" w:eastAsia="Consolas"/>
          <w:color w:val="163B64"/>
          <w:sz w:val="19"/>
        </w:rPr>
        <w:t>CorsConfig</w:t>
      </w:r>
      <w:r>
        <w:rPr>
          <w:rFonts w:ascii="Calibri" w:hAnsi="Calibri" w:eastAsia="Calibri"/>
          <w:color w:val="202124"/>
          <w:sz w:val="22"/>
        </w:rPr>
        <w:t xml:space="preserve"> đọc các origin được phép từ biến môi trường </w:t>
      </w:r>
      <w:r>
        <w:rPr>
          <w:rFonts w:ascii="Consolas" w:hAnsi="Consolas" w:eastAsia="Consolas"/>
          <w:color w:val="163B64"/>
          <w:sz w:val="19"/>
        </w:rPr>
        <w:t>CORS_ALLOWED_ORIGINS</w:t>
      </w:r>
      <w:r>
        <w:rPr>
          <w:rFonts w:ascii="Calibri" w:hAnsi="Calibri" w:eastAsia="Calibri"/>
          <w:color w:val="202124"/>
          <w:sz w:val="22"/>
        </w:rPr>
        <w:t>. Mặc định:</w:t>
      </w:r>
    </w:p>
    <w:p>
      <w:pPr>
        <w:pStyle w:val="CodeBlock"/>
        <w:spacing w:before="40" w:after="160" w:line="259" w:lineRule="auto"/>
        <w:jc w:val="left"/>
        <w:shd w:val="clear" w:color="auto" w:fill="F5F7FA"/>
      </w:pPr>
      <w:r>
        <w:rPr>
          <w:rFonts w:ascii="Consolas" w:hAnsi="Consolas" w:eastAsia="Consolas"/>
          <w:color w:val="1F2937"/>
          <w:sz w:val="19"/>
        </w:rPr>
        <w:t>https://localhost,http://localhost:3000</w:t>
      </w:r>
    </w:p>
    <w:p>
      <w:pPr>
        <w:spacing w:before="0" w:after="160" w:line="320" w:lineRule="auto"/>
        <w:jc w:val="left"/>
      </w:pPr>
      <w:r>
        <w:rPr>
          <w:rFonts w:ascii="Calibri" w:hAnsi="Calibri" w:eastAsia="Calibri"/>
          <w:color w:val="202124"/>
          <w:sz w:val="22"/>
        </w:rPr>
        <w:t xml:space="preserve">Hệ thống không mở </w:t>
      </w:r>
      <w:r>
        <w:rPr>
          <w:rFonts w:ascii="Consolas" w:hAnsi="Consolas" w:eastAsia="Consolas"/>
          <w:color w:val="163B64"/>
          <w:sz w:val="19"/>
        </w:rPr>
        <w:t>*</w:t>
      </w:r>
      <w:r>
        <w:rPr>
          <w:rFonts w:ascii="Calibri" w:hAnsi="Calibri" w:eastAsia="Calibri"/>
          <w:color w:val="202124"/>
          <w:sz w:val="22"/>
        </w:rPr>
        <w:t xml:space="preserve"> bừa bãi khi dùng credentials.</w:t>
      </w:r>
    </w:p>
    <w:p>
      <w:pPr>
        <w:pStyle w:val="Heading3"/>
        <w:keepNext/>
        <w:pageBreakBefore w:val="0"/>
      </w:pPr>
      <w:r>
        <w:t>3.12.2. Error handling</w:t>
      </w:r>
    </w:p>
    <w:p>
      <w:pPr>
        <w:spacing w:before="0" w:after="160" w:line="320" w:lineRule="auto"/>
        <w:jc w:val="left"/>
      </w:pPr>
      <w:r>
        <w:rPr>
          <w:rFonts w:ascii="Calibri" w:hAnsi="Calibri" w:eastAsia="Calibri"/>
          <w:color w:val="202124"/>
          <w:sz w:val="22"/>
        </w:rPr>
        <w:t xml:space="preserve">Trong </w:t>
      </w:r>
      <w:r>
        <w:rPr>
          <w:rFonts w:ascii="Consolas" w:hAnsi="Consolas" w:eastAsia="Consolas"/>
          <w:color w:val="163B64"/>
          <w:sz w:val="19"/>
        </w:rPr>
        <w:t>application.properties</w:t>
      </w:r>
      <w:r>
        <w:rPr>
          <w:rFonts w:ascii="Calibri" w:hAnsi="Calibri" w:eastAsia="Calibri"/>
          <w:color w:val="202124"/>
          <w:sz w:val="22"/>
        </w:rPr>
        <w:t>, hệ thống cấu hình:</w:t>
      </w:r>
    </w:p>
    <w:p>
      <w:pPr>
        <w:pStyle w:val="ListBullet"/>
        <w:spacing w:before="0" w:after="80" w:line="290" w:lineRule="auto"/>
        <w:ind w:left="540" w:hanging="279"/>
        <w:jc w:val="left"/>
      </w:pPr>
      <w:r>
        <w:rPr>
          <w:rFonts w:ascii="Consolas" w:hAnsi="Consolas" w:eastAsia="Consolas"/>
          <w:color w:val="163B64"/>
          <w:sz w:val="19"/>
        </w:rPr>
        <w:t>server.error.include-stacktrace=never</w:t>
      </w:r>
    </w:p>
    <w:p>
      <w:pPr>
        <w:pStyle w:val="ListBullet"/>
        <w:spacing w:before="0" w:after="80" w:line="290" w:lineRule="auto"/>
        <w:ind w:left="540" w:hanging="279"/>
        <w:jc w:val="left"/>
      </w:pPr>
      <w:r>
        <w:rPr>
          <w:rFonts w:ascii="Consolas" w:hAnsi="Consolas" w:eastAsia="Consolas"/>
          <w:color w:val="163B64"/>
          <w:sz w:val="19"/>
        </w:rPr>
        <w:t>server.error.include-message=never</w:t>
      </w:r>
    </w:p>
    <w:p>
      <w:pPr>
        <w:spacing w:before="0" w:after="160" w:line="320" w:lineRule="auto"/>
        <w:jc w:val="left"/>
      </w:pPr>
      <w:r>
        <w:rPr>
          <w:rFonts w:ascii="Calibri" w:hAnsi="Calibri" w:eastAsia="Calibri"/>
          <w:color w:val="202124"/>
          <w:sz w:val="22"/>
        </w:rPr>
        <w:t>Mục tiêu là giảm rò rỉ thông tin nội bộ ở môi trường runtime.</w:t>
      </w:r>
    </w:p>
    <w:p>
      <w:pPr>
        <w:pStyle w:val="Heading3"/>
        <w:keepNext/>
        <w:pageBreakBefore w:val="0"/>
      </w:pPr>
      <w:r>
        <w:t>3.12.3. Security headers</w:t>
      </w:r>
    </w:p>
    <w:p>
      <w:pPr>
        <w:spacing w:before="0" w:after="160" w:line="320" w:lineRule="auto"/>
        <w:jc w:val="left"/>
      </w:pPr>
      <w:r>
        <w:rPr>
          <w:rFonts w:ascii="Calibri" w:hAnsi="Calibri" w:eastAsia="Calibri"/>
          <w:color w:val="202124"/>
          <w:sz w:val="22"/>
        </w:rPr>
        <w:t>Ngoài các header trong Spring Security, Nginx còn bổ sung:</w:t>
      </w:r>
    </w:p>
    <w:p>
      <w:pPr>
        <w:pStyle w:val="ListBullet"/>
        <w:spacing w:before="0" w:after="80" w:line="290" w:lineRule="auto"/>
        <w:ind w:left="540" w:hanging="279"/>
        <w:jc w:val="left"/>
      </w:pPr>
      <w:r>
        <w:rPr>
          <w:rFonts w:ascii="Consolas" w:hAnsi="Consolas" w:eastAsia="Consolas"/>
          <w:color w:val="163B64"/>
          <w:sz w:val="19"/>
        </w:rPr>
        <w:t>Strict-Transport-Security</w:t>
      </w:r>
    </w:p>
    <w:p>
      <w:pPr>
        <w:pStyle w:val="ListBullet"/>
        <w:spacing w:before="0" w:after="80" w:line="290" w:lineRule="auto"/>
        <w:ind w:left="540" w:hanging="279"/>
        <w:jc w:val="left"/>
      </w:pPr>
      <w:r>
        <w:rPr>
          <w:rFonts w:ascii="Consolas" w:hAnsi="Consolas" w:eastAsia="Consolas"/>
          <w:color w:val="163B64"/>
          <w:sz w:val="19"/>
        </w:rPr>
        <w:t>Content-Security-Policy</w:t>
      </w:r>
    </w:p>
    <w:p>
      <w:pPr>
        <w:pStyle w:val="ListBullet"/>
        <w:spacing w:before="0" w:after="80" w:line="290" w:lineRule="auto"/>
        <w:ind w:left="540" w:hanging="279"/>
        <w:jc w:val="left"/>
      </w:pPr>
      <w:r>
        <w:rPr>
          <w:rFonts w:ascii="Consolas" w:hAnsi="Consolas" w:eastAsia="Consolas"/>
          <w:color w:val="163B64"/>
          <w:sz w:val="19"/>
        </w:rPr>
        <w:t>X-Content-Type-Options</w:t>
      </w:r>
    </w:p>
    <w:p>
      <w:pPr>
        <w:pStyle w:val="ListBullet"/>
        <w:spacing w:before="0" w:after="80" w:line="290" w:lineRule="auto"/>
        <w:ind w:left="540" w:hanging="279"/>
        <w:jc w:val="left"/>
      </w:pPr>
      <w:r>
        <w:rPr>
          <w:rFonts w:ascii="Consolas" w:hAnsi="Consolas" w:eastAsia="Consolas"/>
          <w:color w:val="163B64"/>
          <w:sz w:val="19"/>
        </w:rPr>
        <w:t>X-Frame-Options</w:t>
      </w:r>
    </w:p>
    <w:p>
      <w:pPr>
        <w:pStyle w:val="ListBullet"/>
        <w:spacing w:before="0" w:after="80" w:line="290" w:lineRule="auto"/>
        <w:ind w:left="540" w:hanging="279"/>
        <w:jc w:val="left"/>
      </w:pPr>
      <w:r>
        <w:rPr>
          <w:rFonts w:ascii="Consolas" w:hAnsi="Consolas" w:eastAsia="Consolas"/>
          <w:color w:val="163B64"/>
          <w:sz w:val="19"/>
        </w:rPr>
        <w:t>Referrer-Policy</w:t>
      </w:r>
    </w:p>
    <w:p>
      <w:pPr>
        <w:spacing w:before="0" w:after="160" w:line="320" w:lineRule="auto"/>
        <w:jc w:val="left"/>
      </w:pPr>
      <w:r>
        <w:rPr>
          <w:rFonts w:ascii="Calibri" w:hAnsi="Calibri" w:eastAsia="Calibri"/>
          <w:color w:val="202124"/>
          <w:sz w:val="22"/>
        </w:rPr>
        <w:t>Các header này góp phần xử lý nhóm lỗi Security Misconfiguration.</w:t>
      </w:r>
    </w:p>
    <w:p>
      <w:pPr>
        <w:pStyle w:val="Heading2"/>
        <w:keepNext/>
        <w:pageBreakBefore w:val="0"/>
      </w:pPr>
      <w:r>
        <w:t>3.13. Thiết kế giao diện frontend phục vụ demo</w:t>
      </w:r>
    </w:p>
    <w:p>
      <w:pPr>
        <w:spacing w:before="0" w:after="160" w:line="320" w:lineRule="auto"/>
        <w:jc w:val="left"/>
      </w:pPr>
      <w:r>
        <w:rPr>
          <w:rFonts w:ascii="Calibri" w:hAnsi="Calibri" w:eastAsia="Calibri"/>
          <w:color w:val="202124"/>
          <w:sz w:val="22"/>
        </w:rPr>
        <w:t>Frontend được xây dựng tối giản để tập trung vào việc trình diễn luồng bảo mật. Các trang chính gồm:</w:t>
      </w:r>
    </w:p>
    <w:p>
      <w:pPr>
        <w:pStyle w:val="ListBullet"/>
        <w:spacing w:before="0" w:after="80" w:line="290" w:lineRule="auto"/>
        <w:ind w:left="540" w:hanging="279"/>
        <w:jc w:val="left"/>
      </w:pPr>
      <w:r>
        <w:rPr>
          <w:rFonts w:ascii="Consolas" w:hAnsi="Consolas" w:eastAsia="Consolas"/>
          <w:color w:val="163B64"/>
          <w:sz w:val="19"/>
        </w:rPr>
        <w:t>Login page</w:t>
      </w:r>
    </w:p>
    <w:p>
      <w:pPr>
        <w:pStyle w:val="ListBullet"/>
        <w:spacing w:before="0" w:after="80" w:line="290" w:lineRule="auto"/>
        <w:ind w:left="540" w:hanging="279"/>
        <w:jc w:val="left"/>
      </w:pPr>
      <w:r>
        <w:rPr>
          <w:rFonts w:ascii="Consolas" w:hAnsi="Consolas" w:eastAsia="Consolas"/>
          <w:color w:val="163B64"/>
          <w:sz w:val="19"/>
        </w:rPr>
        <w:t>Register page</w:t>
      </w:r>
    </w:p>
    <w:p>
      <w:pPr>
        <w:pStyle w:val="ListBullet"/>
        <w:spacing w:before="0" w:after="80" w:line="290" w:lineRule="auto"/>
        <w:ind w:left="540" w:hanging="279"/>
        <w:jc w:val="left"/>
      </w:pPr>
      <w:r>
        <w:rPr>
          <w:rFonts w:ascii="Consolas" w:hAnsi="Consolas" w:eastAsia="Consolas"/>
          <w:color w:val="163B64"/>
          <w:sz w:val="19"/>
        </w:rPr>
        <w:t>Courses page</w:t>
      </w:r>
    </w:p>
    <w:p>
      <w:pPr>
        <w:pStyle w:val="ListBullet"/>
        <w:spacing w:before="0" w:after="80" w:line="290" w:lineRule="auto"/>
        <w:ind w:left="540" w:hanging="279"/>
        <w:jc w:val="left"/>
      </w:pPr>
      <w:r>
        <w:rPr>
          <w:rFonts w:ascii="Consolas" w:hAnsi="Consolas" w:eastAsia="Consolas"/>
          <w:color w:val="163B64"/>
          <w:sz w:val="19"/>
        </w:rPr>
        <w:t>Course detail page</w:t>
      </w:r>
    </w:p>
    <w:p>
      <w:pPr>
        <w:pStyle w:val="ListBullet"/>
        <w:spacing w:before="0" w:after="80" w:line="290" w:lineRule="auto"/>
        <w:ind w:left="540" w:hanging="279"/>
        <w:jc w:val="left"/>
      </w:pPr>
      <w:r>
        <w:rPr>
          <w:rFonts w:ascii="Consolas" w:hAnsi="Consolas" w:eastAsia="Consolas"/>
          <w:color w:val="163B64"/>
          <w:sz w:val="19"/>
        </w:rPr>
        <w:t>Profile page</w:t>
      </w:r>
    </w:p>
    <w:p>
      <w:pPr>
        <w:pStyle w:val="ListBullet"/>
        <w:spacing w:before="0" w:after="80" w:line="290" w:lineRule="auto"/>
        <w:ind w:left="540" w:hanging="279"/>
        <w:jc w:val="left"/>
      </w:pPr>
      <w:r>
        <w:rPr>
          <w:rFonts w:ascii="Consolas" w:hAnsi="Consolas" w:eastAsia="Consolas"/>
          <w:color w:val="163B64"/>
          <w:sz w:val="19"/>
        </w:rPr>
        <w:t>Admin page</w:t>
      </w:r>
    </w:p>
    <w:p>
      <w:pPr>
        <w:spacing w:before="0" w:after="160" w:line="320" w:lineRule="auto"/>
        <w:jc w:val="left"/>
      </w:pPr>
      <w:r>
        <w:rPr>
          <w:rFonts w:ascii="Calibri" w:hAnsi="Calibri" w:eastAsia="Calibri"/>
          <w:color w:val="202124"/>
          <w:sz w:val="22"/>
        </w:rPr>
        <w:t>Một số điểm thiết kế:</w:t>
      </w:r>
    </w:p>
    <w:p>
      <w:pPr>
        <w:pStyle w:val="ListBullet"/>
        <w:spacing w:before="0" w:after="80" w:line="290" w:lineRule="auto"/>
        <w:ind w:left="540" w:hanging="279"/>
        <w:jc w:val="left"/>
      </w:pPr>
      <w:r>
        <w:rPr>
          <w:rFonts w:ascii="Calibri" w:hAnsi="Calibri" w:eastAsia="Calibri"/>
          <w:color w:val="202124"/>
          <w:sz w:val="22"/>
        </w:rPr>
        <w:t>Token được lưu ở mức demo để dễ kiểm thử.</w:t>
      </w:r>
    </w:p>
    <w:p>
      <w:pPr>
        <w:pStyle w:val="ListBullet"/>
        <w:spacing w:before="0" w:after="80" w:line="290" w:lineRule="auto"/>
        <w:ind w:left="540" w:hanging="279"/>
        <w:jc w:val="left"/>
      </w:pPr>
      <w:r>
        <w:rPr>
          <w:rFonts w:ascii="Calibri" w:hAnsi="Calibri" w:eastAsia="Calibri"/>
          <w:color w:val="202124"/>
          <w:sz w:val="22"/>
        </w:rPr>
        <w:t xml:space="preserve">Các request đi qua cùng origin </w:t>
      </w:r>
      <w:r>
        <w:rPr>
          <w:rFonts w:ascii="Consolas" w:hAnsi="Consolas" w:eastAsia="Consolas"/>
          <w:color w:val="163B64"/>
          <w:sz w:val="19"/>
        </w:rPr>
        <w:t>https://localhost</w:t>
      </w:r>
      <w:r>
        <w:rPr>
          <w:rFonts w:ascii="Calibri" w:hAnsi="Calibri" w:eastAsia="Calibri"/>
          <w:color w:val="202124"/>
          <w:sz w:val="22"/>
        </w:rPr>
        <w:t>.</w:t>
      </w:r>
    </w:p>
    <w:p>
      <w:pPr>
        <w:pStyle w:val="ListBullet"/>
        <w:spacing w:before="0" w:after="80" w:line="290" w:lineRule="auto"/>
        <w:ind w:left="540" w:hanging="279"/>
        <w:jc w:val="left"/>
      </w:pPr>
      <w:r>
        <w:rPr>
          <w:rFonts w:ascii="Calibri" w:hAnsi="Calibri" w:eastAsia="Calibri"/>
          <w:color w:val="202124"/>
          <w:sz w:val="22"/>
        </w:rPr>
        <w:t xml:space="preserve">Frontend hiển thị rõ lỗi </w:t>
      </w:r>
      <w:r>
        <w:rPr>
          <w:rFonts w:ascii="Consolas" w:hAnsi="Consolas" w:eastAsia="Consolas"/>
          <w:color w:val="163B64"/>
          <w:sz w:val="19"/>
        </w:rPr>
        <w:t>401</w:t>
      </w:r>
      <w:r>
        <w:rPr>
          <w:rFonts w:ascii="Calibri" w:hAnsi="Calibri" w:eastAsia="Calibri"/>
          <w:color w:val="202124"/>
          <w:sz w:val="22"/>
        </w:rPr>
        <w:t xml:space="preserve">, </w:t>
      </w:r>
      <w:r>
        <w:rPr>
          <w:rFonts w:ascii="Consolas" w:hAnsi="Consolas" w:eastAsia="Consolas"/>
          <w:color w:val="163B64"/>
          <w:sz w:val="19"/>
        </w:rPr>
        <w:t>403</w:t>
      </w:r>
      <w:r>
        <w:rPr>
          <w:rFonts w:ascii="Calibri" w:hAnsi="Calibri" w:eastAsia="Calibri"/>
          <w:color w:val="202124"/>
          <w:sz w:val="22"/>
        </w:rPr>
        <w:t xml:space="preserve">, </w:t>
      </w:r>
      <w:r>
        <w:rPr>
          <w:rFonts w:ascii="Consolas" w:hAnsi="Consolas" w:eastAsia="Consolas"/>
          <w:color w:val="163B64"/>
          <w:sz w:val="19"/>
        </w:rPr>
        <w:t>429</w:t>
      </w:r>
      <w:r>
        <w:rPr>
          <w:rFonts w:ascii="Calibri" w:hAnsi="Calibri" w:eastAsia="Calibri"/>
          <w:color w:val="202124"/>
          <w:sz w:val="22"/>
        </w:rPr>
        <w:t xml:space="preserve"> để hỗ trợ trình diễn.</w:t>
      </w:r>
    </w:p>
    <w:p>
      <w:pPr>
        <w:spacing w:before="0" w:after="160" w:line="320" w:lineRule="auto"/>
        <w:jc w:val="left"/>
      </w:pPr>
      <w:r>
        <w:rPr>
          <w:rFonts w:ascii="Calibri" w:hAnsi="Calibri" w:eastAsia="Calibri"/>
          <w:color w:val="202124"/>
          <w:sz w:val="22"/>
        </w:rPr>
        <w:t>Tuy nhiên, báo cáo cần nhấn mạnh rằng frontend không phải lớp bảo vệ chính. Các kiểm tra quan trọng đều đặt ở backend.</w:t>
      </w:r>
    </w:p>
    <w:p>
      <w:pPr>
        <w:pStyle w:val="Heading2"/>
        <w:keepNext/>
        <w:pageBreakBefore w:val="0"/>
      </w:pPr>
      <w:r>
        <w:t>3.14. Docker hóa và mô hình triển khai</w:t>
      </w:r>
    </w:p>
    <w:p>
      <w:pPr>
        <w:spacing w:before="0" w:after="160" w:line="320" w:lineRule="auto"/>
        <w:jc w:val="left"/>
      </w:pPr>
      <w:r>
        <w:rPr>
          <w:rFonts w:ascii="Calibri" w:hAnsi="Calibri" w:eastAsia="Calibri"/>
          <w:color w:val="202124"/>
          <w:sz w:val="22"/>
        </w:rPr>
        <w:t xml:space="preserve">Stack được tổ chức qua </w:t>
      </w:r>
      <w:r>
        <w:rPr>
          <w:rFonts w:ascii="Consolas" w:hAnsi="Consolas" w:eastAsia="Consolas"/>
          <w:color w:val="163B64"/>
          <w:sz w:val="19"/>
        </w:rPr>
        <w:t>docker-compose.yml</w:t>
      </w:r>
      <w:r>
        <w:rPr>
          <w:rFonts w:ascii="Calibri" w:hAnsi="Calibri" w:eastAsia="Calibri"/>
          <w:color w:val="202124"/>
          <w:sz w:val="22"/>
        </w:rPr>
        <w:t xml:space="preserve"> với các thành phần:</w:t>
      </w:r>
    </w:p>
    <w:p>
      <w:pPr>
        <w:pStyle w:val="ListBullet"/>
        <w:spacing w:before="0" w:after="80" w:line="290" w:lineRule="auto"/>
        <w:ind w:left="540" w:hanging="279"/>
        <w:jc w:val="left"/>
      </w:pPr>
      <w:r>
        <w:rPr>
          <w:rFonts w:ascii="Consolas" w:hAnsi="Consolas" w:eastAsia="Consolas"/>
          <w:color w:val="163B64"/>
          <w:sz w:val="19"/>
        </w:rPr>
        <w:t>backend</w:t>
      </w:r>
    </w:p>
    <w:p>
      <w:pPr>
        <w:pStyle w:val="ListBullet"/>
        <w:spacing w:before="0" w:after="80" w:line="290" w:lineRule="auto"/>
        <w:ind w:left="540" w:hanging="279"/>
        <w:jc w:val="left"/>
      </w:pPr>
      <w:r>
        <w:rPr>
          <w:rFonts w:ascii="Consolas" w:hAnsi="Consolas" w:eastAsia="Consolas"/>
          <w:color w:val="163B64"/>
          <w:sz w:val="19"/>
        </w:rPr>
        <w:t>frontend</w:t>
      </w:r>
    </w:p>
    <w:p>
      <w:pPr>
        <w:pStyle w:val="ListBullet"/>
        <w:spacing w:before="0" w:after="80" w:line="290" w:lineRule="auto"/>
        <w:ind w:left="540" w:hanging="279"/>
        <w:jc w:val="left"/>
      </w:pPr>
      <w:r>
        <w:rPr>
          <w:rFonts w:ascii="Consolas" w:hAnsi="Consolas" w:eastAsia="Consolas"/>
          <w:color w:val="163B64"/>
          <w:sz w:val="19"/>
        </w:rPr>
        <w:t>database</w:t>
      </w:r>
    </w:p>
    <w:p>
      <w:pPr>
        <w:pStyle w:val="ListBullet"/>
        <w:spacing w:before="0" w:after="80" w:line="290" w:lineRule="auto"/>
        <w:ind w:left="540" w:hanging="279"/>
        <w:jc w:val="left"/>
      </w:pPr>
      <w:r>
        <w:rPr>
          <w:rFonts w:ascii="Consolas" w:hAnsi="Consolas" w:eastAsia="Consolas"/>
          <w:color w:val="163B64"/>
          <w:sz w:val="19"/>
        </w:rPr>
        <w:t>nginx</w:t>
      </w:r>
    </w:p>
    <w:p>
      <w:pPr>
        <w:pStyle w:val="Heading3"/>
        <w:keepNext/>
        <w:pageBreakBefore w:val="0"/>
      </w:pPr>
      <w:r>
        <w:t>3.14.1. Cổng và truy cập</w:t>
      </w:r>
    </w:p>
    <w:p>
      <w:pPr>
        <w:spacing w:before="0" w:after="160" w:line="320" w:lineRule="auto"/>
        <w:jc w:val="left"/>
      </w:pPr>
      <w:r>
        <w:rPr>
          <w:rFonts w:ascii="Calibri" w:hAnsi="Calibri" w:eastAsia="Calibri"/>
          <w:color w:val="202124"/>
          <w:sz w:val="22"/>
        </w:rPr>
        <w:t>Theo cấu hình hiện tại:</w:t>
      </w:r>
    </w:p>
    <w:p>
      <w:pPr>
        <w:pStyle w:val="ListBullet"/>
        <w:spacing w:before="0" w:after="80" w:line="290" w:lineRule="auto"/>
        <w:ind w:left="540" w:hanging="279"/>
        <w:jc w:val="left"/>
      </w:pPr>
      <w:r>
        <w:rPr>
          <w:rFonts w:ascii="Calibri" w:hAnsi="Calibri" w:eastAsia="Calibri"/>
          <w:color w:val="202124"/>
          <w:sz w:val="22"/>
        </w:rPr>
        <w:t xml:space="preserve">HTTP local: </w:t>
      </w:r>
      <w:r>
        <w:rPr>
          <w:rFonts w:ascii="Consolas" w:hAnsi="Consolas" w:eastAsia="Consolas"/>
          <w:color w:val="163B64"/>
          <w:sz w:val="19"/>
        </w:rPr>
        <w:t>80</w:t>
      </w:r>
    </w:p>
    <w:p>
      <w:pPr>
        <w:pStyle w:val="ListBullet"/>
        <w:spacing w:before="0" w:after="80" w:line="290" w:lineRule="auto"/>
        <w:ind w:left="540" w:hanging="279"/>
        <w:jc w:val="left"/>
      </w:pPr>
      <w:r>
        <w:rPr>
          <w:rFonts w:ascii="Calibri" w:hAnsi="Calibri" w:eastAsia="Calibri"/>
          <w:color w:val="202124"/>
          <w:sz w:val="22"/>
        </w:rPr>
        <w:t xml:space="preserve">HTTPS local: </w:t>
      </w:r>
      <w:r>
        <w:rPr>
          <w:rFonts w:ascii="Consolas" w:hAnsi="Consolas" w:eastAsia="Consolas"/>
          <w:color w:val="163B64"/>
          <w:sz w:val="19"/>
        </w:rPr>
        <w:t>443</w:t>
      </w:r>
    </w:p>
    <w:p>
      <w:pPr>
        <w:pStyle w:val="ListBullet"/>
        <w:spacing w:before="0" w:after="80" w:line="290" w:lineRule="auto"/>
        <w:ind w:left="540" w:hanging="279"/>
        <w:jc w:val="left"/>
      </w:pPr>
      <w:r>
        <w:rPr>
          <w:rFonts w:ascii="Calibri" w:hAnsi="Calibri" w:eastAsia="Calibri"/>
          <w:color w:val="202124"/>
          <w:sz w:val="22"/>
        </w:rPr>
        <w:t xml:space="preserve">Frontend truy cập qua: </w:t>
      </w:r>
      <w:r>
        <w:rPr>
          <w:rFonts w:ascii="Consolas" w:hAnsi="Consolas" w:eastAsia="Consolas"/>
          <w:color w:val="163B64"/>
          <w:sz w:val="19"/>
        </w:rPr>
        <w:t>https://localhost</w:t>
      </w:r>
    </w:p>
    <w:p>
      <w:pPr>
        <w:pStyle w:val="ListBullet"/>
        <w:spacing w:before="0" w:after="80" w:line="290" w:lineRule="auto"/>
        <w:ind w:left="540" w:hanging="279"/>
        <w:jc w:val="left"/>
      </w:pPr>
      <w:r>
        <w:rPr>
          <w:rFonts w:ascii="Calibri" w:hAnsi="Calibri" w:eastAsia="Calibri"/>
          <w:color w:val="202124"/>
          <w:sz w:val="22"/>
        </w:rPr>
        <w:t xml:space="preserve">Swagger truy cập qua: </w:t>
      </w:r>
      <w:r>
        <w:rPr>
          <w:rFonts w:ascii="Consolas" w:hAnsi="Consolas" w:eastAsia="Consolas"/>
          <w:color w:val="163B64"/>
          <w:sz w:val="19"/>
        </w:rPr>
        <w:t>https://localhost:8444/swagger-ui.html</w:t>
      </w:r>
      <w:r>
        <w:rPr>
          <w:rFonts w:ascii="Calibri" w:hAnsi="Calibri" w:eastAsia="Calibri"/>
          <w:color w:val="202124"/>
          <w:sz w:val="22"/>
        </w:rPr>
        <w:t xml:space="preserve"> (chỉ mở trên máy chủ local)</w:t>
      </w:r>
    </w:p>
    <w:p>
      <w:pPr>
        <w:pStyle w:val="ListBullet"/>
        <w:spacing w:before="0" w:after="80" w:line="290" w:lineRule="auto"/>
        <w:ind w:left="540" w:hanging="279"/>
        <w:jc w:val="left"/>
      </w:pPr>
      <w:r>
        <w:rPr>
          <w:rFonts w:ascii="Calibri" w:hAnsi="Calibri" w:eastAsia="Calibri"/>
          <w:color w:val="202124"/>
          <w:sz w:val="22"/>
        </w:rPr>
        <w:t xml:space="preserve">MySQL host port: </w:t>
      </w:r>
      <w:r>
        <w:rPr>
          <w:rFonts w:ascii="Consolas" w:hAnsi="Consolas" w:eastAsia="Consolas"/>
          <w:color w:val="163B64"/>
          <w:sz w:val="19"/>
        </w:rPr>
        <w:t>3307</w:t>
      </w:r>
    </w:p>
    <w:p>
      <w:pPr>
        <w:pStyle w:val="Heading3"/>
        <w:keepNext/>
        <w:pageBreakBefore w:val="0"/>
      </w:pPr>
      <w:r>
        <w:t>3.14.2. Biến môi trường chính</w:t>
      </w:r>
    </w:p>
    <w:p>
      <w:pPr>
        <w:spacing w:before="0" w:after="160" w:line="320" w:lineRule="auto"/>
        <w:jc w:val="left"/>
      </w:pPr>
      <w:r>
        <w:rPr>
          <w:rFonts w:ascii="Calibri" w:hAnsi="Calibri" w:eastAsia="Calibri"/>
          <w:color w:val="202124"/>
          <w:sz w:val="22"/>
        </w:rPr>
        <w:t>Các biến môi trường quan trọng:</w:t>
      </w:r>
    </w:p>
    <w:p>
      <w:pPr>
        <w:pStyle w:val="ListBullet"/>
        <w:spacing w:before="0" w:after="80" w:line="290" w:lineRule="auto"/>
        <w:ind w:left="540" w:hanging="279"/>
        <w:jc w:val="left"/>
      </w:pPr>
      <w:r>
        <w:rPr>
          <w:rFonts w:ascii="Consolas" w:hAnsi="Consolas" w:eastAsia="Consolas"/>
          <w:color w:val="163B64"/>
          <w:sz w:val="19"/>
        </w:rPr>
        <w:t>JWT_SECRET</w:t>
      </w:r>
    </w:p>
    <w:p>
      <w:pPr>
        <w:pStyle w:val="ListBullet"/>
        <w:spacing w:before="0" w:after="80" w:line="290" w:lineRule="auto"/>
        <w:ind w:left="540" w:hanging="279"/>
        <w:jc w:val="left"/>
      </w:pPr>
      <w:r>
        <w:rPr>
          <w:rFonts w:ascii="Consolas" w:hAnsi="Consolas" w:eastAsia="Consolas"/>
          <w:color w:val="163B64"/>
          <w:sz w:val="19"/>
        </w:rPr>
        <w:t>JWT_ACCESS_TOKEN_EXPIRE_MINUTES</w:t>
      </w:r>
    </w:p>
    <w:p>
      <w:pPr>
        <w:pStyle w:val="ListBullet"/>
        <w:spacing w:before="0" w:after="80" w:line="290" w:lineRule="auto"/>
        <w:ind w:left="540" w:hanging="279"/>
        <w:jc w:val="left"/>
      </w:pPr>
      <w:r>
        <w:rPr>
          <w:rFonts w:ascii="Consolas" w:hAnsi="Consolas" w:eastAsia="Consolas"/>
          <w:color w:val="163B64"/>
          <w:sz w:val="19"/>
        </w:rPr>
        <w:t>JWT_REFRESH_TOKEN_EXPIRE_DAYS</w:t>
      </w:r>
    </w:p>
    <w:p>
      <w:pPr>
        <w:pStyle w:val="ListBullet"/>
        <w:spacing w:before="0" w:after="80" w:line="290" w:lineRule="auto"/>
        <w:ind w:left="540" w:hanging="279"/>
        <w:jc w:val="left"/>
      </w:pPr>
      <w:r>
        <w:rPr>
          <w:rFonts w:ascii="Consolas" w:hAnsi="Consolas" w:eastAsia="Consolas"/>
          <w:color w:val="163B64"/>
          <w:sz w:val="19"/>
        </w:rPr>
        <w:t>ENCRYPTION_KEY</w:t>
      </w:r>
    </w:p>
    <w:p>
      <w:pPr>
        <w:pStyle w:val="ListBullet"/>
        <w:spacing w:before="0" w:after="80" w:line="290" w:lineRule="auto"/>
        <w:ind w:left="540" w:hanging="279"/>
        <w:jc w:val="left"/>
      </w:pPr>
      <w:r>
        <w:rPr>
          <w:rFonts w:ascii="Consolas" w:hAnsi="Consolas" w:eastAsia="Consolas"/>
          <w:color w:val="163B64"/>
          <w:sz w:val="19"/>
        </w:rPr>
        <w:t>HMAC_WEBHOOK_SECRET</w:t>
      </w:r>
    </w:p>
    <w:p>
      <w:pPr>
        <w:pStyle w:val="ListBullet"/>
        <w:spacing w:before="0" w:after="80" w:line="290" w:lineRule="auto"/>
        <w:ind w:left="540" w:hanging="279"/>
        <w:jc w:val="left"/>
      </w:pPr>
      <w:r>
        <w:rPr>
          <w:rFonts w:ascii="Consolas" w:hAnsi="Consolas" w:eastAsia="Consolas"/>
          <w:color w:val="163B64"/>
          <w:sz w:val="19"/>
        </w:rPr>
        <w:t>CORS_ALLOWED_ORIGINS</w:t>
      </w:r>
    </w:p>
    <w:p>
      <w:pPr>
        <w:pStyle w:val="ListBullet"/>
        <w:spacing w:before="0" w:after="80" w:line="290" w:lineRule="auto"/>
        <w:ind w:left="540" w:hanging="279"/>
        <w:jc w:val="left"/>
      </w:pPr>
      <w:r>
        <w:rPr>
          <w:rFonts w:ascii="Consolas" w:hAnsi="Consolas" w:eastAsia="Consolas"/>
          <w:color w:val="163B64"/>
          <w:sz w:val="19"/>
        </w:rPr>
        <w:t>APP_API_BASE_URL</w:t>
      </w:r>
    </w:p>
    <w:p>
      <w:pPr>
        <w:spacing w:before="0" w:after="160" w:line="320" w:lineRule="auto"/>
        <w:jc w:val="left"/>
      </w:pPr>
      <w:r>
        <w:rPr>
          <w:rFonts w:ascii="Calibri" w:hAnsi="Calibri" w:eastAsia="Calibri"/>
          <w:color w:val="202124"/>
          <w:sz w:val="22"/>
        </w:rPr>
        <w:t>Việc tách secret ra khỏi source code là yêu cầu quan trọng của đồ án.</w:t>
      </w:r>
    </w:p>
    <w:p>
      <w:pPr>
        <w:pStyle w:val="Heading2"/>
        <w:keepNext/>
        <w:pageBreakBefore w:val="0"/>
      </w:pPr>
      <w:r>
        <w:t>3.15. Dữ liệu mẫu phục vụ demo</w:t>
      </w:r>
    </w:p>
    <w:p>
      <w:pPr>
        <w:spacing w:before="0" w:after="160" w:line="320" w:lineRule="auto"/>
        <w:jc w:val="left"/>
      </w:pPr>
      <w:r>
        <w:rPr>
          <w:rFonts w:ascii="Calibri" w:hAnsi="Calibri" w:eastAsia="Calibri"/>
          <w:color w:val="202124"/>
          <w:sz w:val="22"/>
        </w:rPr>
        <w:t>Hệ thống có dữ liệu seed để tiết kiệm thời gian trình bày:</w:t>
      </w:r>
    </w:p>
    <w:tbl>
      <w:tblPr>
        <w:tblStyle w:val="TableGrid"/>
        <w:tblW w:type="dxa" w:w="9360"/>
        <w:jc w:val="left"/>
        <w:tblLayout w:type="fixed"/>
        <w:tblLook w:firstColumn="1" w:firstRow="1" w:lastColumn="0" w:lastRow="0" w:noHBand="0" w:noVBand="1" w:val="04A0"/>
        <w:tblInd w:type="dxa" w:w="120"/>
      </w:tblPr>
      <w:tblGrid>
        <w:gridCol w:w="3561"/>
        <w:gridCol w:w="2827"/>
        <w:gridCol w:w="2972"/>
      </w:tblGrid>
      <w:tr>
        <w:trPr/>
        <w:tc>
          <w:tcPr>
            <w:tcW w:type="dxa" w:w="3561"/>
            <w:vAlign w:val="center"/>
            <w:shd w:val="clear" w:color="auto" w:fill="F4F6F9"/>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b/>
                <w:color w:val="163B64"/>
                <w:sz w:val="21"/>
              </w:rPr>
              <w:t>Tài khoản</w:t>
            </w:r>
          </w:p>
        </w:tc>
        <w:tc>
          <w:tcPr>
            <w:tcW w:type="dxa" w:w="2827"/>
            <w:vAlign w:val="center"/>
            <w:shd w:val="clear" w:color="auto" w:fill="F4F6F9"/>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b/>
                <w:color w:val="163B64"/>
                <w:sz w:val="21"/>
              </w:rPr>
              <w:t>Vai trò</w:t>
            </w:r>
          </w:p>
        </w:tc>
        <w:tc>
          <w:tcPr>
            <w:tcW w:type="dxa" w:w="2972"/>
            <w:vAlign w:val="center"/>
            <w:shd w:val="clear" w:color="auto" w:fill="F4F6F9"/>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b/>
                <w:color w:val="163B64"/>
                <w:sz w:val="21"/>
              </w:rPr>
              <w:t>Mật khẩu</w:t>
            </w:r>
          </w:p>
        </w:tc>
      </w:tr>
      <w:tr>
        <w:trPr/>
        <w:tc>
          <w:tcPr>
            <w:tcW w:type="dxa" w:w="3561"/>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student1@example.com</w:t>
            </w:r>
          </w:p>
        </w:tc>
        <w:tc>
          <w:tcPr>
            <w:tcW w:type="dxa" w:w="2827"/>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STUDENT</w:t>
            </w:r>
          </w:p>
        </w:tc>
        <w:tc>
          <w:tcPr>
            <w:tcW w:type="dxa" w:w="2972"/>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Password123!</w:t>
            </w:r>
          </w:p>
        </w:tc>
      </w:tr>
      <w:tr>
        <w:trPr/>
        <w:tc>
          <w:tcPr>
            <w:tcW w:type="dxa" w:w="3561"/>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student2@example.com</w:t>
            </w:r>
          </w:p>
        </w:tc>
        <w:tc>
          <w:tcPr>
            <w:tcW w:type="dxa" w:w="2827"/>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STUDENT</w:t>
            </w:r>
          </w:p>
        </w:tc>
        <w:tc>
          <w:tcPr>
            <w:tcW w:type="dxa" w:w="2972"/>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Password123!</w:t>
            </w:r>
          </w:p>
        </w:tc>
      </w:tr>
      <w:tr>
        <w:trPr/>
        <w:tc>
          <w:tcPr>
            <w:tcW w:type="dxa" w:w="3561"/>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instructor@example.com</w:t>
            </w:r>
          </w:p>
        </w:tc>
        <w:tc>
          <w:tcPr>
            <w:tcW w:type="dxa" w:w="2827"/>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INSTRUCTOR</w:t>
            </w:r>
          </w:p>
        </w:tc>
        <w:tc>
          <w:tcPr>
            <w:tcW w:type="dxa" w:w="2972"/>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Password123!</w:t>
            </w:r>
          </w:p>
        </w:tc>
      </w:tr>
      <w:tr>
        <w:trPr/>
        <w:tc>
          <w:tcPr>
            <w:tcW w:type="dxa" w:w="3561"/>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admin@example.com</w:t>
            </w:r>
          </w:p>
        </w:tc>
        <w:tc>
          <w:tcPr>
            <w:tcW w:type="dxa" w:w="2827"/>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ADMIN</w:t>
            </w:r>
          </w:p>
        </w:tc>
        <w:tc>
          <w:tcPr>
            <w:tcW w:type="dxa" w:w="2972"/>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Admin123!</w:t>
            </w:r>
          </w:p>
        </w:tc>
      </w:tr>
    </w:tbl>
    <w:p>
      <w:pPr>
        <w:spacing w:before="40" w:after="40" w:line="240" w:lineRule="auto"/>
        <w:jc w:val="left"/>
      </w:pPr>
    </w:p>
    <w:p>
      <w:pPr>
        <w:spacing w:before="0" w:after="160" w:line="320" w:lineRule="auto"/>
        <w:jc w:val="left"/>
      </w:pPr>
      <w:r>
        <w:rPr>
          <w:rFonts w:ascii="Calibri" w:hAnsi="Calibri" w:eastAsia="Calibri"/>
          <w:color w:val="202124"/>
          <w:sz w:val="22"/>
        </w:rPr>
        <w:t>Dữ liệu nghiệp vụ seed:</w:t>
      </w:r>
    </w:p>
    <w:p>
      <w:pPr>
        <w:pStyle w:val="ListBullet"/>
        <w:spacing w:before="0" w:after="80" w:line="290" w:lineRule="auto"/>
        <w:ind w:left="540" w:hanging="279"/>
        <w:jc w:val="left"/>
      </w:pPr>
      <w:r>
        <w:rPr>
          <w:rFonts w:ascii="Consolas" w:hAnsi="Consolas" w:eastAsia="Consolas"/>
          <w:color w:val="163B64"/>
          <w:sz w:val="19"/>
        </w:rPr>
        <w:t>student1</w:t>
      </w:r>
      <w:r>
        <w:rPr>
          <w:rFonts w:ascii="Calibri" w:hAnsi="Calibri" w:eastAsia="Calibri"/>
          <w:color w:val="202124"/>
          <w:sz w:val="22"/>
        </w:rPr>
        <w:t xml:space="preserve"> đã enroll khóa </w:t>
      </w:r>
      <w:r>
        <w:rPr>
          <w:rFonts w:ascii="Consolas" w:hAnsi="Consolas" w:eastAsia="Consolas"/>
          <w:color w:val="163B64"/>
          <w:sz w:val="19"/>
        </w:rPr>
        <w:t>Java Security Basics</w:t>
      </w:r>
      <w:r>
        <w:rPr>
          <w:rFonts w:ascii="Calibri" w:hAnsi="Calibri" w:eastAsia="Calibri"/>
          <w:color w:val="202124"/>
          <w:sz w:val="22"/>
        </w:rPr>
        <w:t>.</w:t>
      </w:r>
    </w:p>
    <w:p>
      <w:pPr>
        <w:pStyle w:val="ListBullet"/>
        <w:spacing w:before="0" w:after="80" w:line="290" w:lineRule="auto"/>
        <w:ind w:left="540" w:hanging="279"/>
        <w:jc w:val="left"/>
      </w:pPr>
      <w:r>
        <w:rPr>
          <w:rFonts w:ascii="Consolas" w:hAnsi="Consolas" w:eastAsia="Consolas"/>
          <w:color w:val="163B64"/>
          <w:sz w:val="19"/>
        </w:rPr>
        <w:t>student2</w:t>
      </w:r>
      <w:r>
        <w:rPr>
          <w:rFonts w:ascii="Calibri" w:hAnsi="Calibri" w:eastAsia="Calibri"/>
          <w:color w:val="202124"/>
          <w:sz w:val="22"/>
        </w:rPr>
        <w:t xml:space="preserve"> đã enroll khóa </w:t>
      </w:r>
      <w:r>
        <w:rPr>
          <w:rFonts w:ascii="Consolas" w:hAnsi="Consolas" w:eastAsia="Consolas"/>
          <w:color w:val="163B64"/>
          <w:sz w:val="19"/>
        </w:rPr>
        <w:t>Applied Cryptography for Beginners</w:t>
      </w:r>
      <w:r>
        <w:rPr>
          <w:rFonts w:ascii="Calibri" w:hAnsi="Calibri" w:eastAsia="Calibri"/>
          <w:color w:val="202124"/>
          <w:sz w:val="22"/>
        </w:rPr>
        <w:t>.</w:t>
      </w:r>
    </w:p>
    <w:p>
      <w:pPr>
        <w:pStyle w:val="ListBullet"/>
        <w:spacing w:before="0" w:after="80" w:line="290" w:lineRule="auto"/>
        <w:ind w:left="540" w:hanging="279"/>
        <w:jc w:val="left"/>
      </w:pPr>
      <w:r>
        <w:rPr>
          <w:rFonts w:ascii="Consolas" w:hAnsi="Consolas" w:eastAsia="Consolas"/>
          <w:color w:val="163B64"/>
          <w:sz w:val="19"/>
        </w:rPr>
        <w:t>student1</w:t>
      </w:r>
      <w:r>
        <w:rPr>
          <w:rFonts w:ascii="Calibri" w:hAnsi="Calibri" w:eastAsia="Calibri"/>
          <w:color w:val="202124"/>
          <w:sz w:val="22"/>
        </w:rPr>
        <w:t xml:space="preserve"> có một enrollment </w:t>
      </w:r>
      <w:r>
        <w:rPr>
          <w:rFonts w:ascii="Consolas" w:hAnsi="Consolas" w:eastAsia="Consolas"/>
          <w:color w:val="163B64"/>
          <w:sz w:val="19"/>
        </w:rPr>
        <w:t>PENDING</w:t>
      </w:r>
      <w:r>
        <w:rPr>
          <w:rFonts w:ascii="Calibri" w:hAnsi="Calibri" w:eastAsia="Calibri"/>
          <w:color w:val="202124"/>
          <w:sz w:val="22"/>
        </w:rPr>
        <w:t xml:space="preserve"> cho khóa </w:t>
      </w:r>
      <w:r>
        <w:rPr>
          <w:rFonts w:ascii="Consolas" w:hAnsi="Consolas" w:eastAsia="Consolas"/>
          <w:color w:val="163B64"/>
          <w:sz w:val="19"/>
        </w:rPr>
        <w:t>Secure RESTful API with Spring Boot</w:t>
      </w:r>
      <w:r>
        <w:rPr>
          <w:rFonts w:ascii="Calibri" w:hAnsi="Calibri" w:eastAsia="Calibri"/>
          <w:color w:val="202124"/>
          <w:sz w:val="22"/>
        </w:rPr>
        <w:t xml:space="preserve"> để demo webhook.</w:t>
      </w:r>
    </w:p>
    <w:p>
      <w:pPr>
        <w:pStyle w:val="Heading2"/>
        <w:keepNext/>
        <w:pageBreakBefore w:val="0"/>
      </w:pPr>
      <w:r>
        <w:t>3.16. Kiểm thử hệ thống</w:t>
      </w:r>
    </w:p>
    <w:p>
      <w:pPr>
        <w:pStyle w:val="Heading3"/>
        <w:keepNext/>
        <w:pageBreakBefore w:val="0"/>
      </w:pPr>
      <w:r>
        <w:t>3.16.1. Kiểm thử bằng Maven và integration test</w:t>
      </w:r>
    </w:p>
    <w:p>
      <w:pPr>
        <w:spacing w:before="0" w:after="160" w:line="320" w:lineRule="auto"/>
        <w:jc w:val="left"/>
      </w:pPr>
      <w:r>
        <w:rPr>
          <w:rFonts w:ascii="Calibri" w:hAnsi="Calibri" w:eastAsia="Calibri"/>
          <w:color w:val="202124"/>
          <w:sz w:val="22"/>
        </w:rPr>
        <w:t>Backend đã được tổ chức test để kiểm chứng các nhóm chức năng quan trọng như:</w:t>
      </w:r>
    </w:p>
    <w:p>
      <w:pPr>
        <w:pStyle w:val="ListBullet"/>
        <w:spacing w:before="0" w:after="80" w:line="290" w:lineRule="auto"/>
        <w:ind w:left="540" w:hanging="279"/>
        <w:jc w:val="left"/>
      </w:pPr>
      <w:r>
        <w:rPr>
          <w:rFonts w:ascii="Calibri" w:hAnsi="Calibri" w:eastAsia="Calibri"/>
          <w:color w:val="202124"/>
          <w:sz w:val="22"/>
        </w:rPr>
        <w:t>bảo mật xác thực,</w:t>
      </w:r>
    </w:p>
    <w:p>
      <w:pPr>
        <w:pStyle w:val="ListBullet"/>
        <w:spacing w:before="0" w:after="80" w:line="290" w:lineRule="auto"/>
        <w:ind w:left="540" w:hanging="279"/>
        <w:jc w:val="left"/>
      </w:pPr>
      <w:r>
        <w:rPr>
          <w:rFonts w:ascii="Calibri" w:hAnsi="Calibri" w:eastAsia="Calibri"/>
          <w:color w:val="202124"/>
          <w:sz w:val="22"/>
        </w:rPr>
        <w:t>AES encryption,</w:t>
      </w:r>
    </w:p>
    <w:p>
      <w:pPr>
        <w:pStyle w:val="ListBullet"/>
        <w:spacing w:before="0" w:after="80" w:line="290" w:lineRule="auto"/>
        <w:ind w:left="540" w:hanging="279"/>
        <w:jc w:val="left"/>
      </w:pPr>
      <w:r>
        <w:rPr>
          <w:rFonts w:ascii="Calibri" w:hAnsi="Calibri" w:eastAsia="Calibri"/>
          <w:color w:val="202124"/>
          <w:sz w:val="22"/>
        </w:rPr>
        <w:t>BOLA/IDOR,</w:t>
      </w:r>
    </w:p>
    <w:p>
      <w:pPr>
        <w:pStyle w:val="ListBullet"/>
        <w:spacing w:before="0" w:after="80" w:line="290" w:lineRule="auto"/>
        <w:ind w:left="540" w:hanging="279"/>
        <w:jc w:val="left"/>
      </w:pPr>
      <w:r>
        <w:rPr>
          <w:rFonts w:ascii="Calibri" w:hAnsi="Calibri" w:eastAsia="Calibri"/>
          <w:color w:val="202124"/>
          <w:sz w:val="22"/>
        </w:rPr>
        <w:t>webhook HMAC.</w:t>
      </w:r>
    </w:p>
    <w:p>
      <w:pPr>
        <w:spacing w:before="0" w:after="160" w:line="320" w:lineRule="auto"/>
        <w:jc w:val="left"/>
      </w:pPr>
      <w:r>
        <w:rPr>
          <w:rFonts w:ascii="Calibri" w:hAnsi="Calibri" w:eastAsia="Calibri"/>
          <w:color w:val="202124"/>
          <w:sz w:val="22"/>
        </w:rPr>
        <w:t>Điều này giúp xác nhận logic trước khi chạy demo thủ công.</w:t>
      </w:r>
    </w:p>
    <w:p>
      <w:pPr>
        <w:pStyle w:val="Heading3"/>
        <w:keepNext/>
        <w:pageBreakBefore w:val="0"/>
      </w:pPr>
      <w:r>
        <w:t>3.16.2. Kiểm thử bằng Swagger</w:t>
      </w:r>
    </w:p>
    <w:p>
      <w:pPr>
        <w:spacing w:before="0" w:after="160" w:line="320" w:lineRule="auto"/>
        <w:jc w:val="left"/>
      </w:pPr>
      <w:r>
        <w:rPr>
          <w:rFonts w:ascii="Calibri" w:hAnsi="Calibri" w:eastAsia="Calibri"/>
          <w:color w:val="202124"/>
          <w:sz w:val="22"/>
        </w:rPr>
        <w:t>Swagger UI rất hữu ích trong lúc báo cáo khi mở ngay trên máy chủ vì:</w:t>
      </w:r>
    </w:p>
    <w:p>
      <w:pPr>
        <w:pStyle w:val="ListBullet"/>
        <w:spacing w:before="0" w:after="80" w:line="290" w:lineRule="auto"/>
        <w:ind w:left="540" w:hanging="279"/>
        <w:jc w:val="left"/>
      </w:pPr>
      <w:r>
        <w:rPr>
          <w:rFonts w:ascii="Calibri" w:hAnsi="Calibri" w:eastAsia="Calibri"/>
          <w:color w:val="202124"/>
          <w:sz w:val="22"/>
        </w:rPr>
        <w:t>Có thể đăng nhập để lấy JWT.</w:t>
      </w:r>
    </w:p>
    <w:p>
      <w:pPr>
        <w:pStyle w:val="ListBullet"/>
        <w:spacing w:before="0" w:after="80" w:line="290" w:lineRule="auto"/>
        <w:ind w:left="540" w:hanging="279"/>
        <w:jc w:val="left"/>
      </w:pPr>
      <w:r>
        <w:rPr>
          <w:rFonts w:ascii="Calibri" w:hAnsi="Calibri" w:eastAsia="Calibri"/>
          <w:color w:val="202124"/>
          <w:sz w:val="22"/>
        </w:rPr>
        <w:t>Có thể nhập Bearer token trực tiếp.</w:t>
      </w:r>
    </w:p>
    <w:p>
      <w:pPr>
        <w:pStyle w:val="ListBullet"/>
        <w:spacing w:before="0" w:after="80" w:line="290" w:lineRule="auto"/>
        <w:ind w:left="540" w:hanging="279"/>
        <w:jc w:val="left"/>
      </w:pPr>
      <w:r>
        <w:rPr>
          <w:rFonts w:ascii="Calibri" w:hAnsi="Calibri" w:eastAsia="Calibri"/>
          <w:color w:val="202124"/>
          <w:sz w:val="22"/>
        </w:rPr>
        <w:t>Có thể cho giảng viên thấy request/response và status code.</w:t>
      </w:r>
    </w:p>
    <w:p>
      <w:pPr>
        <w:pStyle w:val="Heading3"/>
        <w:keepNext/>
        <w:pageBreakBefore w:val="0"/>
      </w:pPr>
      <w:r>
        <w:t>3.16.3. Kiểm thử bằng Postman</w:t>
      </w:r>
    </w:p>
    <w:p>
      <w:pPr>
        <w:spacing w:before="0" w:after="160" w:line="320" w:lineRule="auto"/>
        <w:jc w:val="left"/>
      </w:pPr>
      <w:r>
        <w:rPr>
          <w:rFonts w:ascii="Calibri" w:hAnsi="Calibri" w:eastAsia="Calibri"/>
          <w:color w:val="202124"/>
          <w:sz w:val="22"/>
        </w:rPr>
        <w:t>Postman collection của dự án bao phủ các tình huống:</w:t>
      </w:r>
    </w:p>
    <w:p>
      <w:pPr>
        <w:pStyle w:val="ListBullet"/>
        <w:spacing w:before="0" w:after="80" w:line="290" w:lineRule="auto"/>
        <w:ind w:left="540" w:hanging="279"/>
        <w:jc w:val="left"/>
      </w:pPr>
      <w:r>
        <w:rPr>
          <w:rFonts w:ascii="Calibri" w:hAnsi="Calibri" w:eastAsia="Calibri"/>
          <w:color w:val="202124"/>
          <w:sz w:val="22"/>
        </w:rPr>
        <w:t>Register.</w:t>
      </w:r>
    </w:p>
    <w:p>
      <w:pPr>
        <w:pStyle w:val="ListBullet"/>
        <w:spacing w:before="0" w:after="80" w:line="290" w:lineRule="auto"/>
        <w:ind w:left="540" w:hanging="279"/>
        <w:jc w:val="left"/>
      </w:pPr>
      <w:r>
        <w:rPr>
          <w:rFonts w:ascii="Calibri" w:hAnsi="Calibri" w:eastAsia="Calibri"/>
          <w:color w:val="202124"/>
          <w:sz w:val="22"/>
        </w:rPr>
        <w:t>Login.</w:t>
      </w:r>
    </w:p>
    <w:p>
      <w:pPr>
        <w:pStyle w:val="ListBullet"/>
        <w:spacing w:before="0" w:after="80" w:line="290" w:lineRule="auto"/>
        <w:ind w:left="540" w:hanging="279"/>
        <w:jc w:val="left"/>
      </w:pPr>
      <w:r>
        <w:rPr>
          <w:rFonts w:ascii="Calibri" w:hAnsi="Calibri" w:eastAsia="Calibri"/>
          <w:color w:val="202124"/>
          <w:sz w:val="22"/>
        </w:rPr>
        <w:t>Gọi protected API bằng Bearer token.</w:t>
      </w:r>
    </w:p>
    <w:p>
      <w:pPr>
        <w:pStyle w:val="ListBullet"/>
        <w:spacing w:before="0" w:after="80" w:line="290" w:lineRule="auto"/>
        <w:ind w:left="540" w:hanging="279"/>
        <w:jc w:val="left"/>
      </w:pPr>
      <w:r>
        <w:rPr>
          <w:rFonts w:ascii="Calibri" w:hAnsi="Calibri" w:eastAsia="Calibri"/>
          <w:color w:val="202124"/>
          <w:sz w:val="22"/>
        </w:rPr>
        <w:t>Sửa token để kiểm tra bị từ chối.</w:t>
      </w:r>
    </w:p>
    <w:p>
      <w:pPr>
        <w:pStyle w:val="ListBullet"/>
        <w:spacing w:before="0" w:after="80" w:line="290" w:lineRule="auto"/>
        <w:ind w:left="540" w:hanging="279"/>
        <w:jc w:val="left"/>
      </w:pPr>
      <w:r>
        <w:rPr>
          <w:rFonts w:ascii="Calibri" w:hAnsi="Calibri" w:eastAsia="Calibri"/>
          <w:color w:val="202124"/>
          <w:sz w:val="22"/>
        </w:rPr>
        <w:t>Tấn công BOLA/IDOR.</w:t>
      </w:r>
    </w:p>
    <w:p>
      <w:pPr>
        <w:pStyle w:val="ListBullet"/>
        <w:spacing w:before="0" w:after="80" w:line="290" w:lineRule="auto"/>
        <w:ind w:left="540" w:hanging="279"/>
        <w:jc w:val="left"/>
      </w:pPr>
      <w:r>
        <w:rPr>
          <w:rFonts w:ascii="Calibri" w:hAnsi="Calibri" w:eastAsia="Calibri"/>
          <w:color w:val="202124"/>
          <w:sz w:val="22"/>
        </w:rPr>
        <w:t>Gửi webhook hợp lệ.</w:t>
      </w:r>
    </w:p>
    <w:p>
      <w:pPr>
        <w:pStyle w:val="ListBullet"/>
        <w:spacing w:before="0" w:after="80" w:line="290" w:lineRule="auto"/>
        <w:ind w:left="540" w:hanging="279"/>
        <w:jc w:val="left"/>
      </w:pPr>
      <w:r>
        <w:rPr>
          <w:rFonts w:ascii="Calibri" w:hAnsi="Calibri" w:eastAsia="Calibri"/>
          <w:color w:val="202124"/>
          <w:sz w:val="22"/>
        </w:rPr>
        <w:t>Gửi webhook sai chữ ký.</w:t>
      </w:r>
    </w:p>
    <w:p>
      <w:pPr>
        <w:pStyle w:val="ListBullet"/>
        <w:spacing w:before="0" w:after="80" w:line="290" w:lineRule="auto"/>
        <w:ind w:left="540" w:hanging="279"/>
        <w:jc w:val="left"/>
      </w:pPr>
      <w:r>
        <w:rPr>
          <w:rFonts w:ascii="Calibri" w:hAnsi="Calibri" w:eastAsia="Calibri"/>
          <w:color w:val="202124"/>
          <w:sz w:val="22"/>
        </w:rPr>
        <w:t>Gửi webhook replay.</w:t>
      </w:r>
    </w:p>
    <w:p>
      <w:pPr>
        <w:pStyle w:val="ListBullet"/>
        <w:spacing w:before="0" w:after="80" w:line="290" w:lineRule="auto"/>
        <w:ind w:left="540" w:hanging="279"/>
        <w:jc w:val="left"/>
      </w:pPr>
      <w:r>
        <w:rPr>
          <w:rFonts w:ascii="Calibri" w:hAnsi="Calibri" w:eastAsia="Calibri"/>
          <w:color w:val="202124"/>
          <w:sz w:val="22"/>
        </w:rPr>
        <w:t xml:space="preserve">Spam login để kiểm tra </w:t>
      </w:r>
      <w:r>
        <w:rPr>
          <w:rFonts w:ascii="Consolas" w:hAnsi="Consolas" w:eastAsia="Consolas"/>
          <w:color w:val="163B64"/>
          <w:sz w:val="19"/>
        </w:rPr>
        <w:t>429</w:t>
      </w:r>
      <w:r>
        <w:rPr>
          <w:rFonts w:ascii="Calibri" w:hAnsi="Calibri" w:eastAsia="Calibri"/>
          <w:color w:val="202124"/>
          <w:sz w:val="22"/>
        </w:rPr>
        <w:t>.</w:t>
      </w:r>
    </w:p>
    <w:p>
      <w:pPr>
        <w:pStyle w:val="Heading3"/>
        <w:keepNext/>
        <w:pageBreakBefore w:val="0"/>
      </w:pPr>
      <w:r>
        <w:t>3.16.4. Kiểm thử bằng script demo tự động</w:t>
      </w:r>
    </w:p>
    <w:p>
      <w:pPr>
        <w:spacing w:before="0" w:after="160" w:line="320" w:lineRule="auto"/>
        <w:jc w:val="left"/>
      </w:pPr>
      <w:r>
        <w:rPr>
          <w:rFonts w:ascii="Calibri" w:hAnsi="Calibri" w:eastAsia="Calibri"/>
          <w:color w:val="202124"/>
          <w:sz w:val="22"/>
        </w:rPr>
        <w:t xml:space="preserve">Script </w:t>
      </w:r>
      <w:r>
        <w:rPr>
          <w:rFonts w:ascii="Consolas" w:hAnsi="Consolas" w:eastAsia="Consolas"/>
          <w:color w:val="163B64"/>
          <w:sz w:val="19"/>
        </w:rPr>
        <w:t>scripts/demo-security.ps1</w:t>
      </w:r>
      <w:r>
        <w:rPr>
          <w:rFonts w:ascii="Calibri" w:hAnsi="Calibri" w:eastAsia="Calibri"/>
          <w:color w:val="202124"/>
          <w:sz w:val="22"/>
        </w:rPr>
        <w:t xml:space="preserve"> được dùng để chạy hàng loạt các kịch bản và đối chiếu kết quả. Các kịch bản nổi bật gồm:</w:t>
      </w:r>
    </w:p>
    <w:p>
      <w:pPr>
        <w:pStyle w:val="ListBullet"/>
        <w:spacing w:before="0" w:after="80" w:line="290" w:lineRule="auto"/>
        <w:ind w:left="540" w:hanging="279"/>
        <w:jc w:val="left"/>
      </w:pPr>
      <w:r>
        <w:rPr>
          <w:rFonts w:ascii="Calibri" w:hAnsi="Calibri" w:eastAsia="Calibri"/>
          <w:color w:val="202124"/>
          <w:sz w:val="22"/>
        </w:rPr>
        <w:t>bcrypt hashing.</w:t>
      </w:r>
    </w:p>
    <w:p>
      <w:pPr>
        <w:pStyle w:val="ListBullet"/>
        <w:spacing w:before="0" w:after="80" w:line="290" w:lineRule="auto"/>
        <w:ind w:left="540" w:hanging="279"/>
        <w:jc w:val="left"/>
      </w:pPr>
      <w:r>
        <w:rPr>
          <w:rFonts w:ascii="Calibri" w:hAnsi="Calibri" w:eastAsia="Calibri"/>
          <w:color w:val="202124"/>
          <w:sz w:val="22"/>
        </w:rPr>
        <w:t>AES-GCM encryption.</w:t>
      </w:r>
    </w:p>
    <w:p>
      <w:pPr>
        <w:pStyle w:val="ListBullet"/>
        <w:spacing w:before="0" w:after="80" w:line="290" w:lineRule="auto"/>
        <w:ind w:left="540" w:hanging="279"/>
        <w:jc w:val="left"/>
      </w:pPr>
      <w:r>
        <w:rPr>
          <w:rFonts w:ascii="Calibri" w:hAnsi="Calibri" w:eastAsia="Calibri"/>
          <w:color w:val="202124"/>
          <w:sz w:val="22"/>
        </w:rPr>
        <w:t>JWT invalid/expired.</w:t>
      </w:r>
    </w:p>
    <w:p>
      <w:pPr>
        <w:pStyle w:val="ListBullet"/>
        <w:spacing w:before="0" w:after="80" w:line="290" w:lineRule="auto"/>
        <w:ind w:left="540" w:hanging="279"/>
        <w:jc w:val="left"/>
      </w:pPr>
      <w:r>
        <w:rPr>
          <w:rFonts w:ascii="Calibri" w:hAnsi="Calibri" w:eastAsia="Calibri"/>
          <w:color w:val="202124"/>
          <w:sz w:val="22"/>
        </w:rPr>
        <w:t>BOLA blocked.</w:t>
      </w:r>
    </w:p>
    <w:p>
      <w:pPr>
        <w:pStyle w:val="ListBullet"/>
        <w:spacing w:before="0" w:after="80" w:line="290" w:lineRule="auto"/>
        <w:ind w:left="540" w:hanging="279"/>
        <w:jc w:val="left"/>
      </w:pPr>
      <w:r>
        <w:rPr>
          <w:rFonts w:ascii="Calibri" w:hAnsi="Calibri" w:eastAsia="Calibri"/>
          <w:color w:val="202124"/>
          <w:sz w:val="22"/>
        </w:rPr>
        <w:t>webhook invalid signature.</w:t>
      </w:r>
    </w:p>
    <w:p>
      <w:pPr>
        <w:pStyle w:val="ListBullet"/>
        <w:spacing w:before="0" w:after="80" w:line="290" w:lineRule="auto"/>
        <w:ind w:left="540" w:hanging="279"/>
        <w:jc w:val="left"/>
      </w:pPr>
      <w:r>
        <w:rPr>
          <w:rFonts w:ascii="Calibri" w:hAnsi="Calibri" w:eastAsia="Calibri"/>
          <w:color w:val="202124"/>
          <w:sz w:val="22"/>
        </w:rPr>
        <w:t>webhook replay.</w:t>
      </w:r>
    </w:p>
    <w:p>
      <w:pPr>
        <w:pStyle w:val="ListBullet"/>
        <w:spacing w:before="0" w:after="80" w:line="290" w:lineRule="auto"/>
        <w:ind w:left="540" w:hanging="279"/>
        <w:jc w:val="left"/>
      </w:pPr>
      <w:r>
        <w:rPr>
          <w:rFonts w:ascii="Calibri" w:hAnsi="Calibri" w:eastAsia="Calibri"/>
          <w:color w:val="202124"/>
          <w:sz w:val="22"/>
        </w:rPr>
        <w:t>rate limiting.</w:t>
      </w:r>
    </w:p>
    <w:p>
      <w:pPr>
        <w:pStyle w:val="Heading3"/>
        <w:keepNext/>
        <w:pageBreakBefore w:val="0"/>
      </w:pPr>
      <w:r>
        <w:t>3.16.5. Kiểm thử bằng OWASP ZAP</w:t>
      </w:r>
    </w:p>
    <w:p>
      <w:pPr>
        <w:spacing w:before="0" w:after="160" w:line="320" w:lineRule="auto"/>
        <w:jc w:val="both"/>
      </w:pPr>
      <w:r>
        <w:rPr>
          <w:rFonts w:ascii="Calibri" w:hAnsi="Calibri" w:eastAsia="Calibri"/>
          <w:color w:val="202124"/>
          <w:sz w:val="22"/>
        </w:rPr>
        <w:t xml:space="preserve">OWASP ZAP baseline trong các artifact hiện có được chạy trên bề mặt </w:t>
      </w:r>
      <w:r>
        <w:rPr>
          <w:rFonts w:ascii="Consolas" w:hAnsi="Consolas" w:eastAsia="Consolas"/>
          <w:color w:val="163B64"/>
          <w:sz w:val="19"/>
        </w:rPr>
        <w:t>Swagger UI</w:t>
      </w:r>
      <w:r>
        <w:rPr>
          <w:rFonts w:ascii="Calibri" w:hAnsi="Calibri" w:eastAsia="Calibri"/>
          <w:color w:val="202124"/>
          <w:sz w:val="22"/>
        </w:rPr>
        <w:t xml:space="preserve"> qua reverse proxy HTTPS. Ở cấu hình hiện tại, Swagger đã được khóa về cổng local-only để tránh lộ tài liệu API ra ngoài. Kết quả artifact gần nhất:</w:t>
      </w:r>
    </w:p>
    <w:p>
      <w:pPr>
        <w:pStyle w:val="ListBullet"/>
        <w:spacing w:before="0" w:after="80" w:line="290" w:lineRule="auto"/>
        <w:ind w:left="540" w:hanging="279"/>
        <w:jc w:val="left"/>
      </w:pPr>
      <w:r>
        <w:rPr>
          <w:rFonts w:ascii="Consolas" w:hAnsi="Consolas" w:eastAsia="Consolas"/>
          <w:color w:val="163B64"/>
          <w:sz w:val="19"/>
        </w:rPr>
        <w:t>FAIL = 0</w:t>
      </w:r>
    </w:p>
    <w:p>
      <w:pPr>
        <w:pStyle w:val="ListBullet"/>
        <w:spacing w:before="0" w:after="80" w:line="290" w:lineRule="auto"/>
        <w:ind w:left="540" w:hanging="279"/>
        <w:jc w:val="left"/>
      </w:pPr>
      <w:r>
        <w:rPr>
          <w:rFonts w:ascii="Consolas" w:hAnsi="Consolas" w:eastAsia="Consolas"/>
          <w:color w:val="163B64"/>
          <w:sz w:val="19"/>
        </w:rPr>
        <w:t>WARN = 2</w:t>
      </w:r>
    </w:p>
    <w:p>
      <w:pPr>
        <w:pStyle w:val="ListBullet"/>
        <w:spacing w:before="0" w:after="80" w:line="290" w:lineRule="auto"/>
        <w:ind w:left="540" w:hanging="279"/>
        <w:jc w:val="left"/>
      </w:pPr>
      <w:r>
        <w:rPr>
          <w:rFonts w:ascii="Consolas" w:hAnsi="Consolas" w:eastAsia="Consolas"/>
          <w:color w:val="163B64"/>
          <w:sz w:val="19"/>
        </w:rPr>
        <w:t>PASS = 59</w:t>
      </w:r>
    </w:p>
    <w:p>
      <w:pPr>
        <w:spacing w:before="0" w:after="160" w:line="320" w:lineRule="auto"/>
        <w:jc w:val="left"/>
      </w:pPr>
      <w:r>
        <w:rPr>
          <w:rFonts w:ascii="Calibri" w:hAnsi="Calibri" w:eastAsia="Calibri"/>
          <w:color w:val="202124"/>
          <w:sz w:val="22"/>
        </w:rPr>
        <w:t>Điều này cho thấy bề mặt hệ thống không xuất hiện lỗi thất bại nghiêm trọng trong baseline scan, dù vẫn còn một số cảnh báo liên quan tới đặc thù của Swagger UI và CSP.</w:t>
      </w:r>
    </w:p>
    <w:p>
      <w:pPr>
        <w:pStyle w:val="Heading2"/>
        <w:keepNext/>
        <w:pageBreakBefore w:val="0"/>
      </w:pPr>
      <w:r>
        <w:t>3.17. Bảng tổng hợp một số kịch bản demo tấn công/phòng thủ</w:t>
      </w:r>
    </w:p>
    <w:tbl>
      <w:tblPr>
        <w:tblStyle w:val="TableGrid"/>
        <w:tblW w:type="dxa" w:w="9360"/>
        <w:jc w:val="left"/>
        <w:tblLayout w:type="fixed"/>
        <w:tblLook w:firstColumn="1" w:firstRow="1" w:lastColumn="0" w:lastRow="0" w:noHBand="0" w:noVBand="1" w:val="04A0"/>
        <w:tblInd w:type="dxa" w:w="120"/>
      </w:tblPr>
      <w:tblGrid>
        <w:gridCol w:w="3323"/>
        <w:gridCol w:w="2986"/>
        <w:gridCol w:w="3051"/>
      </w:tblGrid>
      <w:tr>
        <w:trPr/>
        <w:tc>
          <w:tcPr>
            <w:tcW w:type="dxa" w:w="3323"/>
            <w:vAlign w:val="center"/>
            <w:shd w:val="clear" w:color="auto" w:fill="F4F6F9"/>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b/>
                <w:color w:val="163B64"/>
                <w:sz w:val="21"/>
              </w:rPr>
              <w:t>Kịch bản</w:t>
            </w:r>
          </w:p>
        </w:tc>
        <w:tc>
          <w:tcPr>
            <w:tcW w:type="dxa" w:w="2986"/>
            <w:vAlign w:val="center"/>
            <w:shd w:val="clear" w:color="auto" w:fill="F4F6F9"/>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b/>
                <w:color w:val="163B64"/>
                <w:sz w:val="21"/>
              </w:rPr>
              <w:t>Mục tiêu</w:t>
            </w:r>
          </w:p>
        </w:tc>
        <w:tc>
          <w:tcPr>
            <w:tcW w:type="dxa" w:w="3051"/>
            <w:vAlign w:val="center"/>
            <w:shd w:val="clear" w:color="auto" w:fill="F4F6F9"/>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b/>
                <w:color w:val="163B64"/>
                <w:sz w:val="21"/>
              </w:rPr>
              <w:t>Kết quả mong đợi</w:t>
            </w:r>
          </w:p>
        </w:tc>
      </w:tr>
      <w:tr>
        <w:trPr/>
        <w:tc>
          <w:tcPr>
            <w:tcW w:type="dxa" w:w="3323"/>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left"/>
            </w:pPr>
            <w:r/>
            <w:r>
              <w:rPr>
                <w:rFonts w:ascii="Calibri" w:hAnsi="Calibri" w:eastAsia="Calibri"/>
                <w:color w:val="202124"/>
                <w:sz w:val="21"/>
              </w:rPr>
              <w:t>Xem password trong database</w:t>
            </w:r>
          </w:p>
        </w:tc>
        <w:tc>
          <w:tcPr>
            <w:tcW w:type="dxa" w:w="2986"/>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left"/>
            </w:pPr>
            <w:r/>
            <w:r>
              <w:rPr>
                <w:rFonts w:ascii="Calibri" w:hAnsi="Calibri" w:eastAsia="Calibri"/>
                <w:color w:val="202124"/>
                <w:sz w:val="21"/>
              </w:rPr>
              <w:t>Chứng minh không lưu plaintext</w:t>
            </w:r>
          </w:p>
        </w:tc>
        <w:tc>
          <w:tcPr>
            <w:tcW w:type="dxa" w:w="3051"/>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Thấy bcrypt hash</w:t>
            </w:r>
          </w:p>
        </w:tc>
      </w:tr>
      <w:tr>
        <w:trPr/>
        <w:tc>
          <w:tcPr>
            <w:tcW w:type="dxa" w:w="3323"/>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Sửa payload JWT</w:t>
            </w:r>
          </w:p>
        </w:tc>
        <w:tc>
          <w:tcPr>
            <w:tcW w:type="dxa" w:w="2986"/>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left"/>
            </w:pPr>
            <w:r/>
            <w:r>
              <w:rPr>
                <w:rFonts w:ascii="Calibri" w:hAnsi="Calibri" w:eastAsia="Calibri"/>
                <w:color w:val="202124"/>
                <w:sz w:val="21"/>
              </w:rPr>
              <w:t>Kiểm tra tính toàn vẹn token</w:t>
            </w:r>
          </w:p>
        </w:tc>
        <w:tc>
          <w:tcPr>
            <w:tcW w:type="dxa" w:w="3051"/>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Backend trả 401</w:t>
            </w:r>
          </w:p>
        </w:tc>
      </w:tr>
      <w:tr>
        <w:trPr/>
        <w:tc>
          <w:tcPr>
            <w:tcW w:type="dxa" w:w="3323"/>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Dùng JWT hết hạn</w:t>
            </w:r>
          </w:p>
        </w:tc>
        <w:tc>
          <w:tcPr>
            <w:tcW w:type="dxa" w:w="2986"/>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Kiểm tra expiry</w:t>
            </w:r>
          </w:p>
        </w:tc>
        <w:tc>
          <w:tcPr>
            <w:tcW w:type="dxa" w:w="3051"/>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Backend trả 401</w:t>
            </w:r>
          </w:p>
        </w:tc>
      </w:tr>
      <w:tr>
        <w:trPr/>
        <w:tc>
          <w:tcPr>
            <w:tcW w:type="dxa" w:w="3323"/>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left"/>
            </w:pPr>
            <w:r/>
            <w:r>
              <w:rPr>
                <w:rFonts w:ascii="Calibri" w:hAnsi="Calibri" w:eastAsia="Calibri"/>
                <w:color w:val="202124"/>
                <w:sz w:val="21"/>
              </w:rPr>
              <w:t>Đổi certificateId sang dữ liệu người khác</w:t>
            </w:r>
          </w:p>
        </w:tc>
        <w:tc>
          <w:tcPr>
            <w:tcW w:type="dxa" w:w="2986"/>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Demo BOLA/IDOR</w:t>
            </w:r>
          </w:p>
        </w:tc>
        <w:tc>
          <w:tcPr>
            <w:tcW w:type="dxa" w:w="3051"/>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left"/>
            </w:pPr>
            <w:r/>
            <w:r>
              <w:rPr>
                <w:rFonts w:ascii="Calibri" w:hAnsi="Calibri" w:eastAsia="Calibri"/>
                <w:color w:val="202124"/>
                <w:sz w:val="21"/>
              </w:rPr>
              <w:t>Backend trả 403 và ghi audit log</w:t>
            </w:r>
          </w:p>
        </w:tc>
      </w:tr>
      <w:tr>
        <w:trPr/>
        <w:tc>
          <w:tcPr>
            <w:tcW w:type="dxa" w:w="3323"/>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Gửi webhook sai HMAC</w:t>
            </w:r>
          </w:p>
        </w:tc>
        <w:tc>
          <w:tcPr>
            <w:tcW w:type="dxa" w:w="2986"/>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Demo xác thực message</w:t>
            </w:r>
          </w:p>
        </w:tc>
        <w:tc>
          <w:tcPr>
            <w:tcW w:type="dxa" w:w="3051"/>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Backend trả 401 hoặc 400</w:t>
            </w:r>
          </w:p>
        </w:tc>
      </w:tr>
      <w:tr>
        <w:trPr/>
        <w:tc>
          <w:tcPr>
            <w:tcW w:type="dxa" w:w="3323"/>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Gửi lại cùng eventId</w:t>
            </w:r>
          </w:p>
        </w:tc>
        <w:tc>
          <w:tcPr>
            <w:tcW w:type="dxa" w:w="2986"/>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Demo chống replay</w:t>
            </w:r>
          </w:p>
        </w:tc>
        <w:tc>
          <w:tcPr>
            <w:tcW w:type="dxa" w:w="3051"/>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Backend trả 409</w:t>
            </w:r>
          </w:p>
        </w:tc>
      </w:tr>
      <w:tr>
        <w:trPr/>
        <w:tc>
          <w:tcPr>
            <w:tcW w:type="dxa" w:w="3323"/>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Spam login sai nhiều lần</w:t>
            </w:r>
          </w:p>
        </w:tc>
        <w:tc>
          <w:tcPr>
            <w:tcW w:type="dxa" w:w="2986"/>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Demo rate limiting</w:t>
            </w:r>
          </w:p>
        </w:tc>
        <w:tc>
          <w:tcPr>
            <w:tcW w:type="dxa" w:w="3051"/>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Backend trả 429</w:t>
            </w:r>
          </w:p>
        </w:tc>
      </w:tr>
      <w:tr>
        <w:trPr/>
        <w:tc>
          <w:tcPr>
            <w:tcW w:type="dxa" w:w="3323"/>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left"/>
            </w:pPr>
            <w:r/>
            <w:r>
              <w:rPr>
                <w:rFonts w:ascii="Calibri" w:hAnsi="Calibri" w:eastAsia="Calibri"/>
                <w:color w:val="202124"/>
                <w:sz w:val="21"/>
              </w:rPr>
              <w:t>Dùng student gọi /api/admin/audit-logs</w:t>
            </w:r>
          </w:p>
        </w:tc>
        <w:tc>
          <w:tcPr>
            <w:tcW w:type="dxa" w:w="2986"/>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Demo RBAC</w:t>
            </w:r>
          </w:p>
        </w:tc>
        <w:tc>
          <w:tcPr>
            <w:tcW w:type="dxa" w:w="3051"/>
            <w:vAlign w:val="center"/>
            <w:tcMar>
              <w:top w:w="80" w:type="dxa"/>
              <w:bottom w:w="80" w:type="dxa"/>
              <w:start w:w="120" w:type="dxa"/>
              <w:end w:w="120" w:type="dxa"/>
            </w:tcMar>
            <w:tcBorders>
              <w:top w:val="single" w:sz="6" w:space="0" w:color="D7DFEA"/>
              <w:left w:val="single" w:sz="6" w:space="0" w:color="D7DFEA"/>
              <w:bottom w:val="single" w:sz="6" w:space="0" w:color="D7DFEA"/>
              <w:right w:val="single" w:sz="6" w:space="0" w:color="D7DFEA"/>
            </w:tcBorders>
          </w:tcPr>
          <w:p>
            <w:pPr>
              <w:spacing w:before="0" w:after="0" w:line="264" w:lineRule="auto"/>
              <w:jc w:val="center"/>
            </w:pPr>
            <w:r/>
            <w:r>
              <w:rPr>
                <w:rFonts w:ascii="Calibri" w:hAnsi="Calibri" w:eastAsia="Calibri"/>
                <w:color w:val="202124"/>
                <w:sz w:val="21"/>
              </w:rPr>
              <w:t>Backend trả 403</w:t>
            </w:r>
          </w:p>
        </w:tc>
      </w:tr>
    </w:tbl>
    <w:p>
      <w:pPr>
        <w:spacing w:before="40" w:after="40" w:line="240" w:lineRule="auto"/>
        <w:jc w:val="left"/>
      </w:pPr>
    </w:p>
    <w:p>
      <w:pPr>
        <w:pStyle w:val="Heading2"/>
        <w:keepNext/>
        <w:pageBreakBefore w:val="0"/>
      </w:pPr>
      <w:r>
        <w:t>3.18. Kết quả đạt được</w:t>
      </w:r>
    </w:p>
    <w:p>
      <w:pPr>
        <w:spacing w:before="0" w:after="160" w:line="320" w:lineRule="auto"/>
        <w:jc w:val="left"/>
      </w:pPr>
      <w:r>
        <w:rPr>
          <w:rFonts w:ascii="Calibri" w:hAnsi="Calibri" w:eastAsia="Calibri"/>
          <w:color w:val="202124"/>
          <w:sz w:val="22"/>
        </w:rPr>
        <w:t>Qua quá trình phân tích, thiết kế và triển khai, hệ thống đã đạt được các kết quả chính:</w:t>
      </w:r>
    </w:p>
    <w:p>
      <w:pPr>
        <w:pStyle w:val="ListBullet"/>
        <w:spacing w:before="0" w:after="80" w:line="290" w:lineRule="auto"/>
        <w:ind w:left="540" w:hanging="279"/>
        <w:jc w:val="left"/>
      </w:pPr>
      <w:r>
        <w:rPr>
          <w:rFonts w:ascii="Calibri" w:hAnsi="Calibri" w:eastAsia="Calibri"/>
          <w:color w:val="202124"/>
          <w:sz w:val="22"/>
        </w:rPr>
        <w:t>Hoàn thiện domain khóa học online tối giản, phù hợp đề tài.</w:t>
      </w:r>
    </w:p>
    <w:p>
      <w:pPr>
        <w:pStyle w:val="ListBullet"/>
        <w:spacing w:before="0" w:after="80" w:line="290" w:lineRule="auto"/>
        <w:ind w:left="540" w:hanging="279"/>
        <w:jc w:val="left"/>
      </w:pPr>
      <w:r>
        <w:rPr>
          <w:rFonts w:ascii="Calibri" w:hAnsi="Calibri" w:eastAsia="Calibri"/>
          <w:color w:val="202124"/>
          <w:sz w:val="22"/>
        </w:rPr>
        <w:t>Tích hợp JWT access token và refresh token hash.</w:t>
      </w:r>
    </w:p>
    <w:p>
      <w:pPr>
        <w:pStyle w:val="ListBullet"/>
        <w:spacing w:before="0" w:after="80" w:line="290" w:lineRule="auto"/>
        <w:ind w:left="540" w:hanging="279"/>
        <w:jc w:val="left"/>
      </w:pPr>
      <w:r>
        <w:rPr>
          <w:rFonts w:ascii="Calibri" w:hAnsi="Calibri" w:eastAsia="Calibri"/>
          <w:color w:val="202124"/>
          <w:sz w:val="22"/>
        </w:rPr>
        <w:t>Áp dụng bcrypt đúng mục đích cho mật khẩu.</w:t>
      </w:r>
    </w:p>
    <w:p>
      <w:pPr>
        <w:pStyle w:val="ListBullet"/>
        <w:spacing w:before="0" w:after="80" w:line="290" w:lineRule="auto"/>
        <w:ind w:left="540" w:hanging="279"/>
        <w:jc w:val="left"/>
      </w:pPr>
      <w:r>
        <w:rPr>
          <w:rFonts w:ascii="Calibri" w:hAnsi="Calibri" w:eastAsia="Calibri"/>
          <w:color w:val="202124"/>
          <w:sz w:val="22"/>
        </w:rPr>
        <w:t>Áp dụng AES-GCM cho nhiều loại dữ liệu nhạy cảm.</w:t>
      </w:r>
    </w:p>
    <w:p>
      <w:pPr>
        <w:pStyle w:val="ListBullet"/>
        <w:spacing w:before="0" w:after="80" w:line="290" w:lineRule="auto"/>
        <w:ind w:left="540" w:hanging="279"/>
        <w:jc w:val="left"/>
      </w:pPr>
      <w:r>
        <w:rPr>
          <w:rFonts w:ascii="Calibri" w:hAnsi="Calibri" w:eastAsia="Calibri"/>
          <w:color w:val="202124"/>
          <w:sz w:val="22"/>
        </w:rPr>
        <w:t>Áp dụng HMAC-SHA256 cho webhook thanh toán mô phỏng.</w:t>
      </w:r>
    </w:p>
    <w:p>
      <w:pPr>
        <w:pStyle w:val="ListBullet"/>
        <w:spacing w:before="0" w:after="80" w:line="290" w:lineRule="auto"/>
        <w:ind w:left="540" w:hanging="279"/>
        <w:jc w:val="left"/>
      </w:pPr>
      <w:r>
        <w:rPr>
          <w:rFonts w:ascii="Calibri" w:hAnsi="Calibri" w:eastAsia="Calibri"/>
          <w:color w:val="202124"/>
          <w:sz w:val="22"/>
        </w:rPr>
        <w:t>Kiểm soát truy cập theo role và ownership.</w:t>
      </w:r>
    </w:p>
    <w:p>
      <w:pPr>
        <w:pStyle w:val="ListBullet"/>
        <w:spacing w:before="0" w:after="80" w:line="290" w:lineRule="auto"/>
        <w:ind w:left="540" w:hanging="279"/>
        <w:jc w:val="left"/>
      </w:pPr>
      <w:r>
        <w:rPr>
          <w:rFonts w:ascii="Calibri" w:hAnsi="Calibri" w:eastAsia="Calibri"/>
          <w:color w:val="202124"/>
          <w:sz w:val="22"/>
        </w:rPr>
        <w:t>Ghi audit log cho các hành vi quan trọng.</w:t>
      </w:r>
    </w:p>
    <w:p>
      <w:pPr>
        <w:pStyle w:val="ListBullet"/>
        <w:spacing w:before="0" w:after="80" w:line="290" w:lineRule="auto"/>
        <w:ind w:left="540" w:hanging="279"/>
        <w:jc w:val="left"/>
      </w:pPr>
      <w:r>
        <w:rPr>
          <w:rFonts w:ascii="Calibri" w:hAnsi="Calibri" w:eastAsia="Calibri"/>
          <w:color w:val="202124"/>
          <w:sz w:val="22"/>
        </w:rPr>
        <w:t>Áp dụng rate limiting cho các endpoint nhạy cảm.</w:t>
      </w:r>
    </w:p>
    <w:p>
      <w:pPr>
        <w:pStyle w:val="ListBullet"/>
        <w:spacing w:before="0" w:after="80" w:line="290" w:lineRule="auto"/>
        <w:ind w:left="540" w:hanging="279"/>
        <w:jc w:val="left"/>
      </w:pPr>
      <w:r>
        <w:rPr>
          <w:rFonts w:ascii="Calibri" w:hAnsi="Calibri" w:eastAsia="Calibri"/>
          <w:color w:val="202124"/>
          <w:sz w:val="22"/>
        </w:rPr>
        <w:t>Hoàn thiện Docker + Nginx TLS để chạy local qua HTTPS.</w:t>
      </w:r>
    </w:p>
    <w:p>
      <w:pPr>
        <w:pStyle w:val="ListBullet"/>
        <w:spacing w:before="0" w:after="80" w:line="290" w:lineRule="auto"/>
        <w:ind w:left="540" w:hanging="279"/>
        <w:jc w:val="left"/>
      </w:pPr>
      <w:r>
        <w:rPr>
          <w:rFonts w:ascii="Calibri" w:hAnsi="Calibri" w:eastAsia="Calibri"/>
          <w:color w:val="202124"/>
          <w:sz w:val="22"/>
        </w:rPr>
        <w:t>Cung cấp đầy đủ tài liệu Postman, ZAP và kịch bản demo.</w:t>
      </w:r>
    </w:p>
    <w:p>
      <w:pPr>
        <w:pStyle w:val="Heading2"/>
        <w:keepNext/>
        <w:pageBreakBefore w:val="0"/>
      </w:pPr>
      <w:r>
        <w:t>3.19. Hạn chế của hệ thống</w:t>
      </w:r>
    </w:p>
    <w:p>
      <w:pPr>
        <w:spacing w:before="0" w:after="160" w:line="320" w:lineRule="auto"/>
        <w:jc w:val="left"/>
      </w:pPr>
      <w:r>
        <w:rPr>
          <w:rFonts w:ascii="Calibri" w:hAnsi="Calibri" w:eastAsia="Calibri"/>
          <w:color w:val="202124"/>
          <w:sz w:val="22"/>
        </w:rPr>
        <w:t>Mặc dù đạt mục tiêu môn học, hệ thống vẫn còn một số hạn chế:</w:t>
      </w:r>
    </w:p>
    <w:p>
      <w:pPr>
        <w:pStyle w:val="ListBullet"/>
        <w:spacing w:before="0" w:after="80" w:line="290" w:lineRule="auto"/>
        <w:ind w:left="540" w:hanging="279"/>
        <w:jc w:val="left"/>
      </w:pPr>
      <w:r>
        <w:rPr>
          <w:rFonts w:ascii="Calibri" w:hAnsi="Calibri" w:eastAsia="Calibri"/>
          <w:color w:val="202124"/>
          <w:sz w:val="22"/>
        </w:rPr>
        <w:t>Rate limit hiện dùng bộ nhớ trong tiến trình, chưa phù hợp hệ phân tán nhiều node.</w:t>
      </w:r>
    </w:p>
    <w:p>
      <w:pPr>
        <w:pStyle w:val="ListBullet"/>
        <w:spacing w:before="0" w:after="80" w:line="290" w:lineRule="auto"/>
        <w:ind w:left="540" w:hanging="279"/>
        <w:jc w:val="left"/>
      </w:pPr>
      <w:r>
        <w:rPr>
          <w:rFonts w:ascii="Calibri" w:hAnsi="Calibri" w:eastAsia="Calibri"/>
          <w:color w:val="202124"/>
          <w:sz w:val="22"/>
        </w:rPr>
        <w:t>TLS local đang dùng self-signed certificate.</w:t>
      </w:r>
    </w:p>
    <w:p>
      <w:pPr>
        <w:pStyle w:val="ListBullet"/>
        <w:spacing w:before="0" w:after="80" w:line="290" w:lineRule="auto"/>
        <w:ind w:left="540" w:hanging="279"/>
        <w:jc w:val="left"/>
      </w:pPr>
      <w:r>
        <w:rPr>
          <w:rFonts w:ascii="Calibri" w:hAnsi="Calibri" w:eastAsia="Calibri"/>
          <w:color w:val="202124"/>
          <w:sz w:val="22"/>
        </w:rPr>
        <w:t>Frontend lưu token theo cách thuận tiện cho demo, chưa phải mô hình tối ưu production.</w:t>
      </w:r>
    </w:p>
    <w:p>
      <w:pPr>
        <w:pStyle w:val="ListBullet"/>
        <w:spacing w:before="0" w:after="80" w:line="290" w:lineRule="auto"/>
        <w:ind w:left="540" w:hanging="279"/>
        <w:jc w:val="left"/>
      </w:pPr>
      <w:r>
        <w:rPr>
          <w:rFonts w:ascii="Calibri" w:hAnsi="Calibri" w:eastAsia="Calibri"/>
          <w:color w:val="202124"/>
          <w:sz w:val="22"/>
        </w:rPr>
        <w:t>Chưa tích hợp cổng thanh toán thật.</w:t>
      </w:r>
    </w:p>
    <w:p>
      <w:pPr>
        <w:pStyle w:val="ListBullet"/>
        <w:spacing w:before="0" w:after="80" w:line="290" w:lineRule="auto"/>
        <w:ind w:left="540" w:hanging="279"/>
        <w:jc w:val="left"/>
      </w:pPr>
      <w:r>
        <w:rPr>
          <w:rFonts w:ascii="Calibri" w:hAnsi="Calibri" w:eastAsia="Calibri"/>
          <w:color w:val="202124"/>
          <w:sz w:val="22"/>
        </w:rPr>
        <w:t>Chưa có key rotation cho JWT và AES.</w:t>
      </w:r>
    </w:p>
    <w:p>
      <w:pPr>
        <w:pStyle w:val="ListBullet"/>
        <w:spacing w:before="0" w:after="80" w:line="290" w:lineRule="auto"/>
        <w:ind w:left="540" w:hanging="279"/>
        <w:jc w:val="left"/>
      </w:pPr>
      <w:r>
        <w:rPr>
          <w:rFonts w:ascii="Calibri" w:hAnsi="Calibri" w:eastAsia="Calibri"/>
          <w:color w:val="202124"/>
          <w:sz w:val="22"/>
        </w:rPr>
        <w:t>Chưa có hệ thống giám sát thời gian thực hoặc SIEM.</w:t>
      </w:r>
    </w:p>
    <w:p>
      <w:pPr>
        <w:pStyle w:val="Heading2"/>
        <w:keepNext/>
        <w:pageBreakBefore w:val="0"/>
      </w:pPr>
      <w:r>
        <w:t>3.20. Hướng phát triển</w:t>
      </w:r>
    </w:p>
    <w:p>
      <w:pPr>
        <w:spacing w:before="0" w:after="160" w:line="320" w:lineRule="auto"/>
        <w:jc w:val="left"/>
      </w:pPr>
      <w:r>
        <w:rPr>
          <w:rFonts w:ascii="Calibri" w:hAnsi="Calibri" w:eastAsia="Calibri"/>
          <w:color w:val="202124"/>
          <w:sz w:val="22"/>
        </w:rPr>
        <w:t>Nếu tiếp tục mở rộng, hệ thống có thể phát triển theo các hướng:</w:t>
      </w:r>
    </w:p>
    <w:p>
      <w:pPr>
        <w:pStyle w:val="ListBullet"/>
        <w:spacing w:before="0" w:after="80" w:line="290" w:lineRule="auto"/>
        <w:ind w:left="540" w:hanging="279"/>
        <w:jc w:val="left"/>
      </w:pPr>
      <w:r>
        <w:rPr>
          <w:rFonts w:ascii="Calibri" w:hAnsi="Calibri" w:eastAsia="Calibri"/>
          <w:color w:val="202124"/>
          <w:sz w:val="22"/>
        </w:rPr>
        <w:t>Chuyển rate limiting sang Redis.</w:t>
      </w:r>
    </w:p>
    <w:p>
      <w:pPr>
        <w:pStyle w:val="ListBullet"/>
        <w:spacing w:before="0" w:after="80" w:line="290" w:lineRule="auto"/>
        <w:ind w:left="540" w:hanging="279"/>
        <w:jc w:val="left"/>
      </w:pPr>
      <w:r>
        <w:rPr>
          <w:rFonts w:ascii="Calibri" w:hAnsi="Calibri" w:eastAsia="Calibri"/>
          <w:color w:val="202124"/>
          <w:sz w:val="22"/>
        </w:rPr>
        <w:t>Dùng HTTP-only cookies hoặc cơ chế lưu token an toàn hơn.</w:t>
      </w:r>
    </w:p>
    <w:p>
      <w:pPr>
        <w:pStyle w:val="ListBullet"/>
        <w:spacing w:before="0" w:after="80" w:line="290" w:lineRule="auto"/>
        <w:ind w:left="540" w:hanging="279"/>
        <w:jc w:val="left"/>
      </w:pPr>
      <w:r>
        <w:rPr>
          <w:rFonts w:ascii="Calibri" w:hAnsi="Calibri" w:eastAsia="Calibri"/>
          <w:color w:val="202124"/>
          <w:sz w:val="22"/>
        </w:rPr>
        <w:t>Triển khai key rotation cho secret.</w:t>
      </w:r>
    </w:p>
    <w:p>
      <w:pPr>
        <w:pStyle w:val="ListBullet"/>
        <w:spacing w:before="0" w:after="80" w:line="290" w:lineRule="auto"/>
        <w:ind w:left="540" w:hanging="279"/>
        <w:jc w:val="left"/>
      </w:pPr>
      <w:r>
        <w:rPr>
          <w:rFonts w:ascii="Calibri" w:hAnsi="Calibri" w:eastAsia="Calibri"/>
          <w:color w:val="202124"/>
          <w:sz w:val="22"/>
        </w:rPr>
        <w:t>Tích hợp cổng thanh toán thật.</w:t>
      </w:r>
    </w:p>
    <w:p>
      <w:pPr>
        <w:pStyle w:val="ListBullet"/>
        <w:spacing w:before="0" w:after="80" w:line="290" w:lineRule="auto"/>
        <w:ind w:left="540" w:hanging="279"/>
        <w:jc w:val="left"/>
      </w:pPr>
      <w:r>
        <w:rPr>
          <w:rFonts w:ascii="Calibri" w:hAnsi="Calibri" w:eastAsia="Calibri"/>
          <w:color w:val="202124"/>
          <w:sz w:val="22"/>
        </w:rPr>
        <w:t>Bổ sung dashboard trực quan cho audit log.</w:t>
      </w:r>
    </w:p>
    <w:p>
      <w:pPr>
        <w:pStyle w:val="ListBullet"/>
        <w:spacing w:before="0" w:after="80" w:line="290" w:lineRule="auto"/>
        <w:ind w:left="540" w:hanging="279"/>
        <w:jc w:val="left"/>
      </w:pPr>
      <w:r>
        <w:rPr>
          <w:rFonts w:ascii="Calibri" w:hAnsi="Calibri" w:eastAsia="Calibri"/>
          <w:color w:val="202124"/>
          <w:sz w:val="22"/>
        </w:rPr>
        <w:t>Tích hợp pipeline CI/CD có SAST và DAST.</w:t>
      </w:r>
    </w:p>
    <w:p>
      <w:pPr>
        <w:pStyle w:val="Heading2"/>
        <w:keepNext/>
        <w:pageBreakBefore w:val="0"/>
      </w:pPr>
      <w:r>
        <w:t>3.21. Kết luận chương</w:t>
      </w:r>
    </w:p>
    <w:p>
      <w:pPr>
        <w:spacing w:before="0" w:after="160" w:line="320" w:lineRule="auto"/>
        <w:jc w:val="both"/>
      </w:pPr>
      <w:r>
        <w:rPr>
          <w:rFonts w:ascii="Calibri" w:hAnsi="Calibri" w:eastAsia="Calibri"/>
          <w:color w:val="202124"/>
          <w:sz w:val="22"/>
        </w:rPr>
        <w:t>Chương 3 đã trình bày toàn bộ quá trình khảo sát, phân tích yêu cầu, thiết kế kiến trúc, thiết kế dữ liệu, thiết kế API và tích hợp các kỹ thuật mật mã vào hệ thống khóa học online. Các kỹ thuật như JWT, bcrypt, AES-GCM, HMAC-SHA256, HTTPS/TLS, rate limiting, RBAC, ownership check và audit log không chỉ được mô tả ở mức lý thuyết mà đã được cài đặt vào mã nguồn, kiểm thử và trình diễn bằng các kịch bản cụ thể. Điều này cho thấy đề tài đáp ứng tốt mục tiêu của môn Mật mã ứng dụng: hiểu đúng kỹ thuật, dùng đúng ngữ cảnh và chứng minh được hiệu quả bảo vệ trong một hệ thống thực tế thu gọn.</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Calibri" w:hAnsi="Calibri" w:eastAsia="Calibri"/>
        <w:color w:val="6F6F6F"/>
        <w:sz w:val="19"/>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left"/>
    </w:pPr>
    <w:r>
      <w:rPr>
        <w:rFonts w:ascii="Calibri" w:hAnsi="Calibri" w:eastAsia="Calibri"/>
        <w:i/>
        <w:color w:val="6F6F6F"/>
        <w:sz w:val="19"/>
      </w:rPr>
      <w:t>Bảo mật hệ thống RESTful API cho dịch vụ khóa học online nhỏ</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pPr>
    <w:rPr>
      <w:rFonts w:ascii="Calibri" w:hAnsi="Calibri" w:eastAsia="Calibri"/>
      <w:color w:val="2021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64" w:lineRule="auto"/>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59" w:lineRule="auto"/>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52" w:lineRule="auto"/>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Kicker">
    <w:name w:val="CoverKicker"/>
    <w:pPr>
      <w:spacing w:before="0" w:after="160" w:line="240" w:lineRule="auto"/>
      <w:jc w:val="center"/>
    </w:pPr>
    <w:rPr>
      <w:rFonts w:ascii="Calibri" w:hAnsi="Calibri" w:eastAsia="Calibri"/>
      <w:b/>
      <w:color w:val="55606D"/>
      <w:sz w:val="24"/>
    </w:rPr>
  </w:style>
  <w:style w:type="paragraph" w:customStyle="1" w:styleId="CoverTitle">
    <w:name w:val="CoverTitle"/>
    <w:pPr>
      <w:spacing w:before="0" w:after="160" w:line="259" w:lineRule="auto"/>
      <w:jc w:val="center"/>
    </w:pPr>
    <w:rPr>
      <w:rFonts w:ascii="Calibri" w:hAnsi="Calibri" w:eastAsia="Calibri"/>
      <w:b/>
      <w:color w:val="163B64"/>
      <w:sz w:val="48"/>
    </w:rPr>
  </w:style>
  <w:style w:type="paragraph" w:customStyle="1" w:styleId="CoverSubtitle">
    <w:name w:val="CoverSubtitle"/>
    <w:pPr>
      <w:spacing w:before="0" w:after="320" w:line="276" w:lineRule="auto"/>
      <w:jc w:val="center"/>
    </w:pPr>
    <w:rPr>
      <w:rFonts w:ascii="Calibri" w:hAnsi="Calibri" w:eastAsia="Calibri"/>
      <w:color w:val="4B5563"/>
      <w:sz w:val="25"/>
    </w:rPr>
  </w:style>
  <w:style w:type="paragraph" w:customStyle="1" w:styleId="CoverMeta">
    <w:name w:val="CoverMeta"/>
    <w:pPr>
      <w:spacing w:before="0" w:after="80" w:line="276" w:lineRule="auto"/>
    </w:pPr>
    <w:rPr>
      <w:rFonts w:ascii="Calibri" w:hAnsi="Calibri" w:eastAsia="Calibri"/>
      <w:color w:val="202124"/>
      <w:sz w:val="22"/>
    </w:rPr>
  </w:style>
  <w:style w:type="paragraph" w:customStyle="1" w:styleId="TOCTitle">
    <w:name w:val="TOCTitle"/>
    <w:pPr>
      <w:spacing w:before="0" w:after="240" w:line="240" w:lineRule="auto"/>
    </w:pPr>
    <w:rPr>
      <w:rFonts w:ascii="Calibri" w:hAnsi="Calibri" w:eastAsia="Calibri"/>
      <w:b/>
      <w:color w:val="163B64"/>
      <w:sz w:val="36"/>
    </w:rPr>
  </w:style>
  <w:style w:type="paragraph" w:customStyle="1" w:styleId="TOCItem">
    <w:name w:val="TOCItem"/>
    <w:pPr>
      <w:spacing w:before="0" w:after="100" w:line="276" w:lineRule="auto"/>
    </w:pPr>
    <w:rPr>
      <w:rFonts w:ascii="Calibri" w:hAnsi="Calibri" w:eastAsia="Calibri"/>
      <w:color w:val="202124"/>
      <w:sz w:val="23"/>
    </w:rPr>
  </w:style>
  <w:style w:type="paragraph" w:customStyle="1" w:styleId="CodeBlock">
    <w:name w:val="CodeBlock"/>
    <w:pPr>
      <w:spacing w:before="40" w:after="160" w:line="264" w:lineRule="auto"/>
      <w:ind w:left="317" w:right="115"/>
    </w:pPr>
    <w:rPr>
      <w:rFonts w:ascii="Consolas" w:hAnsi="Consolas" w:eastAsia="Consolas"/>
      <w:color w:val="1F2937"/>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Bảo mật hệ thống RESTful API cho dịch vụ khóa học online nhỏ</dc:title>
  <dc:subject>Báo cáo đồ án Mật mã ứng dụng</dc:subject>
  <dc:creator/>
  <cp:keywords/>
  <dc:description>Bản sạch Chương 1-2-3</dc:description>
  <cp:lastModifiedBy/>
  <cp:revision>1</cp:revision>
  <dcterms:created xsi:type="dcterms:W3CDTF">2013-12-23T23:15:00Z</dcterms:created>
  <dcterms:modified xsi:type="dcterms:W3CDTF">2013-12-23T23:15:00Z</dcterms:modified>
  <cp:category/>
</cp:coreProperties>
</file>