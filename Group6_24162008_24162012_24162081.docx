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AA82" w14:textId="77777777" w:rsidR="009C3AF6" w:rsidRPr="00772BD5" w:rsidRDefault="009C3AF6" w:rsidP="00315E93">
      <w:pPr>
        <w:spacing w:before="120" w:line="360" w:lineRule="auto"/>
        <w:ind w:firstLine="567"/>
        <w:jc w:val="center"/>
        <w:rPr>
          <w:rFonts w:eastAsia="Aptos" w:cs="Times New Roman"/>
          <w:b/>
          <w:bCs/>
          <w:color w:val="000000" w:themeColor="text1"/>
          <w:szCs w:val="26"/>
        </w:rPr>
      </w:pPr>
      <w:r w:rsidRPr="00772BD5">
        <w:rPr>
          <w:rFonts w:eastAsia="Aptos" w:cs="Times New Roman"/>
          <w:b/>
          <w:bCs/>
          <w:color w:val="000000" w:themeColor="text1"/>
          <w:szCs w:val="26"/>
        </w:rPr>
        <w:t>BỘ GIÁO DỤC VÀ ĐÀO TẠO</w:t>
      </w:r>
    </w:p>
    <w:p w14:paraId="1CA30EE7" w14:textId="77777777" w:rsidR="009C3AF6" w:rsidRPr="00772BD5" w:rsidRDefault="009C3AF6" w:rsidP="00315E93">
      <w:pPr>
        <w:spacing w:before="120" w:line="360" w:lineRule="auto"/>
        <w:ind w:firstLine="567"/>
        <w:jc w:val="center"/>
        <w:rPr>
          <w:rFonts w:eastAsia="Aptos" w:cs="Times New Roman"/>
          <w:b/>
          <w:bCs/>
          <w:color w:val="000000" w:themeColor="text1"/>
          <w:szCs w:val="26"/>
        </w:rPr>
      </w:pPr>
      <w:r w:rsidRPr="00772BD5">
        <w:rPr>
          <w:rFonts w:eastAsia="Aptos" w:cs="Times New Roman"/>
          <w:b/>
          <w:bCs/>
          <w:color w:val="000000" w:themeColor="text1"/>
          <w:szCs w:val="26"/>
        </w:rPr>
        <w:t>TRƯỜNG ĐẠI HỌC CÔNG NGHỆ KỸ THUẬT TP. HCM</w:t>
      </w:r>
    </w:p>
    <w:p w14:paraId="367F66F2" w14:textId="77777777" w:rsidR="009C3AF6" w:rsidRPr="00772BD5" w:rsidRDefault="009C3AF6" w:rsidP="00315E93">
      <w:pPr>
        <w:spacing w:before="120" w:line="360" w:lineRule="auto"/>
        <w:ind w:firstLine="567"/>
        <w:jc w:val="center"/>
        <w:rPr>
          <w:rFonts w:eastAsia="Aptos" w:cs="Times New Roman"/>
          <w:b/>
          <w:bCs/>
          <w:color w:val="000000" w:themeColor="text1"/>
          <w:szCs w:val="26"/>
        </w:rPr>
      </w:pPr>
      <w:r w:rsidRPr="00772BD5">
        <w:rPr>
          <w:rFonts w:eastAsia="Aptos" w:cs="Times New Roman"/>
          <w:b/>
          <w:bCs/>
          <w:color w:val="000000" w:themeColor="text1"/>
          <w:szCs w:val="26"/>
        </w:rPr>
        <w:t>KHOA CÔNG NGHỆ THÔNG TIN</w:t>
      </w:r>
    </w:p>
    <w:p w14:paraId="509D2023" w14:textId="77777777" w:rsidR="009C3AF6" w:rsidRPr="00772BD5" w:rsidRDefault="009C3AF6" w:rsidP="00315E93">
      <w:pPr>
        <w:spacing w:before="120" w:line="360" w:lineRule="auto"/>
        <w:ind w:firstLine="567"/>
        <w:jc w:val="center"/>
        <w:rPr>
          <w:rFonts w:cs="Times New Roman"/>
          <w:b/>
          <w:bCs/>
          <w:color w:val="000000" w:themeColor="text1"/>
          <w:szCs w:val="26"/>
        </w:rPr>
      </w:pPr>
      <w:r w:rsidRPr="00772BD5">
        <w:rPr>
          <w:rFonts w:cs="Times New Roman"/>
          <w:b/>
          <w:color w:val="000000" w:themeColor="text1"/>
          <w:szCs w:val="26"/>
          <w:lang w:val="vi-VN"/>
        </w:rPr>
        <w:sym w:font="Wingdings" w:char="F097"/>
      </w:r>
      <w:r w:rsidRPr="00772BD5">
        <w:rPr>
          <w:rFonts w:cs="Times New Roman"/>
          <w:b/>
          <w:color w:val="000000" w:themeColor="text1"/>
          <w:szCs w:val="26"/>
          <w:lang w:val="vi-VN"/>
        </w:rPr>
        <w:sym w:font="Wingdings" w:char="F09D"/>
      </w:r>
      <w:r w:rsidRPr="00772BD5">
        <w:rPr>
          <w:rFonts w:cs="Times New Roman"/>
          <w:b/>
          <w:color w:val="000000" w:themeColor="text1"/>
          <w:szCs w:val="26"/>
          <w:lang w:val="vi-VN"/>
        </w:rPr>
        <w:sym w:font="Wingdings" w:char="F026"/>
      </w:r>
      <w:r w:rsidRPr="00772BD5">
        <w:rPr>
          <w:rFonts w:cs="Times New Roman"/>
          <w:b/>
          <w:color w:val="000000" w:themeColor="text1"/>
          <w:szCs w:val="26"/>
          <w:lang w:val="vi-VN"/>
        </w:rPr>
        <w:sym w:font="Wingdings" w:char="F09C"/>
      </w:r>
      <w:r w:rsidRPr="00772BD5">
        <w:rPr>
          <w:rFonts w:cs="Times New Roman"/>
          <w:b/>
          <w:color w:val="000000" w:themeColor="text1"/>
          <w:szCs w:val="26"/>
          <w:lang w:val="vi-VN"/>
        </w:rPr>
        <w:sym w:font="Wingdings" w:char="F096"/>
      </w:r>
    </w:p>
    <w:p w14:paraId="36E6D0D5" w14:textId="77777777" w:rsidR="009C3AF6" w:rsidRPr="00772BD5" w:rsidRDefault="009C3AF6" w:rsidP="00315E93">
      <w:pPr>
        <w:spacing w:before="120" w:line="360" w:lineRule="auto"/>
        <w:ind w:firstLine="567"/>
        <w:jc w:val="center"/>
        <w:rPr>
          <w:rFonts w:cs="Times New Roman"/>
          <w:b/>
          <w:color w:val="000000" w:themeColor="text1"/>
          <w:szCs w:val="26"/>
        </w:rPr>
      </w:pPr>
      <w:r w:rsidRPr="00772BD5">
        <w:rPr>
          <w:rFonts w:cs="Times New Roman"/>
          <w:noProof/>
          <w:color w:val="000000" w:themeColor="text1"/>
          <w:szCs w:val="26"/>
        </w:rPr>
        <w:drawing>
          <wp:inline distT="0" distB="0" distL="0" distR="0" wp14:anchorId="51CD7C3A" wp14:editId="53238C0B">
            <wp:extent cx="1030605" cy="1320800"/>
            <wp:effectExtent l="0" t="0" r="0" b="0"/>
            <wp:docPr id="283201020" name="Picture 283201020" descr="Kết quả hình ảnh cho hcmu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Kết quả hình ảnh cho hcmute logo"/>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0605" cy="1320800"/>
                    </a:xfrm>
                    <a:prstGeom prst="rect">
                      <a:avLst/>
                    </a:prstGeom>
                  </pic:spPr>
                </pic:pic>
              </a:graphicData>
            </a:graphic>
          </wp:inline>
        </w:drawing>
      </w:r>
    </w:p>
    <w:p w14:paraId="4FE6475B" w14:textId="77777777" w:rsidR="009C3AF6" w:rsidRPr="00772BD5" w:rsidRDefault="009C3AF6" w:rsidP="00315E93">
      <w:pPr>
        <w:spacing w:before="120" w:line="360" w:lineRule="auto"/>
        <w:ind w:firstLine="567"/>
        <w:jc w:val="center"/>
        <w:rPr>
          <w:rFonts w:cs="Times New Roman"/>
          <w:b/>
          <w:color w:val="000000" w:themeColor="text1"/>
          <w:szCs w:val="26"/>
        </w:rPr>
      </w:pPr>
      <w:r w:rsidRPr="00772BD5">
        <w:rPr>
          <w:rFonts w:cs="Times New Roman"/>
          <w:b/>
          <w:color w:val="000000" w:themeColor="text1"/>
          <w:szCs w:val="26"/>
        </w:rPr>
        <w:t>MÔN HỌC : MẬT MÃ ỨNG DỤNG</w:t>
      </w:r>
    </w:p>
    <w:p w14:paraId="504C4EF1" w14:textId="07982AD2" w:rsidR="009C3AF6" w:rsidRPr="00772BD5" w:rsidRDefault="009C3AF6" w:rsidP="00315E93">
      <w:pPr>
        <w:spacing w:before="120" w:line="360" w:lineRule="auto"/>
        <w:ind w:firstLine="567"/>
        <w:jc w:val="center"/>
        <w:rPr>
          <w:rFonts w:cs="Times New Roman"/>
          <w:b/>
          <w:color w:val="000000" w:themeColor="text1"/>
          <w:szCs w:val="26"/>
        </w:rPr>
      </w:pPr>
      <w:r w:rsidRPr="00772BD5">
        <w:rPr>
          <w:rFonts w:cs="Times New Roman"/>
          <w:b/>
          <w:color w:val="000000" w:themeColor="text1"/>
          <w:szCs w:val="26"/>
        </w:rPr>
        <w:t>BÁO CÁO CUỐI KÌ</w:t>
      </w:r>
    </w:p>
    <w:p w14:paraId="2D9C9829" w14:textId="4874D35E" w:rsidR="009C3AF6" w:rsidRPr="00772BD5" w:rsidRDefault="009C3AF6" w:rsidP="00315E93">
      <w:pPr>
        <w:spacing w:before="120" w:line="360" w:lineRule="auto"/>
        <w:ind w:firstLine="567"/>
        <w:jc w:val="center"/>
        <w:rPr>
          <w:rFonts w:cs="Times New Roman"/>
          <w:b/>
          <w:color w:val="000000" w:themeColor="text1"/>
          <w:szCs w:val="26"/>
        </w:rPr>
      </w:pPr>
      <w:r w:rsidRPr="00772BD5">
        <w:rPr>
          <w:rFonts w:cs="Times New Roman"/>
          <w:b/>
          <w:color w:val="000000" w:themeColor="text1"/>
          <w:szCs w:val="26"/>
        </w:rPr>
        <w:t xml:space="preserve">HỌC KÌ II – 2025-2026 </w:t>
      </w:r>
    </w:p>
    <w:p w14:paraId="1551037C" w14:textId="49E8CE30" w:rsidR="00B656DB" w:rsidRPr="00B656DB" w:rsidRDefault="00B656DB" w:rsidP="00B656DB">
      <w:pPr>
        <w:spacing w:before="360" w:line="360" w:lineRule="auto"/>
        <w:jc w:val="center"/>
        <w:rPr>
          <w:rFonts w:cs="Times New Roman"/>
          <w:b/>
          <w:bCs/>
          <w:color w:val="000000" w:themeColor="text1"/>
          <w:szCs w:val="26"/>
          <w:lang w:eastAsia="vi-VN"/>
        </w:rPr>
      </w:pPr>
      <w:r w:rsidRPr="00B656DB">
        <w:rPr>
          <w:rFonts w:cs="Times New Roman"/>
          <w:b/>
          <w:bCs/>
          <w:color w:val="000000" w:themeColor="text1"/>
          <w:szCs w:val="26"/>
          <w:lang w:eastAsia="vi-VN"/>
        </w:rPr>
        <w:t>C</w:t>
      </w:r>
      <w:r>
        <w:rPr>
          <w:rFonts w:cs="Times New Roman"/>
          <w:b/>
          <w:bCs/>
          <w:color w:val="000000" w:themeColor="text1"/>
          <w:szCs w:val="26"/>
          <w:lang w:eastAsia="vi-VN"/>
        </w:rPr>
        <w:t>LOUD</w:t>
      </w:r>
      <w:r w:rsidRPr="00B656DB">
        <w:rPr>
          <w:rFonts w:cs="Times New Roman"/>
          <w:b/>
          <w:bCs/>
          <w:color w:val="000000" w:themeColor="text1"/>
          <w:szCs w:val="26"/>
          <w:lang w:eastAsia="vi-VN"/>
        </w:rPr>
        <w:t xml:space="preserve"> API-B</w:t>
      </w:r>
      <w:r>
        <w:rPr>
          <w:rFonts w:cs="Times New Roman"/>
          <w:b/>
          <w:bCs/>
          <w:color w:val="000000" w:themeColor="text1"/>
          <w:szCs w:val="26"/>
          <w:lang w:eastAsia="vi-VN"/>
        </w:rPr>
        <w:t>ASED</w:t>
      </w:r>
      <w:r w:rsidRPr="00B656DB">
        <w:rPr>
          <w:rFonts w:cs="Times New Roman"/>
          <w:b/>
          <w:bCs/>
          <w:color w:val="000000" w:themeColor="text1"/>
          <w:szCs w:val="26"/>
          <w:lang w:eastAsia="vi-VN"/>
        </w:rPr>
        <w:t xml:space="preserve"> N</w:t>
      </w:r>
      <w:r>
        <w:rPr>
          <w:rFonts w:cs="Times New Roman"/>
          <w:b/>
          <w:bCs/>
          <w:color w:val="000000" w:themeColor="text1"/>
          <w:szCs w:val="26"/>
          <w:lang w:eastAsia="vi-VN"/>
        </w:rPr>
        <w:t>ETWORK</w:t>
      </w:r>
      <w:r w:rsidRPr="00B656DB">
        <w:rPr>
          <w:rFonts w:cs="Times New Roman"/>
          <w:b/>
          <w:bCs/>
          <w:color w:val="000000" w:themeColor="text1"/>
          <w:szCs w:val="26"/>
          <w:lang w:eastAsia="vi-VN"/>
        </w:rPr>
        <w:t xml:space="preserve"> A</w:t>
      </w:r>
      <w:r>
        <w:rPr>
          <w:rFonts w:cs="Times New Roman"/>
          <w:b/>
          <w:bCs/>
          <w:color w:val="000000" w:themeColor="text1"/>
          <w:szCs w:val="26"/>
          <w:lang w:eastAsia="vi-VN"/>
        </w:rPr>
        <w:t>PPLICATION</w:t>
      </w:r>
      <w:r w:rsidRPr="00B656DB">
        <w:rPr>
          <w:rFonts w:cs="Times New Roman"/>
          <w:b/>
          <w:bCs/>
          <w:color w:val="000000" w:themeColor="text1"/>
          <w:szCs w:val="26"/>
          <w:lang w:eastAsia="vi-VN"/>
        </w:rPr>
        <w:t xml:space="preserve"> S</w:t>
      </w:r>
      <w:r>
        <w:rPr>
          <w:rFonts w:cs="Times New Roman"/>
          <w:b/>
          <w:bCs/>
          <w:color w:val="000000" w:themeColor="text1"/>
          <w:szCs w:val="26"/>
          <w:lang w:eastAsia="vi-VN"/>
        </w:rPr>
        <w:t>ECURITY</w:t>
      </w:r>
      <w:r w:rsidRPr="00B656DB">
        <w:rPr>
          <w:rFonts w:cs="Times New Roman"/>
          <w:b/>
          <w:bCs/>
          <w:color w:val="000000" w:themeColor="text1"/>
          <w:szCs w:val="26"/>
          <w:lang w:eastAsia="vi-VN"/>
        </w:rPr>
        <w:t xml:space="preserve"> FOR ONLINE EDUCATION SERVICES</w:t>
      </w:r>
    </w:p>
    <w:p w14:paraId="1A7D4813" w14:textId="77777777" w:rsidR="009C3AF6" w:rsidRPr="00772BD5" w:rsidRDefault="009C3AF6" w:rsidP="00315E93">
      <w:pPr>
        <w:spacing w:before="360" w:line="360" w:lineRule="auto"/>
        <w:ind w:firstLine="4320"/>
        <w:rPr>
          <w:rFonts w:eastAsia="Aptos" w:cs="Times New Roman"/>
          <w:color w:val="000000" w:themeColor="text1"/>
          <w:szCs w:val="26"/>
        </w:rPr>
      </w:pPr>
      <w:r w:rsidRPr="00772BD5">
        <w:rPr>
          <w:rFonts w:eastAsia="Aptos" w:cs="Times New Roman"/>
          <w:b/>
          <w:bCs/>
          <w:color w:val="000000" w:themeColor="text1"/>
          <w:szCs w:val="26"/>
        </w:rPr>
        <w:t>GVHD:</w:t>
      </w:r>
      <w:r w:rsidRPr="00772BD5">
        <w:rPr>
          <w:rFonts w:eastAsia="Aptos" w:cs="Times New Roman"/>
          <w:color w:val="000000" w:themeColor="text1"/>
          <w:szCs w:val="26"/>
        </w:rPr>
        <w:t xml:space="preserve"> TS. Nguyễn Ngọc Tự</w:t>
      </w:r>
    </w:p>
    <w:p w14:paraId="5342B02E" w14:textId="77777777" w:rsidR="009C3AF6" w:rsidRPr="00772BD5" w:rsidRDefault="009C3AF6" w:rsidP="00315E93">
      <w:pPr>
        <w:spacing w:before="120" w:line="360" w:lineRule="auto"/>
        <w:ind w:firstLine="4320"/>
        <w:rPr>
          <w:rFonts w:eastAsia="Aptos" w:cs="Times New Roman"/>
          <w:b/>
          <w:bCs/>
          <w:color w:val="000000" w:themeColor="text1"/>
          <w:szCs w:val="26"/>
        </w:rPr>
      </w:pPr>
      <w:r w:rsidRPr="00772BD5">
        <w:rPr>
          <w:rFonts w:eastAsia="Aptos" w:cs="Times New Roman"/>
          <w:b/>
          <w:bCs/>
          <w:color w:val="000000" w:themeColor="text1"/>
          <w:szCs w:val="26"/>
        </w:rPr>
        <w:t xml:space="preserve">SVTH: </w:t>
      </w:r>
    </w:p>
    <w:p w14:paraId="406DC627" w14:textId="77777777" w:rsidR="009C3AF6" w:rsidRPr="00772BD5" w:rsidRDefault="009C3AF6" w:rsidP="00315E93">
      <w:pPr>
        <w:spacing w:before="120" w:line="360" w:lineRule="auto"/>
        <w:ind w:firstLine="4320"/>
        <w:rPr>
          <w:rFonts w:eastAsia="Aptos" w:cs="Times New Roman"/>
          <w:color w:val="000000" w:themeColor="text1"/>
          <w:szCs w:val="26"/>
        </w:rPr>
      </w:pPr>
      <w:r w:rsidRPr="00772BD5">
        <w:rPr>
          <w:rFonts w:eastAsia="Aptos" w:cs="Times New Roman"/>
          <w:color w:val="000000" w:themeColor="text1"/>
          <w:szCs w:val="26"/>
        </w:rPr>
        <w:t xml:space="preserve">Phạm Hồng Anh </w:t>
      </w:r>
      <w:r w:rsidRPr="00772BD5">
        <w:rPr>
          <w:rFonts w:eastAsia="Aptos" w:cs="Times New Roman"/>
          <w:color w:val="000000" w:themeColor="text1"/>
          <w:szCs w:val="26"/>
        </w:rPr>
        <w:tab/>
        <w:t>24162008</w:t>
      </w:r>
    </w:p>
    <w:p w14:paraId="3F82081F" w14:textId="14B9F91E" w:rsidR="009C3AF6" w:rsidRPr="00772BD5" w:rsidRDefault="009C3AF6" w:rsidP="00315E93">
      <w:pPr>
        <w:spacing w:before="120" w:line="360" w:lineRule="auto"/>
        <w:ind w:firstLine="4320"/>
        <w:rPr>
          <w:rFonts w:eastAsia="Aptos" w:cs="Times New Roman"/>
          <w:color w:val="000000" w:themeColor="text1"/>
          <w:szCs w:val="26"/>
        </w:rPr>
      </w:pPr>
      <w:r w:rsidRPr="00772BD5">
        <w:rPr>
          <w:rFonts w:eastAsia="Aptos" w:cs="Times New Roman"/>
          <w:color w:val="000000" w:themeColor="text1"/>
          <w:szCs w:val="26"/>
        </w:rPr>
        <w:t>Nguyễn Lê Hữu Chí 24162012</w:t>
      </w:r>
    </w:p>
    <w:p w14:paraId="5B06D85C" w14:textId="150551B4" w:rsidR="009C3AF6" w:rsidRPr="00772BD5" w:rsidRDefault="009C3AF6" w:rsidP="00315E93">
      <w:pPr>
        <w:spacing w:before="120" w:line="360" w:lineRule="auto"/>
        <w:ind w:firstLine="4320"/>
        <w:rPr>
          <w:rFonts w:eastAsia="Aptos" w:cs="Times New Roman"/>
          <w:color w:val="000000" w:themeColor="text1"/>
          <w:szCs w:val="26"/>
        </w:rPr>
      </w:pPr>
      <w:r w:rsidRPr="00772BD5">
        <w:rPr>
          <w:rFonts w:eastAsia="Aptos" w:cs="Times New Roman"/>
          <w:color w:val="000000" w:themeColor="text1"/>
          <w:szCs w:val="26"/>
        </w:rPr>
        <w:t xml:space="preserve">Phạm Hữu Ngọc </w:t>
      </w:r>
      <w:r w:rsidRPr="00772BD5">
        <w:rPr>
          <w:rFonts w:eastAsia="Aptos" w:cs="Times New Roman"/>
          <w:color w:val="000000" w:themeColor="text1"/>
          <w:szCs w:val="26"/>
        </w:rPr>
        <w:tab/>
        <w:t>24162081</w:t>
      </w:r>
    </w:p>
    <w:p w14:paraId="4E57A028" w14:textId="77777777" w:rsidR="009C3AF6" w:rsidRPr="00772BD5" w:rsidRDefault="009C3AF6" w:rsidP="00315E93">
      <w:pPr>
        <w:spacing w:before="120" w:line="360" w:lineRule="auto"/>
        <w:ind w:firstLine="4320"/>
        <w:rPr>
          <w:rFonts w:eastAsia="Aptos" w:cs="Times New Roman"/>
          <w:b/>
          <w:bCs/>
          <w:color w:val="000000" w:themeColor="text1"/>
          <w:szCs w:val="26"/>
        </w:rPr>
      </w:pPr>
      <w:r w:rsidRPr="00772BD5">
        <w:rPr>
          <w:rFonts w:eastAsia="Aptos" w:cs="Times New Roman"/>
          <w:b/>
          <w:bCs/>
          <w:color w:val="000000" w:themeColor="text1"/>
          <w:szCs w:val="26"/>
        </w:rPr>
        <w:t xml:space="preserve">Mã lớp học: </w:t>
      </w:r>
      <w:r w:rsidRPr="00772BD5">
        <w:rPr>
          <w:rFonts w:eastAsia="Aptos" w:cs="Times New Roman"/>
          <w:b/>
          <w:bCs/>
          <w:color w:val="000000" w:themeColor="text1"/>
          <w:szCs w:val="26"/>
        </w:rPr>
        <w:tab/>
        <w:t>CRYP331980_02</w:t>
      </w:r>
    </w:p>
    <w:p w14:paraId="12A7FE25" w14:textId="77777777" w:rsidR="009C3AF6" w:rsidRPr="00772BD5" w:rsidRDefault="009C3AF6" w:rsidP="00281F32">
      <w:pPr>
        <w:spacing w:before="1440" w:line="360" w:lineRule="auto"/>
        <w:ind w:left="-3912" w:firstLine="4320"/>
        <w:jc w:val="center"/>
        <w:rPr>
          <w:rFonts w:eastAsia="Aptos" w:cs="Times New Roman"/>
          <w:b/>
          <w:bCs/>
          <w:i/>
          <w:iCs/>
          <w:color w:val="000000" w:themeColor="text1"/>
          <w:szCs w:val="26"/>
        </w:rPr>
      </w:pPr>
      <w:r w:rsidRPr="00772BD5">
        <w:rPr>
          <w:rFonts w:eastAsia="Aptos" w:cs="Times New Roman"/>
          <w:b/>
          <w:bCs/>
          <w:i/>
          <w:iCs/>
          <w:color w:val="000000" w:themeColor="text1"/>
          <w:szCs w:val="26"/>
        </w:rPr>
        <w:t>Thành phố Hồ Chí Minh, tháng 6 năm 2026</w:t>
      </w:r>
    </w:p>
    <w:p w14:paraId="51B38102" w14:textId="41613731" w:rsidR="00DB1A87" w:rsidRPr="00772BD5" w:rsidRDefault="00DB1A87" w:rsidP="00315E93">
      <w:pPr>
        <w:spacing w:before="320" w:line="360" w:lineRule="auto"/>
        <w:jc w:val="center"/>
        <w:rPr>
          <w:rFonts w:cs="Times New Roman"/>
          <w:color w:val="000000" w:themeColor="text1"/>
          <w:szCs w:val="26"/>
        </w:rPr>
        <w:sectPr w:rsidR="00DB1A87" w:rsidRPr="00772BD5" w:rsidSect="003A7175">
          <w:pgSz w:w="12240" w:h="15840"/>
          <w:pgMar w:top="1440" w:right="1440" w:bottom="1440" w:left="1440" w:header="708" w:footer="708"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tbl>
      <w:tblPr>
        <w:tblW w:w="0" w:type="auto"/>
        <w:tblCellMar>
          <w:top w:w="15" w:type="dxa"/>
          <w:left w:w="15" w:type="dxa"/>
          <w:bottom w:w="15" w:type="dxa"/>
          <w:right w:w="15" w:type="dxa"/>
        </w:tblCellMar>
        <w:tblLook w:val="04A0" w:firstRow="1" w:lastRow="0" w:firstColumn="1" w:lastColumn="0" w:noHBand="0" w:noVBand="1"/>
      </w:tblPr>
      <w:tblGrid>
        <w:gridCol w:w="4888"/>
        <w:gridCol w:w="36"/>
      </w:tblGrid>
      <w:tr w:rsidR="009C3AF6" w:rsidRPr="00772BD5" w14:paraId="4E0B9801" w14:textId="77777777" w:rsidTr="004A09C0">
        <w:trPr>
          <w:trHeight w:val="702"/>
        </w:trPr>
        <w:tc>
          <w:tcPr>
            <w:tcW w:w="0" w:type="auto"/>
            <w:hideMark/>
          </w:tcPr>
          <w:p w14:paraId="0818A4C5" w14:textId="77777777" w:rsidR="009C3AF6" w:rsidRPr="00772BD5" w:rsidRDefault="009C3AF6" w:rsidP="00315E93">
            <w:pPr>
              <w:spacing w:line="360" w:lineRule="auto"/>
              <w:jc w:val="center"/>
              <w:rPr>
                <w:rFonts w:cs="Times New Roman"/>
                <w:color w:val="000000" w:themeColor="text1"/>
                <w:szCs w:val="26"/>
                <w:lang w:val="vi-VN" w:eastAsia="vi-VN"/>
              </w:rPr>
            </w:pPr>
            <w:r w:rsidRPr="00772BD5">
              <w:rPr>
                <w:rFonts w:cs="Times New Roman"/>
                <w:b/>
                <w:color w:val="000000" w:themeColor="text1"/>
                <w:szCs w:val="26"/>
                <w:lang w:val="vi-VN" w:eastAsia="vi-VN"/>
              </w:rPr>
              <w:lastRenderedPageBreak/>
              <w:t>Trường Đ</w:t>
            </w:r>
            <w:r w:rsidRPr="00772BD5">
              <w:rPr>
                <w:rFonts w:cs="Times New Roman"/>
                <w:b/>
                <w:color w:val="000000" w:themeColor="text1"/>
                <w:szCs w:val="26"/>
                <w:lang w:eastAsia="vi-VN"/>
              </w:rPr>
              <w:t>H Công Nghệ</w:t>
            </w:r>
            <w:r w:rsidRPr="00772BD5">
              <w:rPr>
                <w:rFonts w:cs="Times New Roman"/>
                <w:b/>
                <w:color w:val="000000" w:themeColor="text1"/>
                <w:szCs w:val="26"/>
                <w:lang w:val="vi-VN" w:eastAsia="vi-VN"/>
              </w:rPr>
              <w:t xml:space="preserve"> Kỹ Thuật TP.HCM</w:t>
            </w:r>
          </w:p>
          <w:p w14:paraId="3475DD27" w14:textId="77777777" w:rsidR="009C3AF6" w:rsidRPr="00772BD5" w:rsidRDefault="009C3AF6" w:rsidP="00315E93">
            <w:pPr>
              <w:spacing w:line="360" w:lineRule="auto"/>
              <w:jc w:val="center"/>
              <w:rPr>
                <w:rFonts w:cs="Times New Roman"/>
                <w:color w:val="000000" w:themeColor="text1"/>
                <w:szCs w:val="26"/>
                <w:lang w:val="vi-VN" w:eastAsia="vi-VN"/>
              </w:rPr>
            </w:pPr>
            <w:r w:rsidRPr="00772BD5">
              <w:rPr>
                <w:rFonts w:cs="Times New Roman"/>
                <w:b/>
                <w:color w:val="000000" w:themeColor="text1"/>
                <w:szCs w:val="26"/>
                <w:lang w:val="vi-VN" w:eastAsia="vi-VN"/>
              </w:rPr>
              <w:t>Khoa: Công nghệ thông tin</w:t>
            </w:r>
          </w:p>
        </w:tc>
        <w:tc>
          <w:tcPr>
            <w:tcW w:w="0" w:type="auto"/>
            <w:hideMark/>
          </w:tcPr>
          <w:p w14:paraId="28B1F4DD" w14:textId="77777777" w:rsidR="009C3AF6" w:rsidRPr="00772BD5" w:rsidRDefault="009C3AF6" w:rsidP="00315E93">
            <w:pPr>
              <w:spacing w:line="360" w:lineRule="auto"/>
              <w:rPr>
                <w:rFonts w:cs="Times New Roman"/>
                <w:color w:val="000000" w:themeColor="text1"/>
                <w:szCs w:val="26"/>
                <w:lang w:val="vi-VN" w:eastAsia="vi-VN"/>
              </w:rPr>
            </w:pPr>
          </w:p>
        </w:tc>
      </w:tr>
    </w:tbl>
    <w:p w14:paraId="2DD33069" w14:textId="77777777" w:rsidR="009C3AF6" w:rsidRPr="00772BD5" w:rsidRDefault="009C3AF6" w:rsidP="00876D47">
      <w:pPr>
        <w:jc w:val="center"/>
        <w:rPr>
          <w:rFonts w:cs="Times New Roman"/>
          <w:b/>
          <w:bCs/>
          <w:color w:val="000000" w:themeColor="text1"/>
          <w:szCs w:val="26"/>
          <w:lang w:val="vi-VN" w:eastAsia="vi-VN"/>
        </w:rPr>
      </w:pPr>
      <w:r w:rsidRPr="00772BD5">
        <w:rPr>
          <w:rFonts w:cs="Times New Roman"/>
          <w:b/>
          <w:bCs/>
          <w:color w:val="000000" w:themeColor="text1"/>
          <w:szCs w:val="26"/>
          <w:lang w:val="vi-VN" w:eastAsia="vi-VN"/>
        </w:rPr>
        <w:t>ĐỀ CƯƠNG CHI TIẾT ĐỒ ÁN MÔN HỌC</w:t>
      </w:r>
    </w:p>
    <w:p w14:paraId="19F50204" w14:textId="77777777" w:rsidR="009C3AF6" w:rsidRPr="00772BD5" w:rsidRDefault="009C3AF6" w:rsidP="00315E93">
      <w:pPr>
        <w:spacing w:line="360" w:lineRule="auto"/>
        <w:jc w:val="both"/>
        <w:rPr>
          <w:rFonts w:cs="Times New Roman"/>
          <w:b/>
          <w:color w:val="000000" w:themeColor="text1"/>
          <w:szCs w:val="26"/>
          <w:lang w:val="vi-VN" w:eastAsia="vi-VN"/>
        </w:rPr>
      </w:pPr>
      <w:r w:rsidRPr="00772BD5">
        <w:rPr>
          <w:rFonts w:cs="Times New Roman"/>
          <w:color w:val="000000" w:themeColor="text1"/>
          <w:szCs w:val="26"/>
          <w:lang w:val="vi-VN" w:eastAsia="vi-VN"/>
        </w:rPr>
        <w:t xml:space="preserve">Họ và tên sinh viên thực hiện 1: </w:t>
      </w:r>
      <w:r w:rsidRPr="00772BD5">
        <w:rPr>
          <w:rFonts w:cs="Times New Roman"/>
          <w:b/>
          <w:color w:val="000000" w:themeColor="text1"/>
          <w:szCs w:val="26"/>
          <w:lang w:val="vi-VN" w:eastAsia="vi-VN"/>
        </w:rPr>
        <w:t xml:space="preserve">Phạm Hồng Anh </w:t>
      </w:r>
      <w:r w:rsidRPr="00772BD5">
        <w:rPr>
          <w:rFonts w:cs="Times New Roman"/>
          <w:color w:val="000000" w:themeColor="text1"/>
          <w:szCs w:val="26"/>
          <w:lang w:val="vi-VN" w:eastAsia="vi-VN"/>
        </w:rPr>
        <w:tab/>
        <w:t xml:space="preserve">MSSV 1: </w:t>
      </w:r>
      <w:r w:rsidRPr="00772BD5">
        <w:rPr>
          <w:rFonts w:cs="Times New Roman"/>
          <w:b/>
          <w:color w:val="000000" w:themeColor="text1"/>
          <w:szCs w:val="26"/>
          <w:lang w:val="vi-VN" w:eastAsia="vi-VN"/>
        </w:rPr>
        <w:t>24162008</w:t>
      </w:r>
    </w:p>
    <w:p w14:paraId="675B0D12" w14:textId="77777777" w:rsidR="009C3AF6" w:rsidRPr="00772BD5" w:rsidRDefault="009C3AF6" w:rsidP="00315E93">
      <w:pPr>
        <w:spacing w:line="360" w:lineRule="auto"/>
        <w:jc w:val="both"/>
        <w:rPr>
          <w:rFonts w:cs="Times New Roman"/>
          <w:color w:val="000000" w:themeColor="text1"/>
          <w:szCs w:val="26"/>
          <w:lang w:val="vi-VN" w:eastAsia="vi-VN"/>
        </w:rPr>
      </w:pPr>
      <w:r w:rsidRPr="00772BD5">
        <w:rPr>
          <w:rFonts w:cs="Times New Roman"/>
          <w:color w:val="000000" w:themeColor="text1"/>
          <w:szCs w:val="26"/>
          <w:lang w:val="vi-VN" w:eastAsia="vi-VN"/>
        </w:rPr>
        <w:t xml:space="preserve">Họ và tên sinh viên thực hiện 2: </w:t>
      </w:r>
      <w:r w:rsidRPr="00772BD5">
        <w:rPr>
          <w:rFonts w:cs="Times New Roman"/>
          <w:b/>
          <w:color w:val="000000" w:themeColor="text1"/>
          <w:szCs w:val="26"/>
          <w:lang w:val="vi-VN" w:eastAsia="vi-VN"/>
        </w:rPr>
        <w:t xml:space="preserve">Nguyễn Lê Hữu Chí </w:t>
      </w:r>
      <w:r w:rsidRPr="00772BD5">
        <w:rPr>
          <w:rFonts w:cs="Times New Roman"/>
          <w:color w:val="000000" w:themeColor="text1"/>
          <w:szCs w:val="26"/>
          <w:lang w:val="vi-VN" w:eastAsia="vi-VN"/>
        </w:rPr>
        <w:tab/>
        <w:t xml:space="preserve">MSSV 2: </w:t>
      </w:r>
      <w:r w:rsidRPr="00772BD5">
        <w:rPr>
          <w:rFonts w:cs="Times New Roman"/>
          <w:b/>
          <w:color w:val="000000" w:themeColor="text1"/>
          <w:szCs w:val="26"/>
          <w:lang w:val="vi-VN" w:eastAsia="vi-VN"/>
        </w:rPr>
        <w:t>24162012</w:t>
      </w:r>
    </w:p>
    <w:p w14:paraId="2B115F88" w14:textId="77777777" w:rsidR="009C3AF6" w:rsidRPr="00772BD5" w:rsidRDefault="009C3AF6" w:rsidP="00315E93">
      <w:pPr>
        <w:spacing w:line="360" w:lineRule="auto"/>
        <w:jc w:val="both"/>
        <w:rPr>
          <w:rFonts w:cs="Times New Roman"/>
          <w:color w:val="000000" w:themeColor="text1"/>
          <w:szCs w:val="26"/>
          <w:lang w:val="vi-VN" w:eastAsia="vi-VN"/>
        </w:rPr>
      </w:pPr>
      <w:r w:rsidRPr="00772BD5">
        <w:rPr>
          <w:rFonts w:cs="Times New Roman"/>
          <w:color w:val="000000" w:themeColor="text1"/>
          <w:szCs w:val="26"/>
          <w:lang w:val="vi-VN" w:eastAsia="vi-VN"/>
        </w:rPr>
        <w:t xml:space="preserve">Họ và tên sinh viên thực hiện 3: </w:t>
      </w:r>
      <w:r w:rsidRPr="00772BD5">
        <w:rPr>
          <w:rFonts w:cs="Times New Roman"/>
          <w:b/>
          <w:color w:val="000000" w:themeColor="text1"/>
          <w:szCs w:val="26"/>
          <w:lang w:val="vi-VN" w:eastAsia="vi-VN"/>
        </w:rPr>
        <w:t xml:space="preserve">Phạm Hữu Ngọc </w:t>
      </w:r>
      <w:r w:rsidRPr="00772BD5">
        <w:rPr>
          <w:rFonts w:cs="Times New Roman"/>
          <w:color w:val="000000" w:themeColor="text1"/>
          <w:szCs w:val="26"/>
          <w:lang w:val="vi-VN" w:eastAsia="vi-VN"/>
        </w:rPr>
        <w:tab/>
        <w:t xml:space="preserve">MSSV 3: </w:t>
      </w:r>
      <w:r w:rsidRPr="00772BD5">
        <w:rPr>
          <w:rFonts w:cs="Times New Roman"/>
          <w:b/>
          <w:color w:val="000000" w:themeColor="text1"/>
          <w:szCs w:val="26"/>
          <w:lang w:val="vi-VN" w:eastAsia="vi-VN"/>
        </w:rPr>
        <w:t>24162081</w:t>
      </w:r>
    </w:p>
    <w:p w14:paraId="548A9EC6" w14:textId="77777777" w:rsidR="009C3AF6" w:rsidRPr="00772BD5" w:rsidRDefault="009C3AF6" w:rsidP="00315E93">
      <w:pPr>
        <w:spacing w:line="360" w:lineRule="auto"/>
        <w:jc w:val="both"/>
        <w:rPr>
          <w:rFonts w:cs="Times New Roman"/>
          <w:color w:val="000000" w:themeColor="text1"/>
          <w:szCs w:val="26"/>
          <w:lang w:val="vi-VN" w:eastAsia="vi-VN"/>
        </w:rPr>
      </w:pPr>
      <w:r w:rsidRPr="00772BD5">
        <w:rPr>
          <w:rFonts w:cs="Times New Roman"/>
          <w:color w:val="000000" w:themeColor="text1"/>
          <w:szCs w:val="26"/>
          <w:lang w:val="vi-VN" w:eastAsia="vi-VN"/>
        </w:rPr>
        <w:t>Thời gian làm đồ án môn học: Học kỳ II năm học 2025-2026</w:t>
      </w:r>
    </w:p>
    <w:p w14:paraId="64F9FEE0" w14:textId="77777777" w:rsidR="009C3AF6" w:rsidRPr="00772BD5" w:rsidRDefault="009C3AF6" w:rsidP="00315E93">
      <w:pPr>
        <w:spacing w:line="360" w:lineRule="auto"/>
        <w:jc w:val="both"/>
        <w:rPr>
          <w:rFonts w:cs="Times New Roman"/>
          <w:b/>
          <w:bCs/>
          <w:color w:val="000000" w:themeColor="text1"/>
          <w:szCs w:val="26"/>
          <w:lang w:val="vi-VN" w:eastAsia="vi-VN"/>
        </w:rPr>
      </w:pPr>
      <w:r w:rsidRPr="00772BD5">
        <w:rPr>
          <w:rFonts w:cs="Times New Roman"/>
          <w:color w:val="000000" w:themeColor="text1"/>
          <w:szCs w:val="26"/>
          <w:lang w:val="vi-VN" w:eastAsia="vi-VN"/>
        </w:rPr>
        <w:t xml:space="preserve">Môn học: </w:t>
      </w:r>
      <w:r w:rsidRPr="00772BD5">
        <w:rPr>
          <w:rFonts w:cs="Times New Roman"/>
          <w:b/>
          <w:bCs/>
          <w:color w:val="000000" w:themeColor="text1"/>
          <w:szCs w:val="26"/>
          <w:lang w:val="vi-VN" w:eastAsia="vi-VN"/>
        </w:rPr>
        <w:t>Mật mã ứng dụng</w:t>
      </w:r>
    </w:p>
    <w:p w14:paraId="65B3B542" w14:textId="77777777" w:rsidR="009C3AF6" w:rsidRPr="00772BD5" w:rsidRDefault="009C3AF6" w:rsidP="00315E93">
      <w:pPr>
        <w:spacing w:line="360" w:lineRule="auto"/>
        <w:jc w:val="both"/>
        <w:rPr>
          <w:rFonts w:cs="Times New Roman"/>
          <w:color w:val="000000" w:themeColor="text1"/>
          <w:szCs w:val="26"/>
          <w:lang w:val="vi-VN" w:eastAsia="vi-VN"/>
        </w:rPr>
      </w:pPr>
      <w:r w:rsidRPr="00772BD5">
        <w:rPr>
          <w:rFonts w:cs="Times New Roman"/>
          <w:color w:val="000000" w:themeColor="text1"/>
          <w:szCs w:val="26"/>
          <w:lang w:val="vi-VN" w:eastAsia="vi-VN"/>
        </w:rPr>
        <w:t xml:space="preserve">Tên đề tài: </w:t>
      </w:r>
      <w:r w:rsidRPr="00772BD5">
        <w:rPr>
          <w:rFonts w:cs="Times New Roman"/>
          <w:b/>
          <w:bCs/>
          <w:color w:val="000000" w:themeColor="text1"/>
          <w:szCs w:val="26"/>
          <w:lang w:eastAsia="vi-VN"/>
        </w:rPr>
        <w:t>Cloud API</w:t>
      </w:r>
      <w:r w:rsidRPr="00772BD5">
        <w:rPr>
          <w:rFonts w:cs="Times New Roman"/>
          <w:b/>
          <w:bCs/>
          <w:color w:val="000000" w:themeColor="text1"/>
          <w:szCs w:val="26"/>
          <w:lang w:eastAsia="vi-VN"/>
        </w:rPr>
        <w:noBreakHyphen/>
        <w:t>Based Network Application Security for Small Company Services</w:t>
      </w:r>
    </w:p>
    <w:p w14:paraId="3A3D95AB" w14:textId="77777777" w:rsidR="009C3AF6" w:rsidRPr="00772BD5" w:rsidRDefault="009C3AF6" w:rsidP="00315E93">
      <w:pPr>
        <w:spacing w:line="360" w:lineRule="auto"/>
        <w:jc w:val="both"/>
        <w:rPr>
          <w:rFonts w:cs="Times New Roman"/>
          <w:color w:val="000000" w:themeColor="text1"/>
          <w:szCs w:val="26"/>
          <w:lang w:val="vi-VN" w:eastAsia="vi-VN"/>
        </w:rPr>
      </w:pPr>
      <w:r w:rsidRPr="00772BD5">
        <w:rPr>
          <w:rFonts w:cs="Times New Roman"/>
          <w:color w:val="000000" w:themeColor="text1"/>
          <w:szCs w:val="26"/>
          <w:lang w:val="vi-VN" w:eastAsia="vi-VN"/>
        </w:rPr>
        <w:t xml:space="preserve">Giáo viên hướng dẫn: </w:t>
      </w:r>
      <w:r w:rsidRPr="00772BD5">
        <w:rPr>
          <w:rFonts w:cs="Times New Roman"/>
          <w:b/>
          <w:color w:val="000000" w:themeColor="text1"/>
          <w:szCs w:val="26"/>
          <w:lang w:val="vi-VN" w:eastAsia="vi-VN"/>
        </w:rPr>
        <w:t xml:space="preserve">TS. Nguyễn Ngọc Tự </w:t>
      </w:r>
    </w:p>
    <w:p w14:paraId="67A3A227" w14:textId="77777777" w:rsidR="009C3AF6" w:rsidRPr="00772BD5" w:rsidRDefault="009C3AF6" w:rsidP="00315E93">
      <w:pPr>
        <w:spacing w:line="360" w:lineRule="auto"/>
        <w:jc w:val="both"/>
        <w:rPr>
          <w:rFonts w:cs="Times New Roman"/>
          <w:color w:val="000000" w:themeColor="text1"/>
          <w:szCs w:val="26"/>
          <w:lang w:val="vi-VN" w:eastAsia="vi-VN"/>
        </w:rPr>
      </w:pPr>
      <w:r w:rsidRPr="00772BD5">
        <w:rPr>
          <w:rFonts w:cs="Times New Roman"/>
          <w:b/>
          <w:color w:val="000000" w:themeColor="text1"/>
          <w:szCs w:val="26"/>
          <w:lang w:val="vi-VN" w:eastAsia="vi-VN"/>
        </w:rPr>
        <w:t>Nhiệm vụ của đồ án môn học:</w:t>
      </w:r>
    </w:p>
    <w:p w14:paraId="0B9094A1" w14:textId="77777777" w:rsidR="009C3AF6" w:rsidRPr="00772BD5" w:rsidRDefault="009C3AF6" w:rsidP="00315E93">
      <w:pPr>
        <w:spacing w:line="360" w:lineRule="auto"/>
        <w:ind w:right="2"/>
        <w:jc w:val="both"/>
        <w:rPr>
          <w:rFonts w:cs="Times New Roman"/>
          <w:color w:val="000000" w:themeColor="text1"/>
          <w:szCs w:val="26"/>
          <w:lang w:eastAsia="vi-VN"/>
        </w:rPr>
      </w:pPr>
      <w:r w:rsidRPr="00772BD5">
        <w:rPr>
          <w:rFonts w:cs="Times New Roman"/>
          <w:i/>
          <w:color w:val="000000" w:themeColor="text1"/>
          <w:szCs w:val="26"/>
          <w:lang w:val="vi-VN" w:eastAsia="vi-VN"/>
        </w:rPr>
        <w:t>Lý thuyết:</w:t>
      </w:r>
      <w:r w:rsidRPr="00772BD5">
        <w:rPr>
          <w:rFonts w:cs="Times New Roman"/>
          <w:color w:val="000000" w:themeColor="text1"/>
          <w:szCs w:val="26"/>
          <w:lang w:val="vi-VN" w:eastAsia="vi-VN"/>
        </w:rPr>
        <w:t> </w:t>
      </w:r>
    </w:p>
    <w:p w14:paraId="44A28B87"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RESTful API </w:t>
      </w:r>
    </w:p>
    <w:p w14:paraId="2ACF85DF"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NextJS</w:t>
      </w:r>
    </w:p>
    <w:p w14:paraId="764F8EF4"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JWT (JSON Web Token) </w:t>
      </w:r>
    </w:p>
    <w:p w14:paraId="652C29C3"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OAuth2 cơ bản </w:t>
      </w:r>
    </w:p>
    <w:p w14:paraId="6A4B193F"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AES Encryption </w:t>
      </w:r>
    </w:p>
    <w:p w14:paraId="5E1465F1"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Password Hashing (bcrypt) </w:t>
      </w:r>
    </w:p>
    <w:p w14:paraId="4F97C982"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HTTPS/TLS </w:t>
      </w:r>
    </w:p>
    <w:p w14:paraId="0D1A5CD7"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OWASP API Security Top 10 </w:t>
      </w:r>
    </w:p>
    <w:p w14:paraId="47686B10" w14:textId="77777777" w:rsidR="009C3AF6" w:rsidRPr="00772BD5" w:rsidRDefault="009C3AF6" w:rsidP="00315E93">
      <w:pPr>
        <w:pStyle w:val="ListParagraph"/>
        <w:numPr>
          <w:ilvl w:val="0"/>
          <w:numId w:val="14"/>
        </w:numPr>
        <w:spacing w:line="360" w:lineRule="auto"/>
        <w:ind w:left="714" w:hanging="357"/>
        <w:rPr>
          <w:rFonts w:cs="Times New Roman"/>
          <w:color w:val="000000" w:themeColor="text1"/>
          <w:szCs w:val="26"/>
        </w:rPr>
      </w:pPr>
      <w:r w:rsidRPr="00772BD5">
        <w:rPr>
          <w:rFonts w:cs="Times New Roman"/>
          <w:color w:val="000000" w:themeColor="text1"/>
          <w:szCs w:val="26"/>
        </w:rPr>
        <w:t xml:space="preserve">Ngôn ngữ Java, Spring Boot, Spring Security </w:t>
      </w:r>
    </w:p>
    <w:p w14:paraId="0BE01F2E" w14:textId="77777777" w:rsidR="009C3AF6" w:rsidRPr="00772BD5" w:rsidRDefault="009C3AF6" w:rsidP="00315E93">
      <w:pPr>
        <w:pStyle w:val="ListParagraph"/>
        <w:numPr>
          <w:ilvl w:val="0"/>
          <w:numId w:val="14"/>
        </w:numPr>
        <w:spacing w:line="360" w:lineRule="auto"/>
        <w:ind w:left="714" w:right="2" w:hanging="357"/>
        <w:jc w:val="both"/>
        <w:rPr>
          <w:rFonts w:cs="Times New Roman"/>
          <w:color w:val="000000" w:themeColor="text1"/>
          <w:szCs w:val="26"/>
          <w:lang w:eastAsia="vi-VN"/>
        </w:rPr>
      </w:pPr>
      <w:r w:rsidRPr="00772BD5">
        <w:rPr>
          <w:rFonts w:cs="Times New Roman"/>
          <w:color w:val="000000" w:themeColor="text1"/>
          <w:szCs w:val="26"/>
        </w:rPr>
        <w:t>Swagger/OpenAPI</w:t>
      </w:r>
    </w:p>
    <w:p w14:paraId="3018DD70" w14:textId="77777777" w:rsidR="009C3AF6" w:rsidRPr="00772BD5" w:rsidRDefault="009C3AF6" w:rsidP="00315E93">
      <w:pPr>
        <w:pStyle w:val="ListParagraph"/>
        <w:spacing w:line="360" w:lineRule="auto"/>
        <w:ind w:left="714" w:right="2"/>
        <w:jc w:val="both"/>
        <w:rPr>
          <w:rFonts w:cs="Times New Roman"/>
          <w:color w:val="000000" w:themeColor="text1"/>
          <w:szCs w:val="26"/>
          <w:lang w:eastAsia="vi-VN"/>
        </w:rPr>
      </w:pPr>
    </w:p>
    <w:p w14:paraId="5829FB5C" w14:textId="77777777" w:rsidR="009C3AF6" w:rsidRPr="00772BD5" w:rsidRDefault="009C3AF6" w:rsidP="00315E93">
      <w:pPr>
        <w:pStyle w:val="ListParagraph"/>
        <w:spacing w:line="360" w:lineRule="auto"/>
        <w:ind w:left="714" w:right="2"/>
        <w:jc w:val="both"/>
        <w:rPr>
          <w:rFonts w:cs="Times New Roman"/>
          <w:color w:val="000000" w:themeColor="text1"/>
          <w:szCs w:val="26"/>
          <w:lang w:eastAsia="vi-VN"/>
        </w:rPr>
      </w:pPr>
    </w:p>
    <w:p w14:paraId="44F3CE3B" w14:textId="77777777" w:rsidR="009C3AF6" w:rsidRPr="00772BD5" w:rsidRDefault="009C3AF6" w:rsidP="00315E93">
      <w:pPr>
        <w:spacing w:before="160" w:line="360" w:lineRule="auto"/>
        <w:ind w:right="2"/>
        <w:jc w:val="both"/>
        <w:rPr>
          <w:rFonts w:cs="Times New Roman"/>
          <w:i/>
          <w:color w:val="000000" w:themeColor="text1"/>
          <w:szCs w:val="26"/>
          <w:lang w:eastAsia="vi-VN"/>
        </w:rPr>
      </w:pPr>
      <w:r w:rsidRPr="00772BD5">
        <w:rPr>
          <w:rFonts w:cs="Times New Roman"/>
          <w:i/>
          <w:color w:val="000000" w:themeColor="text1"/>
          <w:szCs w:val="26"/>
          <w:lang w:val="vi-VN" w:eastAsia="vi-VN"/>
        </w:rPr>
        <w:lastRenderedPageBreak/>
        <w:t>Thực hành:</w:t>
      </w:r>
    </w:p>
    <w:p w14:paraId="583B7E48"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Sử dụng Spring Boot xây dựng Backend (</w:t>
      </w:r>
      <w:r w:rsidRPr="00772BD5">
        <w:rPr>
          <w:rFonts w:cs="Times New Roman"/>
          <w:bCs/>
          <w:snapToGrid w:val="0"/>
          <w:color w:val="000000" w:themeColor="text1"/>
          <w:szCs w:val="26"/>
        </w:rPr>
        <w:t>RESTful API web service).</w:t>
      </w:r>
    </w:p>
    <w:p w14:paraId="7D68699E"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Sử dụng NextJS xây dựng giao diện người dùng.</w:t>
      </w:r>
    </w:p>
    <w:p w14:paraId="29A8CDF5"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Sử dụng bcrypt để mã hóa mật khẩu.</w:t>
      </w:r>
    </w:p>
    <w:p w14:paraId="4BF1F7B6"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Sử dụng AES để mã hóa dữ liệu nhạy cảm khi lưu trữ.</w:t>
      </w:r>
    </w:p>
    <w:p w14:paraId="1CB8D471"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Sử dụng HTTPS/TLS để bảo vệ kết nối.</w:t>
      </w:r>
    </w:p>
    <w:p w14:paraId="79BAA5ED"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Sử dụng Swagger/OpenAPI để hỗ trợ kiểm thử và tài liệu API.</w:t>
      </w:r>
    </w:p>
    <w:p w14:paraId="087C5BC1" w14:textId="77777777" w:rsidR="009C3AF6" w:rsidRPr="00772BD5"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Kiểm thử bảo mật API bằng Postman và OWASP ZAP.</w:t>
      </w:r>
    </w:p>
    <w:p w14:paraId="25D8A8E5" w14:textId="5B72CC0C" w:rsidR="00DB637F" w:rsidRDefault="009C3AF6" w:rsidP="00315E93">
      <w:pPr>
        <w:pStyle w:val="ListParagraph"/>
        <w:numPr>
          <w:ilvl w:val="0"/>
          <w:numId w:val="15"/>
        </w:numPr>
        <w:spacing w:line="360" w:lineRule="auto"/>
        <w:ind w:right="2"/>
        <w:jc w:val="both"/>
        <w:rPr>
          <w:rFonts w:cs="Times New Roman"/>
          <w:iCs/>
          <w:color w:val="000000" w:themeColor="text1"/>
          <w:szCs w:val="26"/>
          <w:lang w:eastAsia="vi-VN"/>
        </w:rPr>
      </w:pPr>
      <w:r w:rsidRPr="00772BD5">
        <w:rPr>
          <w:rFonts w:cs="Times New Roman"/>
          <w:iCs/>
          <w:color w:val="000000" w:themeColor="text1"/>
          <w:szCs w:val="26"/>
          <w:lang w:eastAsia="vi-VN"/>
        </w:rPr>
        <w:t>Dockerize và triển khai hệ thống trên internet.</w:t>
      </w:r>
    </w:p>
    <w:p w14:paraId="5E0ACBCA" w14:textId="77777777" w:rsidR="00DB637F" w:rsidRDefault="00DB637F">
      <w:pPr>
        <w:spacing w:after="200" w:line="276" w:lineRule="auto"/>
        <w:rPr>
          <w:rFonts w:cs="Times New Roman"/>
          <w:iCs/>
          <w:color w:val="000000" w:themeColor="text1"/>
          <w:szCs w:val="26"/>
          <w:lang w:eastAsia="vi-VN"/>
        </w:rPr>
      </w:pPr>
      <w:r>
        <w:rPr>
          <w:rFonts w:cs="Times New Roman"/>
          <w:iCs/>
          <w:color w:val="000000" w:themeColor="text1"/>
          <w:szCs w:val="26"/>
          <w:lang w:eastAsia="vi-VN"/>
        </w:rPr>
        <w:br w:type="page"/>
      </w:r>
    </w:p>
    <w:p w14:paraId="69C9794F" w14:textId="77777777" w:rsidR="00DB637F" w:rsidRPr="008A0A72" w:rsidRDefault="00DB637F" w:rsidP="00DB637F">
      <w:pPr>
        <w:jc w:val="center"/>
        <w:rPr>
          <w:b/>
          <w:bCs/>
          <w:sz w:val="32"/>
          <w:szCs w:val="28"/>
        </w:rPr>
      </w:pPr>
      <w:bookmarkStart w:id="0" w:name="_Toc217309012"/>
      <w:r w:rsidRPr="008A0A72">
        <w:rPr>
          <w:b/>
          <w:bCs/>
          <w:sz w:val="32"/>
          <w:szCs w:val="28"/>
        </w:rPr>
        <w:lastRenderedPageBreak/>
        <w:t>LỜI CẢM ƠN</w:t>
      </w:r>
      <w:bookmarkEnd w:id="0"/>
    </w:p>
    <w:p w14:paraId="31E538DE" w14:textId="57064C39" w:rsidR="00DB637F" w:rsidRPr="00FA3221" w:rsidRDefault="00DB637F" w:rsidP="00DB637F">
      <w:pPr>
        <w:spacing w:line="360" w:lineRule="auto"/>
        <w:ind w:firstLine="720"/>
        <w:jc w:val="both"/>
        <w:rPr>
          <w:rFonts w:cs="Times New Roman"/>
          <w:szCs w:val="26"/>
        </w:rPr>
      </w:pPr>
      <w:r>
        <w:rPr>
          <w:rFonts w:cs="Times New Roman"/>
          <w:szCs w:val="26"/>
        </w:rPr>
        <w:t>Nhóm e</w:t>
      </w:r>
      <w:r w:rsidRPr="00DB637F">
        <w:rPr>
          <w:rFonts w:cs="Times New Roman"/>
          <w:szCs w:val="26"/>
        </w:rPr>
        <w:t xml:space="preserve">m xin chân thành cảm ơn Thầy Nguyễn Ngọc Tự, người đã trực tiếp hướng dẫn, định hướng và tận tình chỉ bảo </w:t>
      </w:r>
      <w:r>
        <w:rPr>
          <w:rFonts w:cs="Times New Roman"/>
          <w:szCs w:val="26"/>
        </w:rPr>
        <w:t xml:space="preserve">chúng </w:t>
      </w:r>
      <w:r w:rsidRPr="00DB637F">
        <w:rPr>
          <w:rFonts w:cs="Times New Roman"/>
          <w:szCs w:val="26"/>
        </w:rPr>
        <w:t xml:space="preserve">em trong suốt quá trình học tập cũng như thực hiện đề tài nghiên cứu về Mật mã học này. Những kiến thức chuyên môn sâu sắc, sự tận tâm và những góp ý quý báu của Thầy không chỉ giúp </w:t>
      </w:r>
      <w:r>
        <w:rPr>
          <w:rFonts w:cs="Times New Roman"/>
          <w:szCs w:val="26"/>
        </w:rPr>
        <w:t xml:space="preserve">chúng </w:t>
      </w:r>
      <w:r w:rsidRPr="00DB637F">
        <w:rPr>
          <w:rFonts w:cs="Times New Roman"/>
          <w:szCs w:val="26"/>
        </w:rPr>
        <w:t xml:space="preserve">em tháo gỡ những vướng mắc trong kỹ thuật triển khai, mà còn giúp </w:t>
      </w:r>
      <w:r>
        <w:rPr>
          <w:rFonts w:cs="Times New Roman"/>
          <w:szCs w:val="26"/>
        </w:rPr>
        <w:t xml:space="preserve">nhóm </w:t>
      </w:r>
      <w:r w:rsidRPr="00DB637F">
        <w:rPr>
          <w:rFonts w:cs="Times New Roman"/>
          <w:szCs w:val="26"/>
        </w:rPr>
        <w:t xml:space="preserve">em hoàn thiện tư duy logic để hoàn thành project một cách trọn vẹn nhất. Dù đã dành nhiều tâm huyết và cố gắng, song bài báo cáo chắc chắn khó tránh khỏi những thiếu sót thiếu sót nhất định. </w:t>
      </w:r>
      <w:r>
        <w:rPr>
          <w:rFonts w:cs="Times New Roman"/>
          <w:szCs w:val="26"/>
        </w:rPr>
        <w:t>Nhóm e</w:t>
      </w:r>
      <w:r w:rsidRPr="00DB637F">
        <w:rPr>
          <w:rFonts w:cs="Times New Roman"/>
          <w:szCs w:val="26"/>
        </w:rPr>
        <w:t xml:space="preserve">m rất mong tiếp tục nhận được những nhận xét, đóng góp từ Thầy để nội dung đề tài được hoàn thiện hơn. </w:t>
      </w:r>
      <w:r>
        <w:rPr>
          <w:rFonts w:cs="Times New Roman"/>
          <w:szCs w:val="26"/>
        </w:rPr>
        <w:t>Nhóm e</w:t>
      </w:r>
      <w:r w:rsidRPr="00DB637F">
        <w:rPr>
          <w:rFonts w:cs="Times New Roman"/>
          <w:szCs w:val="26"/>
        </w:rPr>
        <w:t>m xin kính chúc Thầy luôn mạnh khỏe, hạnh phúc và gặt hái được nhiều thành công hơn nữa trong sự nghiệp giảng dạy và nghiên cứu của mình!</w:t>
      </w:r>
    </w:p>
    <w:p w14:paraId="41119AF7" w14:textId="3D651453" w:rsidR="009C3AF6" w:rsidRPr="00DB637F" w:rsidRDefault="009C3AF6" w:rsidP="00DB637F">
      <w:pPr>
        <w:spacing w:line="360" w:lineRule="auto"/>
        <w:ind w:right="2"/>
        <w:jc w:val="both"/>
        <w:rPr>
          <w:rFonts w:cs="Times New Roman"/>
          <w:iCs/>
          <w:color w:val="000000" w:themeColor="text1"/>
          <w:szCs w:val="26"/>
          <w:lang w:eastAsia="vi-VN"/>
        </w:rPr>
      </w:pPr>
    </w:p>
    <w:p w14:paraId="27E47F40" w14:textId="0FBA2488" w:rsidR="00DB637F" w:rsidRDefault="00DB637F" w:rsidP="00876D47">
      <w:pPr>
        <w:spacing w:line="360" w:lineRule="auto"/>
        <w:ind w:right="2"/>
        <w:jc w:val="both"/>
        <w:rPr>
          <w:rFonts w:cs="Times New Roman"/>
          <w:iCs/>
          <w:color w:val="000000" w:themeColor="text1"/>
          <w:szCs w:val="26"/>
          <w:lang w:eastAsia="vi-VN"/>
        </w:rPr>
      </w:pPr>
    </w:p>
    <w:p w14:paraId="7318286E" w14:textId="77777777" w:rsidR="00DB637F" w:rsidRDefault="00DB637F">
      <w:pPr>
        <w:spacing w:after="200" w:line="276" w:lineRule="auto"/>
        <w:rPr>
          <w:rFonts w:cs="Times New Roman"/>
          <w:iCs/>
          <w:color w:val="000000" w:themeColor="text1"/>
          <w:szCs w:val="26"/>
          <w:lang w:eastAsia="vi-VN"/>
        </w:rPr>
      </w:pPr>
      <w:r>
        <w:rPr>
          <w:rFonts w:cs="Times New Roman"/>
          <w:iCs/>
          <w:color w:val="000000" w:themeColor="text1"/>
          <w:szCs w:val="26"/>
          <w:lang w:eastAsia="vi-VN"/>
        </w:rPr>
        <w:br w:type="page"/>
      </w:r>
    </w:p>
    <w:p w14:paraId="7AB869A7" w14:textId="31685CDF" w:rsidR="00876D47" w:rsidRDefault="00DB637F" w:rsidP="00876D47">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lastRenderedPageBreak/>
        <w:t>NHẬN XÉT CỦA GIẢNG VIÊN</w:t>
      </w:r>
    </w:p>
    <w:p w14:paraId="0FFDF5AE"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04D7868A"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348E598C"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3DD745DC"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4F20BAAE"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63CE427C"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4C785E95"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387FF916"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153320B5"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53FF3D05"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7B34A605"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5867CEBB"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372263D9"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05EE74AC"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6B0C31EB"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4C9AACD4"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7B788117" w14:textId="77777777"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716EDE1F" w14:textId="1159C9EA" w:rsidR="00DB637F" w:rsidRPr="00DB637F" w:rsidRDefault="00DB637F" w:rsidP="00DB637F">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w:t>
      </w:r>
    </w:p>
    <w:p w14:paraId="501F18D6" w14:textId="5FA7E7AA" w:rsidR="00DB637F" w:rsidRPr="00C41BDB" w:rsidRDefault="00C41BDB" w:rsidP="00876D47">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ĐIỂM……………………………………………………………………………………..</w:t>
      </w:r>
    </w:p>
    <w:p w14:paraId="75B70ABB" w14:textId="0A492634" w:rsidR="00C41BDB" w:rsidRPr="00DB637F" w:rsidRDefault="00C41BDB" w:rsidP="00876D47">
      <w:pPr>
        <w:spacing w:line="360" w:lineRule="auto"/>
        <w:ind w:right="2"/>
        <w:jc w:val="both"/>
        <w:rPr>
          <w:rFonts w:cs="Times New Roman"/>
          <w:b/>
          <w:bCs/>
          <w:iCs/>
          <w:color w:val="000000" w:themeColor="text1"/>
          <w:szCs w:val="26"/>
          <w:lang w:eastAsia="vi-VN"/>
        </w:rPr>
      </w:pPr>
      <w:r>
        <w:rPr>
          <w:rFonts w:cs="Times New Roman"/>
          <w:b/>
          <w:bCs/>
          <w:iCs/>
          <w:color w:val="000000" w:themeColor="text1"/>
          <w:szCs w:val="26"/>
          <w:lang w:eastAsia="vi-VN"/>
        </w:rPr>
        <w:t>KÝ TÊN</w:t>
      </w:r>
    </w:p>
    <w:p w14:paraId="5F57703F" w14:textId="77777777" w:rsidR="00876D47" w:rsidRPr="00772BD5" w:rsidRDefault="00876D47">
      <w:pPr>
        <w:spacing w:after="200" w:line="276" w:lineRule="auto"/>
        <w:rPr>
          <w:rFonts w:cs="Times New Roman"/>
          <w:iCs/>
          <w:color w:val="000000" w:themeColor="text1"/>
          <w:szCs w:val="26"/>
          <w:lang w:eastAsia="vi-VN"/>
        </w:rPr>
      </w:pPr>
      <w:r w:rsidRPr="00772BD5">
        <w:rPr>
          <w:rFonts w:cs="Times New Roman"/>
          <w:iCs/>
          <w:color w:val="000000" w:themeColor="text1"/>
          <w:szCs w:val="26"/>
          <w:lang w:eastAsia="vi-VN"/>
        </w:rPr>
        <w:br w:type="page"/>
      </w:r>
    </w:p>
    <w:sdt>
      <w:sdtPr>
        <w:rPr>
          <w:rFonts w:eastAsia="Times New Roman" w:cs="Times New Roman"/>
          <w:b w:val="0"/>
          <w:bCs w:val="0"/>
          <w:color w:val="000000" w:themeColor="text1"/>
          <w:sz w:val="26"/>
          <w:szCs w:val="26"/>
        </w:rPr>
        <w:id w:val="-1615126024"/>
        <w:docPartObj>
          <w:docPartGallery w:val="Table of Contents"/>
          <w:docPartUnique/>
        </w:docPartObj>
      </w:sdtPr>
      <w:sdtEndPr>
        <w:rPr>
          <w:noProof/>
        </w:rPr>
      </w:sdtEndPr>
      <w:sdtContent>
        <w:p w14:paraId="297406CE" w14:textId="3E7A2C9B" w:rsidR="00876D47" w:rsidRPr="00772BD5" w:rsidRDefault="00876D47">
          <w:pPr>
            <w:pStyle w:val="TOCHeading"/>
            <w:rPr>
              <w:rFonts w:cs="Times New Roman"/>
              <w:color w:val="000000" w:themeColor="text1"/>
              <w:sz w:val="26"/>
              <w:szCs w:val="26"/>
            </w:rPr>
          </w:pPr>
          <w:r w:rsidRPr="00772BD5">
            <w:rPr>
              <w:rFonts w:cs="Times New Roman"/>
              <w:color w:val="000000" w:themeColor="text1"/>
              <w:sz w:val="26"/>
              <w:szCs w:val="26"/>
            </w:rPr>
            <w:t>MỤC LỤC</w:t>
          </w:r>
        </w:p>
        <w:p w14:paraId="64950891" w14:textId="64C8BC89" w:rsidR="00DB637F" w:rsidRDefault="00876D47">
          <w:pPr>
            <w:pStyle w:val="TOC1"/>
            <w:tabs>
              <w:tab w:val="right" w:leader="dot" w:pos="9350"/>
            </w:tabs>
            <w:rPr>
              <w:rFonts w:asciiTheme="minorHAnsi" w:eastAsiaTheme="minorEastAsia" w:hAnsiTheme="minorHAnsi"/>
              <w:noProof/>
              <w:color w:val="auto"/>
              <w:kern w:val="2"/>
              <w:sz w:val="24"/>
              <w:szCs w:val="24"/>
              <w14:ligatures w14:val="standardContextual"/>
            </w:rPr>
          </w:pPr>
          <w:r w:rsidRPr="00772BD5">
            <w:rPr>
              <w:rFonts w:cs="Times New Roman"/>
              <w:color w:val="000000" w:themeColor="text1"/>
              <w:szCs w:val="26"/>
            </w:rPr>
            <w:fldChar w:fldCharType="begin"/>
          </w:r>
          <w:r w:rsidRPr="00772BD5">
            <w:rPr>
              <w:rFonts w:cs="Times New Roman"/>
              <w:color w:val="000000" w:themeColor="text1"/>
              <w:szCs w:val="26"/>
            </w:rPr>
            <w:instrText xml:space="preserve"> TOC \o "1-3" \h \z \u </w:instrText>
          </w:r>
          <w:r w:rsidRPr="00772BD5">
            <w:rPr>
              <w:rFonts w:cs="Times New Roman"/>
              <w:color w:val="000000" w:themeColor="text1"/>
              <w:szCs w:val="26"/>
            </w:rPr>
            <w:fldChar w:fldCharType="separate"/>
          </w:r>
          <w:hyperlink w:anchor="_Toc233424710" w:history="1">
            <w:r w:rsidR="00DB637F" w:rsidRPr="00E8251C">
              <w:rPr>
                <w:rStyle w:val="Hyperlink"/>
                <w:rFonts w:cs="Times New Roman"/>
                <w:noProof/>
              </w:rPr>
              <w:t>Chương 1. Tổng quan đề tài</w:t>
            </w:r>
            <w:r w:rsidR="00DB637F">
              <w:rPr>
                <w:noProof/>
                <w:webHidden/>
              </w:rPr>
              <w:tab/>
            </w:r>
            <w:r w:rsidR="00DB637F">
              <w:rPr>
                <w:noProof/>
                <w:webHidden/>
              </w:rPr>
              <w:fldChar w:fldCharType="begin"/>
            </w:r>
            <w:r w:rsidR="00DB637F">
              <w:rPr>
                <w:noProof/>
                <w:webHidden/>
              </w:rPr>
              <w:instrText xml:space="preserve"> PAGEREF _Toc233424710 \h </w:instrText>
            </w:r>
            <w:r w:rsidR="00DB637F">
              <w:rPr>
                <w:noProof/>
                <w:webHidden/>
              </w:rPr>
            </w:r>
            <w:r w:rsidR="00DB637F">
              <w:rPr>
                <w:noProof/>
                <w:webHidden/>
              </w:rPr>
              <w:fldChar w:fldCharType="separate"/>
            </w:r>
            <w:r w:rsidR="00281F32">
              <w:rPr>
                <w:noProof/>
                <w:webHidden/>
              </w:rPr>
              <w:t>1</w:t>
            </w:r>
            <w:r w:rsidR="00DB637F">
              <w:rPr>
                <w:noProof/>
                <w:webHidden/>
              </w:rPr>
              <w:fldChar w:fldCharType="end"/>
            </w:r>
          </w:hyperlink>
        </w:p>
        <w:p w14:paraId="44767CF7" w14:textId="046DDBB3"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11" w:history="1">
            <w:r w:rsidRPr="00E8251C">
              <w:rPr>
                <w:rStyle w:val="Hyperlink"/>
                <w:rFonts w:cs="Times New Roman"/>
                <w:noProof/>
              </w:rPr>
              <w:t>1.1. Đặt vấn đề</w:t>
            </w:r>
            <w:r>
              <w:rPr>
                <w:noProof/>
                <w:webHidden/>
              </w:rPr>
              <w:tab/>
            </w:r>
            <w:r>
              <w:rPr>
                <w:noProof/>
                <w:webHidden/>
              </w:rPr>
              <w:fldChar w:fldCharType="begin"/>
            </w:r>
            <w:r>
              <w:rPr>
                <w:noProof/>
                <w:webHidden/>
              </w:rPr>
              <w:instrText xml:space="preserve"> PAGEREF _Toc233424711 \h </w:instrText>
            </w:r>
            <w:r>
              <w:rPr>
                <w:noProof/>
                <w:webHidden/>
              </w:rPr>
            </w:r>
            <w:r>
              <w:rPr>
                <w:noProof/>
                <w:webHidden/>
              </w:rPr>
              <w:fldChar w:fldCharType="separate"/>
            </w:r>
            <w:r w:rsidR="00281F32">
              <w:rPr>
                <w:noProof/>
                <w:webHidden/>
              </w:rPr>
              <w:t>1</w:t>
            </w:r>
            <w:r>
              <w:rPr>
                <w:noProof/>
                <w:webHidden/>
              </w:rPr>
              <w:fldChar w:fldCharType="end"/>
            </w:r>
          </w:hyperlink>
        </w:p>
        <w:p w14:paraId="10A4E4DA" w14:textId="5041682E"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12" w:history="1">
            <w:r w:rsidRPr="00E8251C">
              <w:rPr>
                <w:rStyle w:val="Hyperlink"/>
                <w:rFonts w:cs="Times New Roman"/>
                <w:noProof/>
              </w:rPr>
              <w:t>1.2. Bối cảnh thực tiễn của bài toán</w:t>
            </w:r>
            <w:r>
              <w:rPr>
                <w:noProof/>
                <w:webHidden/>
              </w:rPr>
              <w:tab/>
            </w:r>
            <w:r>
              <w:rPr>
                <w:noProof/>
                <w:webHidden/>
              </w:rPr>
              <w:fldChar w:fldCharType="begin"/>
            </w:r>
            <w:r>
              <w:rPr>
                <w:noProof/>
                <w:webHidden/>
              </w:rPr>
              <w:instrText xml:space="preserve"> PAGEREF _Toc233424712 \h </w:instrText>
            </w:r>
            <w:r>
              <w:rPr>
                <w:noProof/>
                <w:webHidden/>
              </w:rPr>
            </w:r>
            <w:r>
              <w:rPr>
                <w:noProof/>
                <w:webHidden/>
              </w:rPr>
              <w:fldChar w:fldCharType="separate"/>
            </w:r>
            <w:r w:rsidR="00281F32">
              <w:rPr>
                <w:noProof/>
                <w:webHidden/>
              </w:rPr>
              <w:t>1</w:t>
            </w:r>
            <w:r>
              <w:rPr>
                <w:noProof/>
                <w:webHidden/>
              </w:rPr>
              <w:fldChar w:fldCharType="end"/>
            </w:r>
          </w:hyperlink>
        </w:p>
        <w:p w14:paraId="20EC3FDC" w14:textId="47A9DE1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13" w:history="1">
            <w:r w:rsidRPr="00E8251C">
              <w:rPr>
                <w:rStyle w:val="Hyperlink"/>
                <w:rFonts w:cs="Times New Roman"/>
                <w:noProof/>
              </w:rPr>
              <w:t>1.2.1. Ngữ cảnh hệ thống và ranh giới tin cậy</w:t>
            </w:r>
            <w:r>
              <w:rPr>
                <w:noProof/>
                <w:webHidden/>
              </w:rPr>
              <w:tab/>
            </w:r>
            <w:r>
              <w:rPr>
                <w:noProof/>
                <w:webHidden/>
              </w:rPr>
              <w:fldChar w:fldCharType="begin"/>
            </w:r>
            <w:r>
              <w:rPr>
                <w:noProof/>
                <w:webHidden/>
              </w:rPr>
              <w:instrText xml:space="preserve"> PAGEREF _Toc233424713 \h </w:instrText>
            </w:r>
            <w:r>
              <w:rPr>
                <w:noProof/>
                <w:webHidden/>
              </w:rPr>
            </w:r>
            <w:r>
              <w:rPr>
                <w:noProof/>
                <w:webHidden/>
              </w:rPr>
              <w:fldChar w:fldCharType="separate"/>
            </w:r>
            <w:r w:rsidR="00281F32">
              <w:rPr>
                <w:noProof/>
                <w:webHidden/>
              </w:rPr>
              <w:t>2</w:t>
            </w:r>
            <w:r>
              <w:rPr>
                <w:noProof/>
                <w:webHidden/>
              </w:rPr>
              <w:fldChar w:fldCharType="end"/>
            </w:r>
          </w:hyperlink>
        </w:p>
        <w:p w14:paraId="225AAB66" w14:textId="42162AC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14" w:history="1">
            <w:r w:rsidRPr="00E8251C">
              <w:rPr>
                <w:rStyle w:val="Hyperlink"/>
                <w:rFonts w:cs="Times New Roman"/>
                <w:noProof/>
              </w:rPr>
              <w:t>1.2.2. Tài sản cần bảo vệ</w:t>
            </w:r>
            <w:r>
              <w:rPr>
                <w:noProof/>
                <w:webHidden/>
              </w:rPr>
              <w:tab/>
            </w:r>
            <w:r>
              <w:rPr>
                <w:noProof/>
                <w:webHidden/>
              </w:rPr>
              <w:fldChar w:fldCharType="begin"/>
            </w:r>
            <w:r>
              <w:rPr>
                <w:noProof/>
                <w:webHidden/>
              </w:rPr>
              <w:instrText xml:space="preserve"> PAGEREF _Toc233424714 \h </w:instrText>
            </w:r>
            <w:r>
              <w:rPr>
                <w:noProof/>
                <w:webHidden/>
              </w:rPr>
            </w:r>
            <w:r>
              <w:rPr>
                <w:noProof/>
                <w:webHidden/>
              </w:rPr>
              <w:fldChar w:fldCharType="separate"/>
            </w:r>
            <w:r w:rsidR="00281F32">
              <w:rPr>
                <w:noProof/>
                <w:webHidden/>
              </w:rPr>
              <w:t>3</w:t>
            </w:r>
            <w:r>
              <w:rPr>
                <w:noProof/>
                <w:webHidden/>
              </w:rPr>
              <w:fldChar w:fldCharType="end"/>
            </w:r>
          </w:hyperlink>
        </w:p>
        <w:p w14:paraId="0B6E1EAE" w14:textId="590CAF93"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15" w:history="1">
            <w:r w:rsidRPr="00E8251C">
              <w:rPr>
                <w:rStyle w:val="Hyperlink"/>
                <w:rFonts w:cs="Times New Roman"/>
                <w:noProof/>
              </w:rPr>
              <w:t>1.2.3. Tác nhân đe dọa và kịch bản tấn công chính</w:t>
            </w:r>
            <w:r>
              <w:rPr>
                <w:noProof/>
                <w:webHidden/>
              </w:rPr>
              <w:tab/>
            </w:r>
            <w:r>
              <w:rPr>
                <w:noProof/>
                <w:webHidden/>
              </w:rPr>
              <w:fldChar w:fldCharType="begin"/>
            </w:r>
            <w:r>
              <w:rPr>
                <w:noProof/>
                <w:webHidden/>
              </w:rPr>
              <w:instrText xml:space="preserve"> PAGEREF _Toc233424715 \h </w:instrText>
            </w:r>
            <w:r>
              <w:rPr>
                <w:noProof/>
                <w:webHidden/>
              </w:rPr>
            </w:r>
            <w:r>
              <w:rPr>
                <w:noProof/>
                <w:webHidden/>
              </w:rPr>
              <w:fldChar w:fldCharType="separate"/>
            </w:r>
            <w:r w:rsidR="00281F32">
              <w:rPr>
                <w:noProof/>
                <w:webHidden/>
              </w:rPr>
              <w:t>4</w:t>
            </w:r>
            <w:r>
              <w:rPr>
                <w:noProof/>
                <w:webHidden/>
              </w:rPr>
              <w:fldChar w:fldCharType="end"/>
            </w:r>
          </w:hyperlink>
        </w:p>
        <w:p w14:paraId="1A9BBCA6" w14:textId="7E9DB13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16" w:history="1">
            <w:r w:rsidRPr="00E8251C">
              <w:rPr>
                <w:rStyle w:val="Hyperlink"/>
                <w:rFonts w:cs="Times New Roman"/>
                <w:noProof/>
              </w:rPr>
              <w:t>1.2.4. Đánh giá rủi ro trọng yếu</w:t>
            </w:r>
            <w:r>
              <w:rPr>
                <w:noProof/>
                <w:webHidden/>
              </w:rPr>
              <w:tab/>
            </w:r>
            <w:r>
              <w:rPr>
                <w:noProof/>
                <w:webHidden/>
              </w:rPr>
              <w:fldChar w:fldCharType="begin"/>
            </w:r>
            <w:r>
              <w:rPr>
                <w:noProof/>
                <w:webHidden/>
              </w:rPr>
              <w:instrText xml:space="preserve"> PAGEREF _Toc233424716 \h </w:instrText>
            </w:r>
            <w:r>
              <w:rPr>
                <w:noProof/>
                <w:webHidden/>
              </w:rPr>
            </w:r>
            <w:r>
              <w:rPr>
                <w:noProof/>
                <w:webHidden/>
              </w:rPr>
              <w:fldChar w:fldCharType="separate"/>
            </w:r>
            <w:r w:rsidR="00281F32">
              <w:rPr>
                <w:noProof/>
                <w:webHidden/>
              </w:rPr>
              <w:t>5</w:t>
            </w:r>
            <w:r>
              <w:rPr>
                <w:noProof/>
                <w:webHidden/>
              </w:rPr>
              <w:fldChar w:fldCharType="end"/>
            </w:r>
          </w:hyperlink>
        </w:p>
        <w:p w14:paraId="63A0F210" w14:textId="58464868"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17" w:history="1">
            <w:r w:rsidRPr="00E8251C">
              <w:rPr>
                <w:rStyle w:val="Hyperlink"/>
                <w:rFonts w:cs="Times New Roman"/>
                <w:noProof/>
              </w:rPr>
              <w:t>1.3. Lý do chọn đề tài</w:t>
            </w:r>
            <w:r>
              <w:rPr>
                <w:noProof/>
                <w:webHidden/>
              </w:rPr>
              <w:tab/>
            </w:r>
            <w:r>
              <w:rPr>
                <w:noProof/>
                <w:webHidden/>
              </w:rPr>
              <w:fldChar w:fldCharType="begin"/>
            </w:r>
            <w:r>
              <w:rPr>
                <w:noProof/>
                <w:webHidden/>
              </w:rPr>
              <w:instrText xml:space="preserve"> PAGEREF _Toc233424717 \h </w:instrText>
            </w:r>
            <w:r>
              <w:rPr>
                <w:noProof/>
                <w:webHidden/>
              </w:rPr>
            </w:r>
            <w:r>
              <w:rPr>
                <w:noProof/>
                <w:webHidden/>
              </w:rPr>
              <w:fldChar w:fldCharType="separate"/>
            </w:r>
            <w:r w:rsidR="00281F32">
              <w:rPr>
                <w:noProof/>
                <w:webHidden/>
              </w:rPr>
              <w:t>7</w:t>
            </w:r>
            <w:r>
              <w:rPr>
                <w:noProof/>
                <w:webHidden/>
              </w:rPr>
              <w:fldChar w:fldCharType="end"/>
            </w:r>
          </w:hyperlink>
        </w:p>
        <w:p w14:paraId="30732DC6" w14:textId="183DEC72"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18" w:history="1">
            <w:r w:rsidRPr="00E8251C">
              <w:rPr>
                <w:rStyle w:val="Hyperlink"/>
                <w:rFonts w:cs="Times New Roman"/>
                <w:noProof/>
              </w:rPr>
              <w:t>1.4. Mục tiêu của đề tài</w:t>
            </w:r>
            <w:r>
              <w:rPr>
                <w:noProof/>
                <w:webHidden/>
              </w:rPr>
              <w:tab/>
            </w:r>
            <w:r>
              <w:rPr>
                <w:noProof/>
                <w:webHidden/>
              </w:rPr>
              <w:fldChar w:fldCharType="begin"/>
            </w:r>
            <w:r>
              <w:rPr>
                <w:noProof/>
                <w:webHidden/>
              </w:rPr>
              <w:instrText xml:space="preserve"> PAGEREF _Toc233424718 \h </w:instrText>
            </w:r>
            <w:r>
              <w:rPr>
                <w:noProof/>
                <w:webHidden/>
              </w:rPr>
            </w:r>
            <w:r>
              <w:rPr>
                <w:noProof/>
                <w:webHidden/>
              </w:rPr>
              <w:fldChar w:fldCharType="separate"/>
            </w:r>
            <w:r w:rsidR="00281F32">
              <w:rPr>
                <w:noProof/>
                <w:webHidden/>
              </w:rPr>
              <w:t>7</w:t>
            </w:r>
            <w:r>
              <w:rPr>
                <w:noProof/>
                <w:webHidden/>
              </w:rPr>
              <w:fldChar w:fldCharType="end"/>
            </w:r>
          </w:hyperlink>
        </w:p>
        <w:p w14:paraId="4DAFD63A" w14:textId="381D076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19" w:history="1">
            <w:r w:rsidRPr="00E8251C">
              <w:rPr>
                <w:rStyle w:val="Hyperlink"/>
                <w:rFonts w:cs="Times New Roman"/>
                <w:noProof/>
              </w:rPr>
              <w:t>1.4.1. Mục tiêu tổng quát</w:t>
            </w:r>
            <w:r>
              <w:rPr>
                <w:noProof/>
                <w:webHidden/>
              </w:rPr>
              <w:tab/>
            </w:r>
            <w:r>
              <w:rPr>
                <w:noProof/>
                <w:webHidden/>
              </w:rPr>
              <w:fldChar w:fldCharType="begin"/>
            </w:r>
            <w:r>
              <w:rPr>
                <w:noProof/>
                <w:webHidden/>
              </w:rPr>
              <w:instrText xml:space="preserve"> PAGEREF _Toc233424719 \h </w:instrText>
            </w:r>
            <w:r>
              <w:rPr>
                <w:noProof/>
                <w:webHidden/>
              </w:rPr>
            </w:r>
            <w:r>
              <w:rPr>
                <w:noProof/>
                <w:webHidden/>
              </w:rPr>
              <w:fldChar w:fldCharType="separate"/>
            </w:r>
            <w:r w:rsidR="00281F32">
              <w:rPr>
                <w:noProof/>
                <w:webHidden/>
              </w:rPr>
              <w:t>7</w:t>
            </w:r>
            <w:r>
              <w:rPr>
                <w:noProof/>
                <w:webHidden/>
              </w:rPr>
              <w:fldChar w:fldCharType="end"/>
            </w:r>
          </w:hyperlink>
        </w:p>
        <w:p w14:paraId="6DBA4BFB" w14:textId="33ED948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0" w:history="1">
            <w:r w:rsidRPr="00E8251C">
              <w:rPr>
                <w:rStyle w:val="Hyperlink"/>
                <w:rFonts w:cs="Times New Roman"/>
                <w:noProof/>
              </w:rPr>
              <w:t>1.4.2. Mục tiêu cụ thể</w:t>
            </w:r>
            <w:r>
              <w:rPr>
                <w:noProof/>
                <w:webHidden/>
              </w:rPr>
              <w:tab/>
            </w:r>
            <w:r>
              <w:rPr>
                <w:noProof/>
                <w:webHidden/>
              </w:rPr>
              <w:fldChar w:fldCharType="begin"/>
            </w:r>
            <w:r>
              <w:rPr>
                <w:noProof/>
                <w:webHidden/>
              </w:rPr>
              <w:instrText xml:space="preserve"> PAGEREF _Toc233424720 \h </w:instrText>
            </w:r>
            <w:r>
              <w:rPr>
                <w:noProof/>
                <w:webHidden/>
              </w:rPr>
            </w:r>
            <w:r>
              <w:rPr>
                <w:noProof/>
                <w:webHidden/>
              </w:rPr>
              <w:fldChar w:fldCharType="separate"/>
            </w:r>
            <w:r w:rsidR="00281F32">
              <w:rPr>
                <w:noProof/>
                <w:webHidden/>
              </w:rPr>
              <w:t>8</w:t>
            </w:r>
            <w:r>
              <w:rPr>
                <w:noProof/>
                <w:webHidden/>
              </w:rPr>
              <w:fldChar w:fldCharType="end"/>
            </w:r>
          </w:hyperlink>
        </w:p>
        <w:p w14:paraId="1F01BF04" w14:textId="7F41885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1" w:history="1">
            <w:r w:rsidRPr="00E8251C">
              <w:rPr>
                <w:rStyle w:val="Hyperlink"/>
                <w:rFonts w:cs="Times New Roman"/>
                <w:noProof/>
              </w:rPr>
              <w:t>1.4.3. Mục tiêu bảo mật</w:t>
            </w:r>
            <w:r>
              <w:rPr>
                <w:noProof/>
                <w:webHidden/>
              </w:rPr>
              <w:tab/>
            </w:r>
            <w:r>
              <w:rPr>
                <w:noProof/>
                <w:webHidden/>
              </w:rPr>
              <w:fldChar w:fldCharType="begin"/>
            </w:r>
            <w:r>
              <w:rPr>
                <w:noProof/>
                <w:webHidden/>
              </w:rPr>
              <w:instrText xml:space="preserve"> PAGEREF _Toc233424721 \h </w:instrText>
            </w:r>
            <w:r>
              <w:rPr>
                <w:noProof/>
                <w:webHidden/>
              </w:rPr>
            </w:r>
            <w:r>
              <w:rPr>
                <w:noProof/>
                <w:webHidden/>
              </w:rPr>
              <w:fldChar w:fldCharType="separate"/>
            </w:r>
            <w:r w:rsidR="00281F32">
              <w:rPr>
                <w:noProof/>
                <w:webHidden/>
              </w:rPr>
              <w:t>9</w:t>
            </w:r>
            <w:r>
              <w:rPr>
                <w:noProof/>
                <w:webHidden/>
              </w:rPr>
              <w:fldChar w:fldCharType="end"/>
            </w:r>
          </w:hyperlink>
        </w:p>
        <w:p w14:paraId="2109C669" w14:textId="01EA3DBC"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22" w:history="1">
            <w:r w:rsidRPr="00E8251C">
              <w:rPr>
                <w:rStyle w:val="Hyperlink"/>
                <w:rFonts w:cs="Times New Roman"/>
                <w:noProof/>
              </w:rPr>
              <w:t>1.5. Câu hỏi nghiên cứu và định hướng giải quyết</w:t>
            </w:r>
            <w:r>
              <w:rPr>
                <w:noProof/>
                <w:webHidden/>
              </w:rPr>
              <w:tab/>
            </w:r>
            <w:r>
              <w:rPr>
                <w:noProof/>
                <w:webHidden/>
              </w:rPr>
              <w:fldChar w:fldCharType="begin"/>
            </w:r>
            <w:r>
              <w:rPr>
                <w:noProof/>
                <w:webHidden/>
              </w:rPr>
              <w:instrText xml:space="preserve"> PAGEREF _Toc233424722 \h </w:instrText>
            </w:r>
            <w:r>
              <w:rPr>
                <w:noProof/>
                <w:webHidden/>
              </w:rPr>
            </w:r>
            <w:r>
              <w:rPr>
                <w:noProof/>
                <w:webHidden/>
              </w:rPr>
              <w:fldChar w:fldCharType="separate"/>
            </w:r>
            <w:r w:rsidR="00281F32">
              <w:rPr>
                <w:noProof/>
                <w:webHidden/>
              </w:rPr>
              <w:t>10</w:t>
            </w:r>
            <w:r>
              <w:rPr>
                <w:noProof/>
                <w:webHidden/>
              </w:rPr>
              <w:fldChar w:fldCharType="end"/>
            </w:r>
          </w:hyperlink>
        </w:p>
        <w:p w14:paraId="0F0D6857" w14:textId="7D750113"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23" w:history="1">
            <w:r w:rsidRPr="00E8251C">
              <w:rPr>
                <w:rStyle w:val="Hyperlink"/>
                <w:rFonts w:cs="Times New Roman"/>
                <w:noProof/>
              </w:rPr>
              <w:t>1.6. Đối tượng và phạm vi nghiên cứu</w:t>
            </w:r>
            <w:r>
              <w:rPr>
                <w:noProof/>
                <w:webHidden/>
              </w:rPr>
              <w:tab/>
            </w:r>
            <w:r>
              <w:rPr>
                <w:noProof/>
                <w:webHidden/>
              </w:rPr>
              <w:fldChar w:fldCharType="begin"/>
            </w:r>
            <w:r>
              <w:rPr>
                <w:noProof/>
                <w:webHidden/>
              </w:rPr>
              <w:instrText xml:space="preserve"> PAGEREF _Toc233424723 \h </w:instrText>
            </w:r>
            <w:r>
              <w:rPr>
                <w:noProof/>
                <w:webHidden/>
              </w:rPr>
            </w:r>
            <w:r>
              <w:rPr>
                <w:noProof/>
                <w:webHidden/>
              </w:rPr>
              <w:fldChar w:fldCharType="separate"/>
            </w:r>
            <w:r w:rsidR="00281F32">
              <w:rPr>
                <w:noProof/>
                <w:webHidden/>
              </w:rPr>
              <w:t>11</w:t>
            </w:r>
            <w:r>
              <w:rPr>
                <w:noProof/>
                <w:webHidden/>
              </w:rPr>
              <w:fldChar w:fldCharType="end"/>
            </w:r>
          </w:hyperlink>
        </w:p>
        <w:p w14:paraId="10687BF1" w14:textId="6AA686E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4" w:history="1">
            <w:r w:rsidRPr="00E8251C">
              <w:rPr>
                <w:rStyle w:val="Hyperlink"/>
                <w:rFonts w:cs="Times New Roman"/>
                <w:noProof/>
              </w:rPr>
              <w:t>1.6.1. Đối tượng nghiên cứu</w:t>
            </w:r>
            <w:r>
              <w:rPr>
                <w:noProof/>
                <w:webHidden/>
              </w:rPr>
              <w:tab/>
            </w:r>
            <w:r>
              <w:rPr>
                <w:noProof/>
                <w:webHidden/>
              </w:rPr>
              <w:fldChar w:fldCharType="begin"/>
            </w:r>
            <w:r>
              <w:rPr>
                <w:noProof/>
                <w:webHidden/>
              </w:rPr>
              <w:instrText xml:space="preserve"> PAGEREF _Toc233424724 \h </w:instrText>
            </w:r>
            <w:r>
              <w:rPr>
                <w:noProof/>
                <w:webHidden/>
              </w:rPr>
            </w:r>
            <w:r>
              <w:rPr>
                <w:noProof/>
                <w:webHidden/>
              </w:rPr>
              <w:fldChar w:fldCharType="separate"/>
            </w:r>
            <w:r w:rsidR="00281F32">
              <w:rPr>
                <w:noProof/>
                <w:webHidden/>
              </w:rPr>
              <w:t>11</w:t>
            </w:r>
            <w:r>
              <w:rPr>
                <w:noProof/>
                <w:webHidden/>
              </w:rPr>
              <w:fldChar w:fldCharType="end"/>
            </w:r>
          </w:hyperlink>
        </w:p>
        <w:p w14:paraId="13679815" w14:textId="60523A2C"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5" w:history="1">
            <w:r w:rsidRPr="00E8251C">
              <w:rPr>
                <w:rStyle w:val="Hyperlink"/>
                <w:rFonts w:cs="Times New Roman"/>
                <w:noProof/>
              </w:rPr>
              <w:t>1.6.2. Phạm vi triển khai</w:t>
            </w:r>
            <w:r>
              <w:rPr>
                <w:noProof/>
                <w:webHidden/>
              </w:rPr>
              <w:tab/>
            </w:r>
            <w:r>
              <w:rPr>
                <w:noProof/>
                <w:webHidden/>
              </w:rPr>
              <w:fldChar w:fldCharType="begin"/>
            </w:r>
            <w:r>
              <w:rPr>
                <w:noProof/>
                <w:webHidden/>
              </w:rPr>
              <w:instrText xml:space="preserve"> PAGEREF _Toc233424725 \h </w:instrText>
            </w:r>
            <w:r>
              <w:rPr>
                <w:noProof/>
                <w:webHidden/>
              </w:rPr>
            </w:r>
            <w:r>
              <w:rPr>
                <w:noProof/>
                <w:webHidden/>
              </w:rPr>
              <w:fldChar w:fldCharType="separate"/>
            </w:r>
            <w:r w:rsidR="00281F32">
              <w:rPr>
                <w:noProof/>
                <w:webHidden/>
              </w:rPr>
              <w:t>11</w:t>
            </w:r>
            <w:r>
              <w:rPr>
                <w:noProof/>
                <w:webHidden/>
              </w:rPr>
              <w:fldChar w:fldCharType="end"/>
            </w:r>
          </w:hyperlink>
        </w:p>
        <w:p w14:paraId="084214B4" w14:textId="7388B79A"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26" w:history="1">
            <w:r w:rsidRPr="00E8251C">
              <w:rPr>
                <w:rStyle w:val="Hyperlink"/>
                <w:rFonts w:cs="Times New Roman"/>
                <w:noProof/>
              </w:rPr>
              <w:t>1.7. Phương pháp thực hiện</w:t>
            </w:r>
            <w:r>
              <w:rPr>
                <w:noProof/>
                <w:webHidden/>
              </w:rPr>
              <w:tab/>
            </w:r>
            <w:r>
              <w:rPr>
                <w:noProof/>
                <w:webHidden/>
              </w:rPr>
              <w:fldChar w:fldCharType="begin"/>
            </w:r>
            <w:r>
              <w:rPr>
                <w:noProof/>
                <w:webHidden/>
              </w:rPr>
              <w:instrText xml:space="preserve"> PAGEREF _Toc233424726 \h </w:instrText>
            </w:r>
            <w:r>
              <w:rPr>
                <w:noProof/>
                <w:webHidden/>
              </w:rPr>
            </w:r>
            <w:r>
              <w:rPr>
                <w:noProof/>
                <w:webHidden/>
              </w:rPr>
              <w:fldChar w:fldCharType="separate"/>
            </w:r>
            <w:r w:rsidR="00281F32">
              <w:rPr>
                <w:noProof/>
                <w:webHidden/>
              </w:rPr>
              <w:t>12</w:t>
            </w:r>
            <w:r>
              <w:rPr>
                <w:noProof/>
                <w:webHidden/>
              </w:rPr>
              <w:fldChar w:fldCharType="end"/>
            </w:r>
          </w:hyperlink>
        </w:p>
        <w:p w14:paraId="6A210445" w14:textId="7CDB41B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7" w:history="1">
            <w:r w:rsidRPr="00E8251C">
              <w:rPr>
                <w:rStyle w:val="Hyperlink"/>
                <w:rFonts w:cs="Times New Roman"/>
                <w:noProof/>
              </w:rPr>
              <w:t>1.7.1. Nghiên cứu lý thuyết</w:t>
            </w:r>
            <w:r>
              <w:rPr>
                <w:noProof/>
                <w:webHidden/>
              </w:rPr>
              <w:tab/>
            </w:r>
            <w:r>
              <w:rPr>
                <w:noProof/>
                <w:webHidden/>
              </w:rPr>
              <w:fldChar w:fldCharType="begin"/>
            </w:r>
            <w:r>
              <w:rPr>
                <w:noProof/>
                <w:webHidden/>
              </w:rPr>
              <w:instrText xml:space="preserve"> PAGEREF _Toc233424727 \h </w:instrText>
            </w:r>
            <w:r>
              <w:rPr>
                <w:noProof/>
                <w:webHidden/>
              </w:rPr>
            </w:r>
            <w:r>
              <w:rPr>
                <w:noProof/>
                <w:webHidden/>
              </w:rPr>
              <w:fldChar w:fldCharType="separate"/>
            </w:r>
            <w:r w:rsidR="00281F32">
              <w:rPr>
                <w:noProof/>
                <w:webHidden/>
              </w:rPr>
              <w:t>12</w:t>
            </w:r>
            <w:r>
              <w:rPr>
                <w:noProof/>
                <w:webHidden/>
              </w:rPr>
              <w:fldChar w:fldCharType="end"/>
            </w:r>
          </w:hyperlink>
        </w:p>
        <w:p w14:paraId="0FADC4D4" w14:textId="377837C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8" w:history="1">
            <w:r w:rsidRPr="00E8251C">
              <w:rPr>
                <w:rStyle w:val="Hyperlink"/>
                <w:rFonts w:cs="Times New Roman"/>
                <w:noProof/>
              </w:rPr>
              <w:t>1.7.2. Lựa chọn nền tảng kỹ thuật và xác định phạm vi xây dựng</w:t>
            </w:r>
            <w:r>
              <w:rPr>
                <w:noProof/>
                <w:webHidden/>
              </w:rPr>
              <w:tab/>
            </w:r>
            <w:r>
              <w:rPr>
                <w:noProof/>
                <w:webHidden/>
              </w:rPr>
              <w:fldChar w:fldCharType="begin"/>
            </w:r>
            <w:r>
              <w:rPr>
                <w:noProof/>
                <w:webHidden/>
              </w:rPr>
              <w:instrText xml:space="preserve"> PAGEREF _Toc233424728 \h </w:instrText>
            </w:r>
            <w:r>
              <w:rPr>
                <w:noProof/>
                <w:webHidden/>
              </w:rPr>
            </w:r>
            <w:r>
              <w:rPr>
                <w:noProof/>
                <w:webHidden/>
              </w:rPr>
              <w:fldChar w:fldCharType="separate"/>
            </w:r>
            <w:r w:rsidR="00281F32">
              <w:rPr>
                <w:noProof/>
                <w:webHidden/>
              </w:rPr>
              <w:t>12</w:t>
            </w:r>
            <w:r>
              <w:rPr>
                <w:noProof/>
                <w:webHidden/>
              </w:rPr>
              <w:fldChar w:fldCharType="end"/>
            </w:r>
          </w:hyperlink>
        </w:p>
        <w:p w14:paraId="1864B2DD" w14:textId="0135F4D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29" w:history="1">
            <w:r w:rsidRPr="00E8251C">
              <w:rPr>
                <w:rStyle w:val="Hyperlink"/>
                <w:rFonts w:cs="Times New Roman"/>
                <w:noProof/>
              </w:rPr>
              <w:t>1.7.3. Thiết kế và hiện thực hệ thống</w:t>
            </w:r>
            <w:r>
              <w:rPr>
                <w:noProof/>
                <w:webHidden/>
              </w:rPr>
              <w:tab/>
            </w:r>
            <w:r>
              <w:rPr>
                <w:noProof/>
                <w:webHidden/>
              </w:rPr>
              <w:fldChar w:fldCharType="begin"/>
            </w:r>
            <w:r>
              <w:rPr>
                <w:noProof/>
                <w:webHidden/>
              </w:rPr>
              <w:instrText xml:space="preserve"> PAGEREF _Toc233424729 \h </w:instrText>
            </w:r>
            <w:r>
              <w:rPr>
                <w:noProof/>
                <w:webHidden/>
              </w:rPr>
            </w:r>
            <w:r>
              <w:rPr>
                <w:noProof/>
                <w:webHidden/>
              </w:rPr>
              <w:fldChar w:fldCharType="separate"/>
            </w:r>
            <w:r w:rsidR="00281F32">
              <w:rPr>
                <w:noProof/>
                <w:webHidden/>
              </w:rPr>
              <w:t>13</w:t>
            </w:r>
            <w:r>
              <w:rPr>
                <w:noProof/>
                <w:webHidden/>
              </w:rPr>
              <w:fldChar w:fldCharType="end"/>
            </w:r>
          </w:hyperlink>
        </w:p>
        <w:p w14:paraId="6A2E8473" w14:textId="1FF8E19D"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30" w:history="1">
            <w:r w:rsidRPr="00E8251C">
              <w:rPr>
                <w:rStyle w:val="Hyperlink"/>
                <w:rFonts w:cs="Times New Roman"/>
                <w:noProof/>
              </w:rPr>
              <w:t>1.7.4. Kiểm thử và đánh giá</w:t>
            </w:r>
            <w:r>
              <w:rPr>
                <w:noProof/>
                <w:webHidden/>
              </w:rPr>
              <w:tab/>
            </w:r>
            <w:r>
              <w:rPr>
                <w:noProof/>
                <w:webHidden/>
              </w:rPr>
              <w:fldChar w:fldCharType="begin"/>
            </w:r>
            <w:r>
              <w:rPr>
                <w:noProof/>
                <w:webHidden/>
              </w:rPr>
              <w:instrText xml:space="preserve"> PAGEREF _Toc233424730 \h </w:instrText>
            </w:r>
            <w:r>
              <w:rPr>
                <w:noProof/>
                <w:webHidden/>
              </w:rPr>
            </w:r>
            <w:r>
              <w:rPr>
                <w:noProof/>
                <w:webHidden/>
              </w:rPr>
              <w:fldChar w:fldCharType="separate"/>
            </w:r>
            <w:r w:rsidR="00281F32">
              <w:rPr>
                <w:noProof/>
                <w:webHidden/>
              </w:rPr>
              <w:t>13</w:t>
            </w:r>
            <w:r>
              <w:rPr>
                <w:noProof/>
                <w:webHidden/>
              </w:rPr>
              <w:fldChar w:fldCharType="end"/>
            </w:r>
          </w:hyperlink>
        </w:p>
        <w:p w14:paraId="159C2A83" w14:textId="12329E42"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1" w:history="1">
            <w:r w:rsidRPr="00E8251C">
              <w:rPr>
                <w:rStyle w:val="Hyperlink"/>
                <w:rFonts w:cs="Times New Roman"/>
                <w:noProof/>
              </w:rPr>
              <w:t>1.8. Công cụ và môi trường sử dụng</w:t>
            </w:r>
            <w:r>
              <w:rPr>
                <w:noProof/>
                <w:webHidden/>
              </w:rPr>
              <w:tab/>
            </w:r>
            <w:r>
              <w:rPr>
                <w:noProof/>
                <w:webHidden/>
              </w:rPr>
              <w:fldChar w:fldCharType="begin"/>
            </w:r>
            <w:r>
              <w:rPr>
                <w:noProof/>
                <w:webHidden/>
              </w:rPr>
              <w:instrText xml:space="preserve"> PAGEREF _Toc233424731 \h </w:instrText>
            </w:r>
            <w:r>
              <w:rPr>
                <w:noProof/>
                <w:webHidden/>
              </w:rPr>
            </w:r>
            <w:r>
              <w:rPr>
                <w:noProof/>
                <w:webHidden/>
              </w:rPr>
              <w:fldChar w:fldCharType="separate"/>
            </w:r>
            <w:r w:rsidR="00281F32">
              <w:rPr>
                <w:noProof/>
                <w:webHidden/>
              </w:rPr>
              <w:t>13</w:t>
            </w:r>
            <w:r>
              <w:rPr>
                <w:noProof/>
                <w:webHidden/>
              </w:rPr>
              <w:fldChar w:fldCharType="end"/>
            </w:r>
          </w:hyperlink>
        </w:p>
        <w:p w14:paraId="2317AB4C" w14:textId="568FF358"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2" w:history="1">
            <w:r w:rsidRPr="00E8251C">
              <w:rPr>
                <w:rStyle w:val="Hyperlink"/>
                <w:rFonts w:cs="Times New Roman"/>
                <w:noProof/>
              </w:rPr>
              <w:t>1.9. Kết quả mong đợi của đề tài</w:t>
            </w:r>
            <w:r>
              <w:rPr>
                <w:noProof/>
                <w:webHidden/>
              </w:rPr>
              <w:tab/>
            </w:r>
            <w:r>
              <w:rPr>
                <w:noProof/>
                <w:webHidden/>
              </w:rPr>
              <w:fldChar w:fldCharType="begin"/>
            </w:r>
            <w:r>
              <w:rPr>
                <w:noProof/>
                <w:webHidden/>
              </w:rPr>
              <w:instrText xml:space="preserve"> PAGEREF _Toc233424732 \h </w:instrText>
            </w:r>
            <w:r>
              <w:rPr>
                <w:noProof/>
                <w:webHidden/>
              </w:rPr>
            </w:r>
            <w:r>
              <w:rPr>
                <w:noProof/>
                <w:webHidden/>
              </w:rPr>
              <w:fldChar w:fldCharType="separate"/>
            </w:r>
            <w:r w:rsidR="00281F32">
              <w:rPr>
                <w:noProof/>
                <w:webHidden/>
              </w:rPr>
              <w:t>14</w:t>
            </w:r>
            <w:r>
              <w:rPr>
                <w:noProof/>
                <w:webHidden/>
              </w:rPr>
              <w:fldChar w:fldCharType="end"/>
            </w:r>
          </w:hyperlink>
        </w:p>
        <w:p w14:paraId="5E1355EE" w14:textId="5AE28CB0"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3" w:history="1">
            <w:r w:rsidRPr="00E8251C">
              <w:rPr>
                <w:rStyle w:val="Hyperlink"/>
                <w:rFonts w:cs="Times New Roman"/>
                <w:noProof/>
              </w:rPr>
              <w:t>1.10. Ý nghĩa khoa học và thực tiễn</w:t>
            </w:r>
            <w:r>
              <w:rPr>
                <w:noProof/>
                <w:webHidden/>
              </w:rPr>
              <w:tab/>
            </w:r>
            <w:r>
              <w:rPr>
                <w:noProof/>
                <w:webHidden/>
              </w:rPr>
              <w:fldChar w:fldCharType="begin"/>
            </w:r>
            <w:r>
              <w:rPr>
                <w:noProof/>
                <w:webHidden/>
              </w:rPr>
              <w:instrText xml:space="preserve"> PAGEREF _Toc233424733 \h </w:instrText>
            </w:r>
            <w:r>
              <w:rPr>
                <w:noProof/>
                <w:webHidden/>
              </w:rPr>
            </w:r>
            <w:r>
              <w:rPr>
                <w:noProof/>
                <w:webHidden/>
              </w:rPr>
              <w:fldChar w:fldCharType="separate"/>
            </w:r>
            <w:r w:rsidR="00281F32">
              <w:rPr>
                <w:noProof/>
                <w:webHidden/>
              </w:rPr>
              <w:t>15</w:t>
            </w:r>
            <w:r>
              <w:rPr>
                <w:noProof/>
                <w:webHidden/>
              </w:rPr>
              <w:fldChar w:fldCharType="end"/>
            </w:r>
          </w:hyperlink>
        </w:p>
        <w:p w14:paraId="26D464B4" w14:textId="60D94E63"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4" w:history="1">
            <w:r w:rsidRPr="00E8251C">
              <w:rPr>
                <w:rStyle w:val="Hyperlink"/>
                <w:rFonts w:cs="Times New Roman"/>
                <w:noProof/>
              </w:rPr>
              <w:t>1.11. Bố cục báo cáo</w:t>
            </w:r>
            <w:r>
              <w:rPr>
                <w:noProof/>
                <w:webHidden/>
              </w:rPr>
              <w:tab/>
            </w:r>
            <w:r>
              <w:rPr>
                <w:noProof/>
                <w:webHidden/>
              </w:rPr>
              <w:fldChar w:fldCharType="begin"/>
            </w:r>
            <w:r>
              <w:rPr>
                <w:noProof/>
                <w:webHidden/>
              </w:rPr>
              <w:instrText xml:space="preserve"> PAGEREF _Toc233424734 \h </w:instrText>
            </w:r>
            <w:r>
              <w:rPr>
                <w:noProof/>
                <w:webHidden/>
              </w:rPr>
            </w:r>
            <w:r>
              <w:rPr>
                <w:noProof/>
                <w:webHidden/>
              </w:rPr>
              <w:fldChar w:fldCharType="separate"/>
            </w:r>
            <w:r w:rsidR="00281F32">
              <w:rPr>
                <w:noProof/>
                <w:webHidden/>
              </w:rPr>
              <w:t>15</w:t>
            </w:r>
            <w:r>
              <w:rPr>
                <w:noProof/>
                <w:webHidden/>
              </w:rPr>
              <w:fldChar w:fldCharType="end"/>
            </w:r>
          </w:hyperlink>
        </w:p>
        <w:p w14:paraId="3D280DAE" w14:textId="3F2E560E" w:rsidR="00DB637F" w:rsidRDefault="00DB637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3424735" w:history="1">
            <w:r w:rsidRPr="00E8251C">
              <w:rPr>
                <w:rStyle w:val="Hyperlink"/>
                <w:rFonts w:cs="Times New Roman"/>
                <w:noProof/>
              </w:rPr>
              <w:t>Chương 2. Cơ sở lý thuyết và công nghệ sử dụng</w:t>
            </w:r>
            <w:r>
              <w:rPr>
                <w:noProof/>
                <w:webHidden/>
              </w:rPr>
              <w:tab/>
            </w:r>
            <w:r>
              <w:rPr>
                <w:noProof/>
                <w:webHidden/>
              </w:rPr>
              <w:fldChar w:fldCharType="begin"/>
            </w:r>
            <w:r>
              <w:rPr>
                <w:noProof/>
                <w:webHidden/>
              </w:rPr>
              <w:instrText xml:space="preserve"> PAGEREF _Toc233424735 \h </w:instrText>
            </w:r>
            <w:r>
              <w:rPr>
                <w:noProof/>
                <w:webHidden/>
              </w:rPr>
            </w:r>
            <w:r>
              <w:rPr>
                <w:noProof/>
                <w:webHidden/>
              </w:rPr>
              <w:fldChar w:fldCharType="separate"/>
            </w:r>
            <w:r w:rsidR="00281F32">
              <w:rPr>
                <w:noProof/>
                <w:webHidden/>
              </w:rPr>
              <w:t>16</w:t>
            </w:r>
            <w:r>
              <w:rPr>
                <w:noProof/>
                <w:webHidden/>
              </w:rPr>
              <w:fldChar w:fldCharType="end"/>
            </w:r>
          </w:hyperlink>
        </w:p>
        <w:p w14:paraId="44A1A035" w14:textId="21CE8CC1"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6" w:history="1">
            <w:r w:rsidRPr="00E8251C">
              <w:rPr>
                <w:rStyle w:val="Hyperlink"/>
                <w:rFonts w:cs="Times New Roman"/>
                <w:noProof/>
              </w:rPr>
              <w:t>2.1. Một số khái niệm nền tảng trong an toàn thông tin</w:t>
            </w:r>
            <w:r>
              <w:rPr>
                <w:noProof/>
                <w:webHidden/>
              </w:rPr>
              <w:tab/>
            </w:r>
            <w:r>
              <w:rPr>
                <w:noProof/>
                <w:webHidden/>
              </w:rPr>
              <w:fldChar w:fldCharType="begin"/>
            </w:r>
            <w:r>
              <w:rPr>
                <w:noProof/>
                <w:webHidden/>
              </w:rPr>
              <w:instrText xml:space="preserve"> PAGEREF _Toc233424736 \h </w:instrText>
            </w:r>
            <w:r>
              <w:rPr>
                <w:noProof/>
                <w:webHidden/>
              </w:rPr>
            </w:r>
            <w:r>
              <w:rPr>
                <w:noProof/>
                <w:webHidden/>
              </w:rPr>
              <w:fldChar w:fldCharType="separate"/>
            </w:r>
            <w:r w:rsidR="00281F32">
              <w:rPr>
                <w:noProof/>
                <w:webHidden/>
              </w:rPr>
              <w:t>16</w:t>
            </w:r>
            <w:r>
              <w:rPr>
                <w:noProof/>
                <w:webHidden/>
              </w:rPr>
              <w:fldChar w:fldCharType="end"/>
            </w:r>
          </w:hyperlink>
        </w:p>
        <w:p w14:paraId="078BDC7C" w14:textId="27ED6D48"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7" w:history="1">
            <w:r w:rsidRPr="00E8251C">
              <w:rPr>
                <w:rStyle w:val="Hyperlink"/>
                <w:rFonts w:cs="Times New Roman"/>
                <w:noProof/>
              </w:rPr>
              <w:t>2.2. Phân biệt các cơ chế mật mã sử dụng trong đề tài</w:t>
            </w:r>
            <w:r>
              <w:rPr>
                <w:noProof/>
                <w:webHidden/>
              </w:rPr>
              <w:tab/>
            </w:r>
            <w:r>
              <w:rPr>
                <w:noProof/>
                <w:webHidden/>
              </w:rPr>
              <w:fldChar w:fldCharType="begin"/>
            </w:r>
            <w:r>
              <w:rPr>
                <w:noProof/>
                <w:webHidden/>
              </w:rPr>
              <w:instrText xml:space="preserve"> PAGEREF _Toc233424737 \h </w:instrText>
            </w:r>
            <w:r>
              <w:rPr>
                <w:noProof/>
                <w:webHidden/>
              </w:rPr>
            </w:r>
            <w:r>
              <w:rPr>
                <w:noProof/>
                <w:webHidden/>
              </w:rPr>
              <w:fldChar w:fldCharType="separate"/>
            </w:r>
            <w:r w:rsidR="00281F32">
              <w:rPr>
                <w:noProof/>
                <w:webHidden/>
              </w:rPr>
              <w:t>16</w:t>
            </w:r>
            <w:r>
              <w:rPr>
                <w:noProof/>
                <w:webHidden/>
              </w:rPr>
              <w:fldChar w:fldCharType="end"/>
            </w:r>
          </w:hyperlink>
        </w:p>
        <w:p w14:paraId="1B96429D" w14:textId="68832F77"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8" w:history="1">
            <w:r w:rsidRPr="00E8251C">
              <w:rPr>
                <w:rStyle w:val="Hyperlink"/>
                <w:rFonts w:cs="Times New Roman"/>
                <w:noProof/>
              </w:rPr>
              <w:t>2.3. Tổng quan về RESTful API</w:t>
            </w:r>
            <w:r>
              <w:rPr>
                <w:noProof/>
                <w:webHidden/>
              </w:rPr>
              <w:tab/>
            </w:r>
            <w:r>
              <w:rPr>
                <w:noProof/>
                <w:webHidden/>
              </w:rPr>
              <w:fldChar w:fldCharType="begin"/>
            </w:r>
            <w:r>
              <w:rPr>
                <w:noProof/>
                <w:webHidden/>
              </w:rPr>
              <w:instrText xml:space="preserve"> PAGEREF _Toc233424738 \h </w:instrText>
            </w:r>
            <w:r>
              <w:rPr>
                <w:noProof/>
                <w:webHidden/>
              </w:rPr>
            </w:r>
            <w:r>
              <w:rPr>
                <w:noProof/>
                <w:webHidden/>
              </w:rPr>
              <w:fldChar w:fldCharType="separate"/>
            </w:r>
            <w:r w:rsidR="00281F32">
              <w:rPr>
                <w:noProof/>
                <w:webHidden/>
              </w:rPr>
              <w:t>17</w:t>
            </w:r>
            <w:r>
              <w:rPr>
                <w:noProof/>
                <w:webHidden/>
              </w:rPr>
              <w:fldChar w:fldCharType="end"/>
            </w:r>
          </w:hyperlink>
        </w:p>
        <w:p w14:paraId="6E863209" w14:textId="0006DA01"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39" w:history="1">
            <w:r w:rsidRPr="00E8251C">
              <w:rPr>
                <w:rStyle w:val="Hyperlink"/>
                <w:rFonts w:cs="Times New Roman"/>
                <w:noProof/>
              </w:rPr>
              <w:t>2.4. Xác thực và phân quyền trong hệ thống API</w:t>
            </w:r>
            <w:r>
              <w:rPr>
                <w:noProof/>
                <w:webHidden/>
              </w:rPr>
              <w:tab/>
            </w:r>
            <w:r>
              <w:rPr>
                <w:noProof/>
                <w:webHidden/>
              </w:rPr>
              <w:fldChar w:fldCharType="begin"/>
            </w:r>
            <w:r>
              <w:rPr>
                <w:noProof/>
                <w:webHidden/>
              </w:rPr>
              <w:instrText xml:space="preserve"> PAGEREF _Toc233424739 \h </w:instrText>
            </w:r>
            <w:r>
              <w:rPr>
                <w:noProof/>
                <w:webHidden/>
              </w:rPr>
            </w:r>
            <w:r>
              <w:rPr>
                <w:noProof/>
                <w:webHidden/>
              </w:rPr>
              <w:fldChar w:fldCharType="separate"/>
            </w:r>
            <w:r w:rsidR="00281F32">
              <w:rPr>
                <w:noProof/>
                <w:webHidden/>
              </w:rPr>
              <w:t>18</w:t>
            </w:r>
            <w:r>
              <w:rPr>
                <w:noProof/>
                <w:webHidden/>
              </w:rPr>
              <w:fldChar w:fldCharType="end"/>
            </w:r>
          </w:hyperlink>
        </w:p>
        <w:p w14:paraId="2D3A7B88" w14:textId="10DCCEBB"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40" w:history="1">
            <w:r w:rsidRPr="00E8251C">
              <w:rPr>
                <w:rStyle w:val="Hyperlink"/>
                <w:rFonts w:cs="Times New Roman"/>
                <w:noProof/>
              </w:rPr>
              <w:t>2.5. JWT và Bearer Token</w:t>
            </w:r>
            <w:r>
              <w:rPr>
                <w:noProof/>
                <w:webHidden/>
              </w:rPr>
              <w:tab/>
            </w:r>
            <w:r>
              <w:rPr>
                <w:noProof/>
                <w:webHidden/>
              </w:rPr>
              <w:fldChar w:fldCharType="begin"/>
            </w:r>
            <w:r>
              <w:rPr>
                <w:noProof/>
                <w:webHidden/>
              </w:rPr>
              <w:instrText xml:space="preserve"> PAGEREF _Toc233424740 \h </w:instrText>
            </w:r>
            <w:r>
              <w:rPr>
                <w:noProof/>
                <w:webHidden/>
              </w:rPr>
            </w:r>
            <w:r>
              <w:rPr>
                <w:noProof/>
                <w:webHidden/>
              </w:rPr>
              <w:fldChar w:fldCharType="separate"/>
            </w:r>
            <w:r w:rsidR="00281F32">
              <w:rPr>
                <w:noProof/>
                <w:webHidden/>
              </w:rPr>
              <w:t>18</w:t>
            </w:r>
            <w:r>
              <w:rPr>
                <w:noProof/>
                <w:webHidden/>
              </w:rPr>
              <w:fldChar w:fldCharType="end"/>
            </w:r>
          </w:hyperlink>
        </w:p>
        <w:p w14:paraId="37A1D86A" w14:textId="79752DE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1" w:history="1">
            <w:r w:rsidRPr="00E8251C">
              <w:rPr>
                <w:rStyle w:val="Hyperlink"/>
                <w:rFonts w:cs="Times New Roman"/>
                <w:noProof/>
              </w:rPr>
              <w:t>2.5.1. Cấu trúc JWT</w:t>
            </w:r>
            <w:r>
              <w:rPr>
                <w:noProof/>
                <w:webHidden/>
              </w:rPr>
              <w:tab/>
            </w:r>
            <w:r>
              <w:rPr>
                <w:noProof/>
                <w:webHidden/>
              </w:rPr>
              <w:fldChar w:fldCharType="begin"/>
            </w:r>
            <w:r>
              <w:rPr>
                <w:noProof/>
                <w:webHidden/>
              </w:rPr>
              <w:instrText xml:space="preserve"> PAGEREF _Toc233424741 \h </w:instrText>
            </w:r>
            <w:r>
              <w:rPr>
                <w:noProof/>
                <w:webHidden/>
              </w:rPr>
            </w:r>
            <w:r>
              <w:rPr>
                <w:noProof/>
                <w:webHidden/>
              </w:rPr>
              <w:fldChar w:fldCharType="separate"/>
            </w:r>
            <w:r w:rsidR="00281F32">
              <w:rPr>
                <w:noProof/>
                <w:webHidden/>
              </w:rPr>
              <w:t>18</w:t>
            </w:r>
            <w:r>
              <w:rPr>
                <w:noProof/>
                <w:webHidden/>
              </w:rPr>
              <w:fldChar w:fldCharType="end"/>
            </w:r>
          </w:hyperlink>
        </w:p>
        <w:p w14:paraId="56F82356" w14:textId="2909E54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2" w:history="1">
            <w:r w:rsidRPr="00E8251C">
              <w:rPr>
                <w:rStyle w:val="Hyperlink"/>
                <w:rFonts w:cs="Times New Roman"/>
                <w:noProof/>
              </w:rPr>
              <w:t>2.5.2. Vai trò của Bearer Token</w:t>
            </w:r>
            <w:r>
              <w:rPr>
                <w:noProof/>
                <w:webHidden/>
              </w:rPr>
              <w:tab/>
            </w:r>
            <w:r>
              <w:rPr>
                <w:noProof/>
                <w:webHidden/>
              </w:rPr>
              <w:fldChar w:fldCharType="begin"/>
            </w:r>
            <w:r>
              <w:rPr>
                <w:noProof/>
                <w:webHidden/>
              </w:rPr>
              <w:instrText xml:space="preserve"> PAGEREF _Toc233424742 \h </w:instrText>
            </w:r>
            <w:r>
              <w:rPr>
                <w:noProof/>
                <w:webHidden/>
              </w:rPr>
            </w:r>
            <w:r>
              <w:rPr>
                <w:noProof/>
                <w:webHidden/>
              </w:rPr>
              <w:fldChar w:fldCharType="separate"/>
            </w:r>
            <w:r w:rsidR="00281F32">
              <w:rPr>
                <w:noProof/>
                <w:webHidden/>
              </w:rPr>
              <w:t>19</w:t>
            </w:r>
            <w:r>
              <w:rPr>
                <w:noProof/>
                <w:webHidden/>
              </w:rPr>
              <w:fldChar w:fldCharType="end"/>
            </w:r>
          </w:hyperlink>
        </w:p>
        <w:p w14:paraId="0870895D" w14:textId="3449F9FD"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3" w:history="1">
            <w:r w:rsidRPr="00E8251C">
              <w:rPr>
                <w:rStyle w:val="Hyperlink"/>
                <w:rFonts w:cs="Times New Roman"/>
                <w:noProof/>
              </w:rPr>
              <w:t>2.5.3. Các rủi ro cần kiểm soát</w:t>
            </w:r>
            <w:r>
              <w:rPr>
                <w:noProof/>
                <w:webHidden/>
              </w:rPr>
              <w:tab/>
            </w:r>
            <w:r>
              <w:rPr>
                <w:noProof/>
                <w:webHidden/>
              </w:rPr>
              <w:fldChar w:fldCharType="begin"/>
            </w:r>
            <w:r>
              <w:rPr>
                <w:noProof/>
                <w:webHidden/>
              </w:rPr>
              <w:instrText xml:space="preserve"> PAGEREF _Toc233424743 \h </w:instrText>
            </w:r>
            <w:r>
              <w:rPr>
                <w:noProof/>
                <w:webHidden/>
              </w:rPr>
            </w:r>
            <w:r>
              <w:rPr>
                <w:noProof/>
                <w:webHidden/>
              </w:rPr>
              <w:fldChar w:fldCharType="separate"/>
            </w:r>
            <w:r w:rsidR="00281F32">
              <w:rPr>
                <w:noProof/>
                <w:webHidden/>
              </w:rPr>
              <w:t>19</w:t>
            </w:r>
            <w:r>
              <w:rPr>
                <w:noProof/>
                <w:webHidden/>
              </w:rPr>
              <w:fldChar w:fldCharType="end"/>
            </w:r>
          </w:hyperlink>
        </w:p>
        <w:p w14:paraId="60527692" w14:textId="73821CF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4" w:history="1">
            <w:r w:rsidRPr="00E8251C">
              <w:rPr>
                <w:rStyle w:val="Hyperlink"/>
                <w:rFonts w:cs="Times New Roman"/>
                <w:noProof/>
              </w:rPr>
              <w:t>2.5.4. Refresh token</w:t>
            </w:r>
            <w:r>
              <w:rPr>
                <w:noProof/>
                <w:webHidden/>
              </w:rPr>
              <w:tab/>
            </w:r>
            <w:r>
              <w:rPr>
                <w:noProof/>
                <w:webHidden/>
              </w:rPr>
              <w:fldChar w:fldCharType="begin"/>
            </w:r>
            <w:r>
              <w:rPr>
                <w:noProof/>
                <w:webHidden/>
              </w:rPr>
              <w:instrText xml:space="preserve"> PAGEREF _Toc233424744 \h </w:instrText>
            </w:r>
            <w:r>
              <w:rPr>
                <w:noProof/>
                <w:webHidden/>
              </w:rPr>
            </w:r>
            <w:r>
              <w:rPr>
                <w:noProof/>
                <w:webHidden/>
              </w:rPr>
              <w:fldChar w:fldCharType="separate"/>
            </w:r>
            <w:r w:rsidR="00281F32">
              <w:rPr>
                <w:noProof/>
                <w:webHidden/>
              </w:rPr>
              <w:t>19</w:t>
            </w:r>
            <w:r>
              <w:rPr>
                <w:noProof/>
                <w:webHidden/>
              </w:rPr>
              <w:fldChar w:fldCharType="end"/>
            </w:r>
          </w:hyperlink>
        </w:p>
        <w:p w14:paraId="569BAB4F" w14:textId="68FE100D"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45" w:history="1">
            <w:r w:rsidRPr="00E8251C">
              <w:rPr>
                <w:rStyle w:val="Hyperlink"/>
                <w:rFonts w:cs="Times New Roman"/>
                <w:noProof/>
              </w:rPr>
              <w:t>2.6. Băm mật khẩu bằng bcrypt</w:t>
            </w:r>
            <w:r>
              <w:rPr>
                <w:noProof/>
                <w:webHidden/>
              </w:rPr>
              <w:tab/>
            </w:r>
            <w:r>
              <w:rPr>
                <w:noProof/>
                <w:webHidden/>
              </w:rPr>
              <w:fldChar w:fldCharType="begin"/>
            </w:r>
            <w:r>
              <w:rPr>
                <w:noProof/>
                <w:webHidden/>
              </w:rPr>
              <w:instrText xml:space="preserve"> PAGEREF _Toc233424745 \h </w:instrText>
            </w:r>
            <w:r>
              <w:rPr>
                <w:noProof/>
                <w:webHidden/>
              </w:rPr>
            </w:r>
            <w:r>
              <w:rPr>
                <w:noProof/>
                <w:webHidden/>
              </w:rPr>
              <w:fldChar w:fldCharType="separate"/>
            </w:r>
            <w:r w:rsidR="00281F32">
              <w:rPr>
                <w:noProof/>
                <w:webHidden/>
              </w:rPr>
              <w:t>19</w:t>
            </w:r>
            <w:r>
              <w:rPr>
                <w:noProof/>
                <w:webHidden/>
              </w:rPr>
              <w:fldChar w:fldCharType="end"/>
            </w:r>
          </w:hyperlink>
        </w:p>
        <w:p w14:paraId="2D07E199" w14:textId="13CFE995"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46" w:history="1">
            <w:r w:rsidRPr="00E8251C">
              <w:rPr>
                <w:rStyle w:val="Hyperlink"/>
                <w:rFonts w:cs="Times New Roman"/>
                <w:noProof/>
              </w:rPr>
              <w:t>2.7. Mã hóa dữ liệu nhạy cảm bằng AES-GCM</w:t>
            </w:r>
            <w:r>
              <w:rPr>
                <w:noProof/>
                <w:webHidden/>
              </w:rPr>
              <w:tab/>
            </w:r>
            <w:r>
              <w:rPr>
                <w:noProof/>
                <w:webHidden/>
              </w:rPr>
              <w:fldChar w:fldCharType="begin"/>
            </w:r>
            <w:r>
              <w:rPr>
                <w:noProof/>
                <w:webHidden/>
              </w:rPr>
              <w:instrText xml:space="preserve"> PAGEREF _Toc233424746 \h </w:instrText>
            </w:r>
            <w:r>
              <w:rPr>
                <w:noProof/>
                <w:webHidden/>
              </w:rPr>
            </w:r>
            <w:r>
              <w:rPr>
                <w:noProof/>
                <w:webHidden/>
              </w:rPr>
              <w:fldChar w:fldCharType="separate"/>
            </w:r>
            <w:r w:rsidR="00281F32">
              <w:rPr>
                <w:noProof/>
                <w:webHidden/>
              </w:rPr>
              <w:t>20</w:t>
            </w:r>
            <w:r>
              <w:rPr>
                <w:noProof/>
                <w:webHidden/>
              </w:rPr>
              <w:fldChar w:fldCharType="end"/>
            </w:r>
          </w:hyperlink>
        </w:p>
        <w:p w14:paraId="226673A4" w14:textId="0E360777"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7" w:history="1">
            <w:r w:rsidRPr="00E8251C">
              <w:rPr>
                <w:rStyle w:val="Hyperlink"/>
                <w:rFonts w:cs="Times New Roman"/>
                <w:noProof/>
              </w:rPr>
              <w:t>2.7.1. Vì sao cần mã hóa dữ liệu lưu trữ</w:t>
            </w:r>
            <w:r>
              <w:rPr>
                <w:noProof/>
                <w:webHidden/>
              </w:rPr>
              <w:tab/>
            </w:r>
            <w:r>
              <w:rPr>
                <w:noProof/>
                <w:webHidden/>
              </w:rPr>
              <w:fldChar w:fldCharType="begin"/>
            </w:r>
            <w:r>
              <w:rPr>
                <w:noProof/>
                <w:webHidden/>
              </w:rPr>
              <w:instrText xml:space="preserve"> PAGEREF _Toc233424747 \h </w:instrText>
            </w:r>
            <w:r>
              <w:rPr>
                <w:noProof/>
                <w:webHidden/>
              </w:rPr>
            </w:r>
            <w:r>
              <w:rPr>
                <w:noProof/>
                <w:webHidden/>
              </w:rPr>
              <w:fldChar w:fldCharType="separate"/>
            </w:r>
            <w:r w:rsidR="00281F32">
              <w:rPr>
                <w:noProof/>
                <w:webHidden/>
              </w:rPr>
              <w:t>20</w:t>
            </w:r>
            <w:r>
              <w:rPr>
                <w:noProof/>
                <w:webHidden/>
              </w:rPr>
              <w:fldChar w:fldCharType="end"/>
            </w:r>
          </w:hyperlink>
        </w:p>
        <w:p w14:paraId="4F6F11E0" w14:textId="453BF37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8" w:history="1">
            <w:r w:rsidRPr="00E8251C">
              <w:rPr>
                <w:rStyle w:val="Hyperlink"/>
                <w:rFonts w:cs="Times New Roman"/>
                <w:noProof/>
              </w:rPr>
              <w:t>2.7.2. Đặc điểm của AES-GCM</w:t>
            </w:r>
            <w:r>
              <w:rPr>
                <w:noProof/>
                <w:webHidden/>
              </w:rPr>
              <w:tab/>
            </w:r>
            <w:r>
              <w:rPr>
                <w:noProof/>
                <w:webHidden/>
              </w:rPr>
              <w:fldChar w:fldCharType="begin"/>
            </w:r>
            <w:r>
              <w:rPr>
                <w:noProof/>
                <w:webHidden/>
              </w:rPr>
              <w:instrText xml:space="preserve"> PAGEREF _Toc233424748 \h </w:instrText>
            </w:r>
            <w:r>
              <w:rPr>
                <w:noProof/>
                <w:webHidden/>
              </w:rPr>
            </w:r>
            <w:r>
              <w:rPr>
                <w:noProof/>
                <w:webHidden/>
              </w:rPr>
              <w:fldChar w:fldCharType="separate"/>
            </w:r>
            <w:r w:rsidR="00281F32">
              <w:rPr>
                <w:noProof/>
                <w:webHidden/>
              </w:rPr>
              <w:t>20</w:t>
            </w:r>
            <w:r>
              <w:rPr>
                <w:noProof/>
                <w:webHidden/>
              </w:rPr>
              <w:fldChar w:fldCharType="end"/>
            </w:r>
          </w:hyperlink>
        </w:p>
        <w:p w14:paraId="730D9A29" w14:textId="47F0A02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49" w:history="1">
            <w:r w:rsidRPr="00E8251C">
              <w:rPr>
                <w:rStyle w:val="Hyperlink"/>
                <w:rFonts w:cs="Times New Roman"/>
                <w:noProof/>
              </w:rPr>
              <w:t>2.7.3. AAD trong AES-GCM</w:t>
            </w:r>
            <w:r>
              <w:rPr>
                <w:noProof/>
                <w:webHidden/>
              </w:rPr>
              <w:tab/>
            </w:r>
            <w:r>
              <w:rPr>
                <w:noProof/>
                <w:webHidden/>
              </w:rPr>
              <w:fldChar w:fldCharType="begin"/>
            </w:r>
            <w:r>
              <w:rPr>
                <w:noProof/>
                <w:webHidden/>
              </w:rPr>
              <w:instrText xml:space="preserve"> PAGEREF _Toc233424749 \h </w:instrText>
            </w:r>
            <w:r>
              <w:rPr>
                <w:noProof/>
                <w:webHidden/>
              </w:rPr>
            </w:r>
            <w:r>
              <w:rPr>
                <w:noProof/>
                <w:webHidden/>
              </w:rPr>
              <w:fldChar w:fldCharType="separate"/>
            </w:r>
            <w:r w:rsidR="00281F32">
              <w:rPr>
                <w:noProof/>
                <w:webHidden/>
              </w:rPr>
              <w:t>21</w:t>
            </w:r>
            <w:r>
              <w:rPr>
                <w:noProof/>
                <w:webHidden/>
              </w:rPr>
              <w:fldChar w:fldCharType="end"/>
            </w:r>
          </w:hyperlink>
        </w:p>
        <w:p w14:paraId="6BE0044A" w14:textId="1340DED1"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0" w:history="1">
            <w:r w:rsidRPr="00E8251C">
              <w:rPr>
                <w:rStyle w:val="Hyperlink"/>
                <w:rFonts w:cs="Times New Roman"/>
                <w:noProof/>
              </w:rPr>
              <w:t>2.8. HMAC-SHA256</w:t>
            </w:r>
            <w:r>
              <w:rPr>
                <w:noProof/>
                <w:webHidden/>
              </w:rPr>
              <w:tab/>
            </w:r>
            <w:r>
              <w:rPr>
                <w:noProof/>
                <w:webHidden/>
              </w:rPr>
              <w:fldChar w:fldCharType="begin"/>
            </w:r>
            <w:r>
              <w:rPr>
                <w:noProof/>
                <w:webHidden/>
              </w:rPr>
              <w:instrText xml:space="preserve"> PAGEREF _Toc233424750 \h </w:instrText>
            </w:r>
            <w:r>
              <w:rPr>
                <w:noProof/>
                <w:webHidden/>
              </w:rPr>
            </w:r>
            <w:r>
              <w:rPr>
                <w:noProof/>
                <w:webHidden/>
              </w:rPr>
              <w:fldChar w:fldCharType="separate"/>
            </w:r>
            <w:r w:rsidR="00281F32">
              <w:rPr>
                <w:noProof/>
                <w:webHidden/>
              </w:rPr>
              <w:t>21</w:t>
            </w:r>
            <w:r>
              <w:rPr>
                <w:noProof/>
                <w:webHidden/>
              </w:rPr>
              <w:fldChar w:fldCharType="end"/>
            </w:r>
          </w:hyperlink>
        </w:p>
        <w:p w14:paraId="0C116C38" w14:textId="2786D643"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1" w:history="1">
            <w:r w:rsidRPr="00E8251C">
              <w:rPr>
                <w:rStyle w:val="Hyperlink"/>
                <w:rFonts w:cs="Times New Roman"/>
                <w:noProof/>
              </w:rPr>
              <w:t>2.9. HTTPS/TLS</w:t>
            </w:r>
            <w:r>
              <w:rPr>
                <w:noProof/>
                <w:webHidden/>
              </w:rPr>
              <w:tab/>
            </w:r>
            <w:r>
              <w:rPr>
                <w:noProof/>
                <w:webHidden/>
              </w:rPr>
              <w:fldChar w:fldCharType="begin"/>
            </w:r>
            <w:r>
              <w:rPr>
                <w:noProof/>
                <w:webHidden/>
              </w:rPr>
              <w:instrText xml:space="preserve"> PAGEREF _Toc233424751 \h </w:instrText>
            </w:r>
            <w:r>
              <w:rPr>
                <w:noProof/>
                <w:webHidden/>
              </w:rPr>
            </w:r>
            <w:r>
              <w:rPr>
                <w:noProof/>
                <w:webHidden/>
              </w:rPr>
              <w:fldChar w:fldCharType="separate"/>
            </w:r>
            <w:r w:rsidR="00281F32">
              <w:rPr>
                <w:noProof/>
                <w:webHidden/>
              </w:rPr>
              <w:t>22</w:t>
            </w:r>
            <w:r>
              <w:rPr>
                <w:noProof/>
                <w:webHidden/>
              </w:rPr>
              <w:fldChar w:fldCharType="end"/>
            </w:r>
          </w:hyperlink>
        </w:p>
        <w:p w14:paraId="13715206" w14:textId="1615DC06"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2" w:history="1">
            <w:r w:rsidRPr="00E8251C">
              <w:rPr>
                <w:rStyle w:val="Hyperlink"/>
                <w:rFonts w:cs="Times New Roman"/>
                <w:noProof/>
              </w:rPr>
              <w:t>2.10. RBAC, ownership check và chống BOLA/IDOR</w:t>
            </w:r>
            <w:r>
              <w:rPr>
                <w:noProof/>
                <w:webHidden/>
              </w:rPr>
              <w:tab/>
            </w:r>
            <w:r>
              <w:rPr>
                <w:noProof/>
                <w:webHidden/>
              </w:rPr>
              <w:fldChar w:fldCharType="begin"/>
            </w:r>
            <w:r>
              <w:rPr>
                <w:noProof/>
                <w:webHidden/>
              </w:rPr>
              <w:instrText xml:space="preserve"> PAGEREF _Toc233424752 \h </w:instrText>
            </w:r>
            <w:r>
              <w:rPr>
                <w:noProof/>
                <w:webHidden/>
              </w:rPr>
            </w:r>
            <w:r>
              <w:rPr>
                <w:noProof/>
                <w:webHidden/>
              </w:rPr>
              <w:fldChar w:fldCharType="separate"/>
            </w:r>
            <w:r w:rsidR="00281F32">
              <w:rPr>
                <w:noProof/>
                <w:webHidden/>
              </w:rPr>
              <w:t>22</w:t>
            </w:r>
            <w:r>
              <w:rPr>
                <w:noProof/>
                <w:webHidden/>
              </w:rPr>
              <w:fldChar w:fldCharType="end"/>
            </w:r>
          </w:hyperlink>
        </w:p>
        <w:p w14:paraId="7D647410" w14:textId="16282441"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3" w:history="1">
            <w:r w:rsidRPr="00E8251C">
              <w:rPr>
                <w:rStyle w:val="Hyperlink"/>
                <w:rFonts w:cs="Times New Roman"/>
                <w:noProof/>
              </w:rPr>
              <w:t>2.11. Excessive Data Exposure và DTO response</w:t>
            </w:r>
            <w:r>
              <w:rPr>
                <w:noProof/>
                <w:webHidden/>
              </w:rPr>
              <w:tab/>
            </w:r>
            <w:r>
              <w:rPr>
                <w:noProof/>
                <w:webHidden/>
              </w:rPr>
              <w:fldChar w:fldCharType="begin"/>
            </w:r>
            <w:r>
              <w:rPr>
                <w:noProof/>
                <w:webHidden/>
              </w:rPr>
              <w:instrText xml:space="preserve"> PAGEREF _Toc233424753 \h </w:instrText>
            </w:r>
            <w:r>
              <w:rPr>
                <w:noProof/>
                <w:webHidden/>
              </w:rPr>
            </w:r>
            <w:r>
              <w:rPr>
                <w:noProof/>
                <w:webHidden/>
              </w:rPr>
              <w:fldChar w:fldCharType="separate"/>
            </w:r>
            <w:r w:rsidR="00281F32">
              <w:rPr>
                <w:noProof/>
                <w:webHidden/>
              </w:rPr>
              <w:t>23</w:t>
            </w:r>
            <w:r>
              <w:rPr>
                <w:noProof/>
                <w:webHidden/>
              </w:rPr>
              <w:fldChar w:fldCharType="end"/>
            </w:r>
          </w:hyperlink>
        </w:p>
        <w:p w14:paraId="11C57962" w14:textId="2A7A5C03"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4" w:history="1">
            <w:r w:rsidRPr="00E8251C">
              <w:rPr>
                <w:rStyle w:val="Hyperlink"/>
                <w:rFonts w:cs="Times New Roman"/>
                <w:noProof/>
              </w:rPr>
              <w:t>2.12. Rate limiting và audit logging</w:t>
            </w:r>
            <w:r>
              <w:rPr>
                <w:noProof/>
                <w:webHidden/>
              </w:rPr>
              <w:tab/>
            </w:r>
            <w:r>
              <w:rPr>
                <w:noProof/>
                <w:webHidden/>
              </w:rPr>
              <w:fldChar w:fldCharType="begin"/>
            </w:r>
            <w:r>
              <w:rPr>
                <w:noProof/>
                <w:webHidden/>
              </w:rPr>
              <w:instrText xml:space="preserve"> PAGEREF _Toc233424754 \h </w:instrText>
            </w:r>
            <w:r>
              <w:rPr>
                <w:noProof/>
                <w:webHidden/>
              </w:rPr>
            </w:r>
            <w:r>
              <w:rPr>
                <w:noProof/>
                <w:webHidden/>
              </w:rPr>
              <w:fldChar w:fldCharType="separate"/>
            </w:r>
            <w:r w:rsidR="00281F32">
              <w:rPr>
                <w:noProof/>
                <w:webHidden/>
              </w:rPr>
              <w:t>23</w:t>
            </w:r>
            <w:r>
              <w:rPr>
                <w:noProof/>
                <w:webHidden/>
              </w:rPr>
              <w:fldChar w:fldCharType="end"/>
            </w:r>
          </w:hyperlink>
        </w:p>
        <w:p w14:paraId="5FCE69E9" w14:textId="3B14E21A"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55" w:history="1">
            <w:r w:rsidRPr="00E8251C">
              <w:rPr>
                <w:rStyle w:val="Hyperlink"/>
                <w:rFonts w:cs="Times New Roman"/>
                <w:noProof/>
              </w:rPr>
              <w:t>2.12.1. Rate limiting</w:t>
            </w:r>
            <w:r>
              <w:rPr>
                <w:noProof/>
                <w:webHidden/>
              </w:rPr>
              <w:tab/>
            </w:r>
            <w:r>
              <w:rPr>
                <w:noProof/>
                <w:webHidden/>
              </w:rPr>
              <w:fldChar w:fldCharType="begin"/>
            </w:r>
            <w:r>
              <w:rPr>
                <w:noProof/>
                <w:webHidden/>
              </w:rPr>
              <w:instrText xml:space="preserve"> PAGEREF _Toc233424755 \h </w:instrText>
            </w:r>
            <w:r>
              <w:rPr>
                <w:noProof/>
                <w:webHidden/>
              </w:rPr>
            </w:r>
            <w:r>
              <w:rPr>
                <w:noProof/>
                <w:webHidden/>
              </w:rPr>
              <w:fldChar w:fldCharType="separate"/>
            </w:r>
            <w:r w:rsidR="00281F32">
              <w:rPr>
                <w:noProof/>
                <w:webHidden/>
              </w:rPr>
              <w:t>23</w:t>
            </w:r>
            <w:r>
              <w:rPr>
                <w:noProof/>
                <w:webHidden/>
              </w:rPr>
              <w:fldChar w:fldCharType="end"/>
            </w:r>
          </w:hyperlink>
        </w:p>
        <w:p w14:paraId="0CC1EA29" w14:textId="566AF25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56" w:history="1">
            <w:r w:rsidRPr="00E8251C">
              <w:rPr>
                <w:rStyle w:val="Hyperlink"/>
                <w:rFonts w:cs="Times New Roman"/>
                <w:noProof/>
              </w:rPr>
              <w:t>2.12.2. Audit log</w:t>
            </w:r>
            <w:r>
              <w:rPr>
                <w:noProof/>
                <w:webHidden/>
              </w:rPr>
              <w:tab/>
            </w:r>
            <w:r>
              <w:rPr>
                <w:noProof/>
                <w:webHidden/>
              </w:rPr>
              <w:fldChar w:fldCharType="begin"/>
            </w:r>
            <w:r>
              <w:rPr>
                <w:noProof/>
                <w:webHidden/>
              </w:rPr>
              <w:instrText xml:space="preserve"> PAGEREF _Toc233424756 \h </w:instrText>
            </w:r>
            <w:r>
              <w:rPr>
                <w:noProof/>
                <w:webHidden/>
              </w:rPr>
            </w:r>
            <w:r>
              <w:rPr>
                <w:noProof/>
                <w:webHidden/>
              </w:rPr>
              <w:fldChar w:fldCharType="separate"/>
            </w:r>
            <w:r w:rsidR="00281F32">
              <w:rPr>
                <w:noProof/>
                <w:webHidden/>
              </w:rPr>
              <w:t>24</w:t>
            </w:r>
            <w:r>
              <w:rPr>
                <w:noProof/>
                <w:webHidden/>
              </w:rPr>
              <w:fldChar w:fldCharType="end"/>
            </w:r>
          </w:hyperlink>
        </w:p>
        <w:p w14:paraId="0640EA8F" w14:textId="367DB772"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7" w:history="1">
            <w:r w:rsidRPr="00E8251C">
              <w:rPr>
                <w:rStyle w:val="Hyperlink"/>
                <w:rFonts w:cs="Times New Roman"/>
                <w:noProof/>
              </w:rPr>
              <w:t>2.13. Swagger/OpenAPI</w:t>
            </w:r>
            <w:r>
              <w:rPr>
                <w:noProof/>
                <w:webHidden/>
              </w:rPr>
              <w:tab/>
            </w:r>
            <w:r>
              <w:rPr>
                <w:noProof/>
                <w:webHidden/>
              </w:rPr>
              <w:fldChar w:fldCharType="begin"/>
            </w:r>
            <w:r>
              <w:rPr>
                <w:noProof/>
                <w:webHidden/>
              </w:rPr>
              <w:instrText xml:space="preserve"> PAGEREF _Toc233424757 \h </w:instrText>
            </w:r>
            <w:r>
              <w:rPr>
                <w:noProof/>
                <w:webHidden/>
              </w:rPr>
            </w:r>
            <w:r>
              <w:rPr>
                <w:noProof/>
                <w:webHidden/>
              </w:rPr>
              <w:fldChar w:fldCharType="separate"/>
            </w:r>
            <w:r w:rsidR="00281F32">
              <w:rPr>
                <w:noProof/>
                <w:webHidden/>
              </w:rPr>
              <w:t>24</w:t>
            </w:r>
            <w:r>
              <w:rPr>
                <w:noProof/>
                <w:webHidden/>
              </w:rPr>
              <w:fldChar w:fldCharType="end"/>
            </w:r>
          </w:hyperlink>
        </w:p>
        <w:p w14:paraId="03732441" w14:textId="07BBD73D"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8" w:history="1">
            <w:r w:rsidRPr="00E8251C">
              <w:rPr>
                <w:rStyle w:val="Hyperlink"/>
                <w:rFonts w:cs="Times New Roman"/>
                <w:noProof/>
              </w:rPr>
              <w:t>2.14. OWASP API Security Top 10</w:t>
            </w:r>
            <w:r>
              <w:rPr>
                <w:noProof/>
                <w:webHidden/>
              </w:rPr>
              <w:tab/>
            </w:r>
            <w:r>
              <w:rPr>
                <w:noProof/>
                <w:webHidden/>
              </w:rPr>
              <w:fldChar w:fldCharType="begin"/>
            </w:r>
            <w:r>
              <w:rPr>
                <w:noProof/>
                <w:webHidden/>
              </w:rPr>
              <w:instrText xml:space="preserve"> PAGEREF _Toc233424758 \h </w:instrText>
            </w:r>
            <w:r>
              <w:rPr>
                <w:noProof/>
                <w:webHidden/>
              </w:rPr>
            </w:r>
            <w:r>
              <w:rPr>
                <w:noProof/>
                <w:webHidden/>
              </w:rPr>
              <w:fldChar w:fldCharType="separate"/>
            </w:r>
            <w:r w:rsidR="00281F32">
              <w:rPr>
                <w:noProof/>
                <w:webHidden/>
              </w:rPr>
              <w:t>25</w:t>
            </w:r>
            <w:r>
              <w:rPr>
                <w:noProof/>
                <w:webHidden/>
              </w:rPr>
              <w:fldChar w:fldCharType="end"/>
            </w:r>
          </w:hyperlink>
        </w:p>
        <w:p w14:paraId="73427CD8" w14:textId="58CDAD8B"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59" w:history="1">
            <w:r w:rsidRPr="00E8251C">
              <w:rPr>
                <w:rStyle w:val="Hyperlink"/>
                <w:rFonts w:cs="Times New Roman"/>
                <w:noProof/>
              </w:rPr>
              <w:t>2.15. Docker và triển khai đóng gói</w:t>
            </w:r>
            <w:r>
              <w:rPr>
                <w:noProof/>
                <w:webHidden/>
              </w:rPr>
              <w:tab/>
            </w:r>
            <w:r>
              <w:rPr>
                <w:noProof/>
                <w:webHidden/>
              </w:rPr>
              <w:fldChar w:fldCharType="begin"/>
            </w:r>
            <w:r>
              <w:rPr>
                <w:noProof/>
                <w:webHidden/>
              </w:rPr>
              <w:instrText xml:space="preserve"> PAGEREF _Toc233424759 \h </w:instrText>
            </w:r>
            <w:r>
              <w:rPr>
                <w:noProof/>
                <w:webHidden/>
              </w:rPr>
            </w:r>
            <w:r>
              <w:rPr>
                <w:noProof/>
                <w:webHidden/>
              </w:rPr>
              <w:fldChar w:fldCharType="separate"/>
            </w:r>
            <w:r w:rsidR="00281F32">
              <w:rPr>
                <w:noProof/>
                <w:webHidden/>
              </w:rPr>
              <w:t>25</w:t>
            </w:r>
            <w:r>
              <w:rPr>
                <w:noProof/>
                <w:webHidden/>
              </w:rPr>
              <w:fldChar w:fldCharType="end"/>
            </w:r>
          </w:hyperlink>
        </w:p>
        <w:p w14:paraId="58BC6341" w14:textId="1A8B097D" w:rsidR="00DB637F" w:rsidRDefault="00DB637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3424760" w:history="1">
            <w:r w:rsidRPr="00E8251C">
              <w:rPr>
                <w:rStyle w:val="Hyperlink"/>
                <w:rFonts w:cs="Times New Roman"/>
                <w:noProof/>
              </w:rPr>
              <w:t>Chương 3. Phân tích, thiết kế và triển khai hệ thống</w:t>
            </w:r>
            <w:r>
              <w:rPr>
                <w:noProof/>
                <w:webHidden/>
              </w:rPr>
              <w:tab/>
            </w:r>
            <w:r>
              <w:rPr>
                <w:noProof/>
                <w:webHidden/>
              </w:rPr>
              <w:fldChar w:fldCharType="begin"/>
            </w:r>
            <w:r>
              <w:rPr>
                <w:noProof/>
                <w:webHidden/>
              </w:rPr>
              <w:instrText xml:space="preserve"> PAGEREF _Toc233424760 \h </w:instrText>
            </w:r>
            <w:r>
              <w:rPr>
                <w:noProof/>
                <w:webHidden/>
              </w:rPr>
            </w:r>
            <w:r>
              <w:rPr>
                <w:noProof/>
                <w:webHidden/>
              </w:rPr>
              <w:fldChar w:fldCharType="separate"/>
            </w:r>
            <w:r w:rsidR="00281F32">
              <w:rPr>
                <w:noProof/>
                <w:webHidden/>
              </w:rPr>
              <w:t>27</w:t>
            </w:r>
            <w:r>
              <w:rPr>
                <w:noProof/>
                <w:webHidden/>
              </w:rPr>
              <w:fldChar w:fldCharType="end"/>
            </w:r>
          </w:hyperlink>
        </w:p>
        <w:p w14:paraId="4E3886F5" w14:textId="5360E146"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61" w:history="1">
            <w:r w:rsidRPr="00E8251C">
              <w:rPr>
                <w:rStyle w:val="Hyperlink"/>
                <w:rFonts w:cs="Times New Roman"/>
                <w:noProof/>
              </w:rPr>
              <w:t>3.1. Định hướng cấu trúc kỹ thuật của hệ thống</w:t>
            </w:r>
            <w:r>
              <w:rPr>
                <w:noProof/>
                <w:webHidden/>
              </w:rPr>
              <w:tab/>
            </w:r>
            <w:r>
              <w:rPr>
                <w:noProof/>
                <w:webHidden/>
              </w:rPr>
              <w:fldChar w:fldCharType="begin"/>
            </w:r>
            <w:r>
              <w:rPr>
                <w:noProof/>
                <w:webHidden/>
              </w:rPr>
              <w:instrText xml:space="preserve"> PAGEREF _Toc233424761 \h </w:instrText>
            </w:r>
            <w:r>
              <w:rPr>
                <w:noProof/>
                <w:webHidden/>
              </w:rPr>
            </w:r>
            <w:r>
              <w:rPr>
                <w:noProof/>
                <w:webHidden/>
              </w:rPr>
              <w:fldChar w:fldCharType="separate"/>
            </w:r>
            <w:r w:rsidR="00281F32">
              <w:rPr>
                <w:noProof/>
                <w:webHidden/>
              </w:rPr>
              <w:t>27</w:t>
            </w:r>
            <w:r>
              <w:rPr>
                <w:noProof/>
                <w:webHidden/>
              </w:rPr>
              <w:fldChar w:fldCharType="end"/>
            </w:r>
          </w:hyperlink>
        </w:p>
        <w:p w14:paraId="699E56BE" w14:textId="481C108C"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62" w:history="1">
            <w:r w:rsidRPr="00E8251C">
              <w:rPr>
                <w:rStyle w:val="Hyperlink"/>
                <w:rFonts w:cs="Times New Roman"/>
                <w:noProof/>
              </w:rPr>
              <w:t>3.2. Mô tả bài toán nghiệp vụ</w:t>
            </w:r>
            <w:r>
              <w:rPr>
                <w:noProof/>
                <w:webHidden/>
              </w:rPr>
              <w:tab/>
            </w:r>
            <w:r>
              <w:rPr>
                <w:noProof/>
                <w:webHidden/>
              </w:rPr>
              <w:fldChar w:fldCharType="begin"/>
            </w:r>
            <w:r>
              <w:rPr>
                <w:noProof/>
                <w:webHidden/>
              </w:rPr>
              <w:instrText xml:space="preserve"> PAGEREF _Toc233424762 \h </w:instrText>
            </w:r>
            <w:r>
              <w:rPr>
                <w:noProof/>
                <w:webHidden/>
              </w:rPr>
            </w:r>
            <w:r>
              <w:rPr>
                <w:noProof/>
                <w:webHidden/>
              </w:rPr>
              <w:fldChar w:fldCharType="separate"/>
            </w:r>
            <w:r w:rsidR="00281F32">
              <w:rPr>
                <w:noProof/>
                <w:webHidden/>
              </w:rPr>
              <w:t>28</w:t>
            </w:r>
            <w:r>
              <w:rPr>
                <w:noProof/>
                <w:webHidden/>
              </w:rPr>
              <w:fldChar w:fldCharType="end"/>
            </w:r>
          </w:hyperlink>
        </w:p>
        <w:p w14:paraId="7A72ACE2" w14:textId="3F49D527"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63" w:history="1">
            <w:r w:rsidRPr="00E8251C">
              <w:rPr>
                <w:rStyle w:val="Hyperlink"/>
                <w:rFonts w:cs="Times New Roman"/>
                <w:noProof/>
              </w:rPr>
              <w:t>3.3. Yêu cầu hệ thống</w:t>
            </w:r>
            <w:r>
              <w:rPr>
                <w:noProof/>
                <w:webHidden/>
              </w:rPr>
              <w:tab/>
            </w:r>
            <w:r>
              <w:rPr>
                <w:noProof/>
                <w:webHidden/>
              </w:rPr>
              <w:fldChar w:fldCharType="begin"/>
            </w:r>
            <w:r>
              <w:rPr>
                <w:noProof/>
                <w:webHidden/>
              </w:rPr>
              <w:instrText xml:space="preserve"> PAGEREF _Toc233424763 \h </w:instrText>
            </w:r>
            <w:r>
              <w:rPr>
                <w:noProof/>
                <w:webHidden/>
              </w:rPr>
            </w:r>
            <w:r>
              <w:rPr>
                <w:noProof/>
                <w:webHidden/>
              </w:rPr>
              <w:fldChar w:fldCharType="separate"/>
            </w:r>
            <w:r w:rsidR="00281F32">
              <w:rPr>
                <w:noProof/>
                <w:webHidden/>
              </w:rPr>
              <w:t>29</w:t>
            </w:r>
            <w:r>
              <w:rPr>
                <w:noProof/>
                <w:webHidden/>
              </w:rPr>
              <w:fldChar w:fldCharType="end"/>
            </w:r>
          </w:hyperlink>
        </w:p>
        <w:p w14:paraId="1C5F4F97" w14:textId="53551E3A"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64" w:history="1">
            <w:r w:rsidRPr="00E8251C">
              <w:rPr>
                <w:rStyle w:val="Hyperlink"/>
                <w:rFonts w:cs="Times New Roman"/>
                <w:noProof/>
              </w:rPr>
              <w:t>3.3.1. Yêu cầu chức năng</w:t>
            </w:r>
            <w:r>
              <w:rPr>
                <w:noProof/>
                <w:webHidden/>
              </w:rPr>
              <w:tab/>
            </w:r>
            <w:r>
              <w:rPr>
                <w:noProof/>
                <w:webHidden/>
              </w:rPr>
              <w:fldChar w:fldCharType="begin"/>
            </w:r>
            <w:r>
              <w:rPr>
                <w:noProof/>
                <w:webHidden/>
              </w:rPr>
              <w:instrText xml:space="preserve"> PAGEREF _Toc233424764 \h </w:instrText>
            </w:r>
            <w:r>
              <w:rPr>
                <w:noProof/>
                <w:webHidden/>
              </w:rPr>
            </w:r>
            <w:r>
              <w:rPr>
                <w:noProof/>
                <w:webHidden/>
              </w:rPr>
              <w:fldChar w:fldCharType="separate"/>
            </w:r>
            <w:r w:rsidR="00281F32">
              <w:rPr>
                <w:noProof/>
                <w:webHidden/>
              </w:rPr>
              <w:t>29</w:t>
            </w:r>
            <w:r>
              <w:rPr>
                <w:noProof/>
                <w:webHidden/>
              </w:rPr>
              <w:fldChar w:fldCharType="end"/>
            </w:r>
          </w:hyperlink>
        </w:p>
        <w:p w14:paraId="0F7D2681" w14:textId="4F0003B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65" w:history="1">
            <w:r w:rsidRPr="00E8251C">
              <w:rPr>
                <w:rStyle w:val="Hyperlink"/>
                <w:rFonts w:cs="Times New Roman"/>
                <w:noProof/>
              </w:rPr>
              <w:t>3.3.2. Yêu cầu phi chức năng</w:t>
            </w:r>
            <w:r>
              <w:rPr>
                <w:noProof/>
                <w:webHidden/>
              </w:rPr>
              <w:tab/>
            </w:r>
            <w:r>
              <w:rPr>
                <w:noProof/>
                <w:webHidden/>
              </w:rPr>
              <w:fldChar w:fldCharType="begin"/>
            </w:r>
            <w:r>
              <w:rPr>
                <w:noProof/>
                <w:webHidden/>
              </w:rPr>
              <w:instrText xml:space="preserve"> PAGEREF _Toc233424765 \h </w:instrText>
            </w:r>
            <w:r>
              <w:rPr>
                <w:noProof/>
                <w:webHidden/>
              </w:rPr>
            </w:r>
            <w:r>
              <w:rPr>
                <w:noProof/>
                <w:webHidden/>
              </w:rPr>
              <w:fldChar w:fldCharType="separate"/>
            </w:r>
            <w:r w:rsidR="00281F32">
              <w:rPr>
                <w:noProof/>
                <w:webHidden/>
              </w:rPr>
              <w:t>30</w:t>
            </w:r>
            <w:r>
              <w:rPr>
                <w:noProof/>
                <w:webHidden/>
              </w:rPr>
              <w:fldChar w:fldCharType="end"/>
            </w:r>
          </w:hyperlink>
        </w:p>
        <w:p w14:paraId="4F3AE3C0" w14:textId="2F53D7D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66" w:history="1">
            <w:r w:rsidRPr="00E8251C">
              <w:rPr>
                <w:rStyle w:val="Hyperlink"/>
                <w:rFonts w:cs="Times New Roman"/>
                <w:noProof/>
              </w:rPr>
              <w:t>3.3.3. Yêu cầu bảo mật</w:t>
            </w:r>
            <w:r>
              <w:rPr>
                <w:noProof/>
                <w:webHidden/>
              </w:rPr>
              <w:tab/>
            </w:r>
            <w:r>
              <w:rPr>
                <w:noProof/>
                <w:webHidden/>
              </w:rPr>
              <w:fldChar w:fldCharType="begin"/>
            </w:r>
            <w:r>
              <w:rPr>
                <w:noProof/>
                <w:webHidden/>
              </w:rPr>
              <w:instrText xml:space="preserve"> PAGEREF _Toc233424766 \h </w:instrText>
            </w:r>
            <w:r>
              <w:rPr>
                <w:noProof/>
                <w:webHidden/>
              </w:rPr>
            </w:r>
            <w:r>
              <w:rPr>
                <w:noProof/>
                <w:webHidden/>
              </w:rPr>
              <w:fldChar w:fldCharType="separate"/>
            </w:r>
            <w:r w:rsidR="00281F32">
              <w:rPr>
                <w:noProof/>
                <w:webHidden/>
              </w:rPr>
              <w:t>30</w:t>
            </w:r>
            <w:r>
              <w:rPr>
                <w:noProof/>
                <w:webHidden/>
              </w:rPr>
              <w:fldChar w:fldCharType="end"/>
            </w:r>
          </w:hyperlink>
        </w:p>
        <w:p w14:paraId="21402221" w14:textId="04CCA957"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67" w:history="1">
            <w:r w:rsidRPr="00E8251C">
              <w:rPr>
                <w:rStyle w:val="Hyperlink"/>
                <w:rFonts w:cs="Times New Roman"/>
                <w:noProof/>
              </w:rPr>
              <w:t>3.4. Thiết kế tác nhân và use case</w:t>
            </w:r>
            <w:r>
              <w:rPr>
                <w:noProof/>
                <w:webHidden/>
              </w:rPr>
              <w:tab/>
            </w:r>
            <w:r>
              <w:rPr>
                <w:noProof/>
                <w:webHidden/>
              </w:rPr>
              <w:fldChar w:fldCharType="begin"/>
            </w:r>
            <w:r>
              <w:rPr>
                <w:noProof/>
                <w:webHidden/>
              </w:rPr>
              <w:instrText xml:space="preserve"> PAGEREF _Toc233424767 \h </w:instrText>
            </w:r>
            <w:r>
              <w:rPr>
                <w:noProof/>
                <w:webHidden/>
              </w:rPr>
            </w:r>
            <w:r>
              <w:rPr>
                <w:noProof/>
                <w:webHidden/>
              </w:rPr>
              <w:fldChar w:fldCharType="separate"/>
            </w:r>
            <w:r w:rsidR="00281F32">
              <w:rPr>
                <w:noProof/>
                <w:webHidden/>
              </w:rPr>
              <w:t>31</w:t>
            </w:r>
            <w:r>
              <w:rPr>
                <w:noProof/>
                <w:webHidden/>
              </w:rPr>
              <w:fldChar w:fldCharType="end"/>
            </w:r>
          </w:hyperlink>
        </w:p>
        <w:p w14:paraId="346A1C9D" w14:textId="3724716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68" w:history="1">
            <w:r w:rsidRPr="00E8251C">
              <w:rPr>
                <w:rStyle w:val="Hyperlink"/>
                <w:rFonts w:cs="Times New Roman"/>
                <w:noProof/>
              </w:rPr>
              <w:t>3.4.1. Tác nhân</w:t>
            </w:r>
            <w:r>
              <w:rPr>
                <w:noProof/>
                <w:webHidden/>
              </w:rPr>
              <w:tab/>
            </w:r>
            <w:r>
              <w:rPr>
                <w:noProof/>
                <w:webHidden/>
              </w:rPr>
              <w:fldChar w:fldCharType="begin"/>
            </w:r>
            <w:r>
              <w:rPr>
                <w:noProof/>
                <w:webHidden/>
              </w:rPr>
              <w:instrText xml:space="preserve"> PAGEREF _Toc233424768 \h </w:instrText>
            </w:r>
            <w:r>
              <w:rPr>
                <w:noProof/>
                <w:webHidden/>
              </w:rPr>
            </w:r>
            <w:r>
              <w:rPr>
                <w:noProof/>
                <w:webHidden/>
              </w:rPr>
              <w:fldChar w:fldCharType="separate"/>
            </w:r>
            <w:r w:rsidR="00281F32">
              <w:rPr>
                <w:noProof/>
                <w:webHidden/>
              </w:rPr>
              <w:t>31</w:t>
            </w:r>
            <w:r>
              <w:rPr>
                <w:noProof/>
                <w:webHidden/>
              </w:rPr>
              <w:fldChar w:fldCharType="end"/>
            </w:r>
          </w:hyperlink>
        </w:p>
        <w:p w14:paraId="65D87798" w14:textId="7EDC9BB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69" w:history="1">
            <w:r w:rsidRPr="00E8251C">
              <w:rPr>
                <w:rStyle w:val="Hyperlink"/>
                <w:rFonts w:cs="Times New Roman"/>
                <w:noProof/>
              </w:rPr>
              <w:t>3.4.2. Use case chính</w:t>
            </w:r>
            <w:r>
              <w:rPr>
                <w:noProof/>
                <w:webHidden/>
              </w:rPr>
              <w:tab/>
            </w:r>
            <w:r>
              <w:rPr>
                <w:noProof/>
                <w:webHidden/>
              </w:rPr>
              <w:fldChar w:fldCharType="begin"/>
            </w:r>
            <w:r>
              <w:rPr>
                <w:noProof/>
                <w:webHidden/>
              </w:rPr>
              <w:instrText xml:space="preserve"> PAGEREF _Toc233424769 \h </w:instrText>
            </w:r>
            <w:r>
              <w:rPr>
                <w:noProof/>
                <w:webHidden/>
              </w:rPr>
            </w:r>
            <w:r>
              <w:rPr>
                <w:noProof/>
                <w:webHidden/>
              </w:rPr>
              <w:fldChar w:fldCharType="separate"/>
            </w:r>
            <w:r w:rsidR="00281F32">
              <w:rPr>
                <w:noProof/>
                <w:webHidden/>
              </w:rPr>
              <w:t>31</w:t>
            </w:r>
            <w:r>
              <w:rPr>
                <w:noProof/>
                <w:webHidden/>
              </w:rPr>
              <w:fldChar w:fldCharType="end"/>
            </w:r>
          </w:hyperlink>
        </w:p>
        <w:p w14:paraId="3C70E3C7" w14:textId="1F8D1DBA"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70" w:history="1">
            <w:r w:rsidRPr="00E8251C">
              <w:rPr>
                <w:rStyle w:val="Hyperlink"/>
                <w:rFonts w:cs="Times New Roman"/>
                <w:noProof/>
              </w:rPr>
              <w:t>3.5. Kiến trúc giải pháp bảo mật</w:t>
            </w:r>
            <w:r>
              <w:rPr>
                <w:noProof/>
                <w:webHidden/>
              </w:rPr>
              <w:tab/>
            </w:r>
            <w:r>
              <w:rPr>
                <w:noProof/>
                <w:webHidden/>
              </w:rPr>
              <w:fldChar w:fldCharType="begin"/>
            </w:r>
            <w:r>
              <w:rPr>
                <w:noProof/>
                <w:webHidden/>
              </w:rPr>
              <w:instrText xml:space="preserve"> PAGEREF _Toc233424770 \h </w:instrText>
            </w:r>
            <w:r>
              <w:rPr>
                <w:noProof/>
                <w:webHidden/>
              </w:rPr>
            </w:r>
            <w:r>
              <w:rPr>
                <w:noProof/>
                <w:webHidden/>
              </w:rPr>
              <w:fldChar w:fldCharType="separate"/>
            </w:r>
            <w:r w:rsidR="00281F32">
              <w:rPr>
                <w:noProof/>
                <w:webHidden/>
              </w:rPr>
              <w:t>32</w:t>
            </w:r>
            <w:r>
              <w:rPr>
                <w:noProof/>
                <w:webHidden/>
              </w:rPr>
              <w:fldChar w:fldCharType="end"/>
            </w:r>
          </w:hyperlink>
        </w:p>
        <w:p w14:paraId="51DF0FCD" w14:textId="174E38F7"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1" w:history="1">
            <w:r w:rsidRPr="00E8251C">
              <w:rPr>
                <w:rStyle w:val="Hyperlink"/>
                <w:rFonts w:cs="Times New Roman"/>
                <w:noProof/>
              </w:rPr>
              <w:t>3.5.1. Quan điểm thiết kế giải pháp</w:t>
            </w:r>
            <w:r>
              <w:rPr>
                <w:noProof/>
                <w:webHidden/>
              </w:rPr>
              <w:tab/>
            </w:r>
            <w:r>
              <w:rPr>
                <w:noProof/>
                <w:webHidden/>
              </w:rPr>
              <w:fldChar w:fldCharType="begin"/>
            </w:r>
            <w:r>
              <w:rPr>
                <w:noProof/>
                <w:webHidden/>
              </w:rPr>
              <w:instrText xml:space="preserve"> PAGEREF _Toc233424771 \h </w:instrText>
            </w:r>
            <w:r>
              <w:rPr>
                <w:noProof/>
                <w:webHidden/>
              </w:rPr>
            </w:r>
            <w:r>
              <w:rPr>
                <w:noProof/>
                <w:webHidden/>
              </w:rPr>
              <w:fldChar w:fldCharType="separate"/>
            </w:r>
            <w:r w:rsidR="00281F32">
              <w:rPr>
                <w:noProof/>
                <w:webHidden/>
              </w:rPr>
              <w:t>33</w:t>
            </w:r>
            <w:r>
              <w:rPr>
                <w:noProof/>
                <w:webHidden/>
              </w:rPr>
              <w:fldChar w:fldCharType="end"/>
            </w:r>
          </w:hyperlink>
        </w:p>
        <w:p w14:paraId="756E0263" w14:textId="2FF6829A"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2" w:history="1">
            <w:r w:rsidRPr="00E8251C">
              <w:rPr>
                <w:rStyle w:val="Hyperlink"/>
                <w:rFonts w:cs="Times New Roman"/>
                <w:noProof/>
              </w:rPr>
              <w:t>3.5.2. Tầng mạng ( net )</w:t>
            </w:r>
            <w:r>
              <w:rPr>
                <w:noProof/>
                <w:webHidden/>
              </w:rPr>
              <w:tab/>
            </w:r>
            <w:r>
              <w:rPr>
                <w:noProof/>
                <w:webHidden/>
              </w:rPr>
              <w:fldChar w:fldCharType="begin"/>
            </w:r>
            <w:r>
              <w:rPr>
                <w:noProof/>
                <w:webHidden/>
              </w:rPr>
              <w:instrText xml:space="preserve"> PAGEREF _Toc233424772 \h </w:instrText>
            </w:r>
            <w:r>
              <w:rPr>
                <w:noProof/>
                <w:webHidden/>
              </w:rPr>
            </w:r>
            <w:r>
              <w:rPr>
                <w:noProof/>
                <w:webHidden/>
              </w:rPr>
              <w:fldChar w:fldCharType="separate"/>
            </w:r>
            <w:r w:rsidR="00281F32">
              <w:rPr>
                <w:noProof/>
                <w:webHidden/>
              </w:rPr>
              <w:t>35</w:t>
            </w:r>
            <w:r>
              <w:rPr>
                <w:noProof/>
                <w:webHidden/>
              </w:rPr>
              <w:fldChar w:fldCharType="end"/>
            </w:r>
          </w:hyperlink>
        </w:p>
        <w:p w14:paraId="185E84C8" w14:textId="6E233BC3"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3" w:history="1">
            <w:r w:rsidRPr="00E8251C">
              <w:rPr>
                <w:rStyle w:val="Hyperlink"/>
                <w:rFonts w:cs="Times New Roman"/>
                <w:noProof/>
              </w:rPr>
              <w:t>3.5.3. Tầng host / service ( host )</w:t>
            </w:r>
            <w:r>
              <w:rPr>
                <w:noProof/>
                <w:webHidden/>
              </w:rPr>
              <w:tab/>
            </w:r>
            <w:r>
              <w:rPr>
                <w:noProof/>
                <w:webHidden/>
              </w:rPr>
              <w:fldChar w:fldCharType="begin"/>
            </w:r>
            <w:r>
              <w:rPr>
                <w:noProof/>
                <w:webHidden/>
              </w:rPr>
              <w:instrText xml:space="preserve"> PAGEREF _Toc233424773 \h </w:instrText>
            </w:r>
            <w:r>
              <w:rPr>
                <w:noProof/>
                <w:webHidden/>
              </w:rPr>
            </w:r>
            <w:r>
              <w:rPr>
                <w:noProof/>
                <w:webHidden/>
              </w:rPr>
              <w:fldChar w:fldCharType="separate"/>
            </w:r>
            <w:r w:rsidR="00281F32">
              <w:rPr>
                <w:noProof/>
                <w:webHidden/>
              </w:rPr>
              <w:t>36</w:t>
            </w:r>
            <w:r>
              <w:rPr>
                <w:noProof/>
                <w:webHidden/>
              </w:rPr>
              <w:fldChar w:fldCharType="end"/>
            </w:r>
          </w:hyperlink>
        </w:p>
        <w:p w14:paraId="7D18A706" w14:textId="3CF1585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4" w:history="1">
            <w:r w:rsidRPr="00E8251C">
              <w:rPr>
                <w:rStyle w:val="Hyperlink"/>
                <w:rFonts w:cs="Times New Roman"/>
                <w:noProof/>
              </w:rPr>
              <w:t>3.5.4. Tầng logic ứng dụng ( logic )</w:t>
            </w:r>
            <w:r>
              <w:rPr>
                <w:noProof/>
                <w:webHidden/>
              </w:rPr>
              <w:tab/>
            </w:r>
            <w:r>
              <w:rPr>
                <w:noProof/>
                <w:webHidden/>
              </w:rPr>
              <w:fldChar w:fldCharType="begin"/>
            </w:r>
            <w:r>
              <w:rPr>
                <w:noProof/>
                <w:webHidden/>
              </w:rPr>
              <w:instrText xml:space="preserve"> PAGEREF _Toc233424774 \h </w:instrText>
            </w:r>
            <w:r>
              <w:rPr>
                <w:noProof/>
                <w:webHidden/>
              </w:rPr>
            </w:r>
            <w:r>
              <w:rPr>
                <w:noProof/>
                <w:webHidden/>
              </w:rPr>
              <w:fldChar w:fldCharType="separate"/>
            </w:r>
            <w:r w:rsidR="00281F32">
              <w:rPr>
                <w:noProof/>
                <w:webHidden/>
              </w:rPr>
              <w:t>37</w:t>
            </w:r>
            <w:r>
              <w:rPr>
                <w:noProof/>
                <w:webHidden/>
              </w:rPr>
              <w:fldChar w:fldCharType="end"/>
            </w:r>
          </w:hyperlink>
        </w:p>
        <w:p w14:paraId="35CC7E20" w14:textId="55C4FF2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5" w:history="1">
            <w:r w:rsidRPr="00E8251C">
              <w:rPr>
                <w:rStyle w:val="Hyperlink"/>
                <w:rFonts w:cs="Times New Roman"/>
                <w:noProof/>
              </w:rPr>
              <w:t>3.5.5. Tầng luồng dữ liệu bảo mật ( data flow )</w:t>
            </w:r>
            <w:r>
              <w:rPr>
                <w:noProof/>
                <w:webHidden/>
              </w:rPr>
              <w:tab/>
            </w:r>
            <w:r>
              <w:rPr>
                <w:noProof/>
                <w:webHidden/>
              </w:rPr>
              <w:fldChar w:fldCharType="begin"/>
            </w:r>
            <w:r>
              <w:rPr>
                <w:noProof/>
                <w:webHidden/>
              </w:rPr>
              <w:instrText xml:space="preserve"> PAGEREF _Toc233424775 \h </w:instrText>
            </w:r>
            <w:r>
              <w:rPr>
                <w:noProof/>
                <w:webHidden/>
              </w:rPr>
            </w:r>
            <w:r>
              <w:rPr>
                <w:noProof/>
                <w:webHidden/>
              </w:rPr>
              <w:fldChar w:fldCharType="separate"/>
            </w:r>
            <w:r w:rsidR="00281F32">
              <w:rPr>
                <w:noProof/>
                <w:webHidden/>
              </w:rPr>
              <w:t>38</w:t>
            </w:r>
            <w:r>
              <w:rPr>
                <w:noProof/>
                <w:webHidden/>
              </w:rPr>
              <w:fldChar w:fldCharType="end"/>
            </w:r>
          </w:hyperlink>
        </w:p>
        <w:p w14:paraId="010F6FAA" w14:textId="68ECCA55"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76" w:history="1">
            <w:r w:rsidRPr="00E8251C">
              <w:rPr>
                <w:rStyle w:val="Hyperlink"/>
                <w:rFonts w:cs="Times New Roman"/>
                <w:noProof/>
              </w:rPr>
              <w:t>3.6. Thiết kế phân quyền và scope</w:t>
            </w:r>
            <w:r>
              <w:rPr>
                <w:noProof/>
                <w:webHidden/>
              </w:rPr>
              <w:tab/>
            </w:r>
            <w:r>
              <w:rPr>
                <w:noProof/>
                <w:webHidden/>
              </w:rPr>
              <w:fldChar w:fldCharType="begin"/>
            </w:r>
            <w:r>
              <w:rPr>
                <w:noProof/>
                <w:webHidden/>
              </w:rPr>
              <w:instrText xml:space="preserve"> PAGEREF _Toc233424776 \h </w:instrText>
            </w:r>
            <w:r>
              <w:rPr>
                <w:noProof/>
                <w:webHidden/>
              </w:rPr>
            </w:r>
            <w:r>
              <w:rPr>
                <w:noProof/>
                <w:webHidden/>
              </w:rPr>
              <w:fldChar w:fldCharType="separate"/>
            </w:r>
            <w:r w:rsidR="00281F32">
              <w:rPr>
                <w:noProof/>
                <w:webHidden/>
              </w:rPr>
              <w:t>40</w:t>
            </w:r>
            <w:r>
              <w:rPr>
                <w:noProof/>
                <w:webHidden/>
              </w:rPr>
              <w:fldChar w:fldCharType="end"/>
            </w:r>
          </w:hyperlink>
        </w:p>
        <w:p w14:paraId="483B7EA9" w14:textId="2AE3CF8A"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7" w:history="1">
            <w:r w:rsidRPr="00E8251C">
              <w:rPr>
                <w:rStyle w:val="Hyperlink"/>
                <w:rFonts w:cs="Times New Roman"/>
                <w:noProof/>
              </w:rPr>
              <w:t>3.6.1. Role và phạm vi quyền</w:t>
            </w:r>
            <w:r>
              <w:rPr>
                <w:noProof/>
                <w:webHidden/>
              </w:rPr>
              <w:tab/>
            </w:r>
            <w:r>
              <w:rPr>
                <w:noProof/>
                <w:webHidden/>
              </w:rPr>
              <w:fldChar w:fldCharType="begin"/>
            </w:r>
            <w:r>
              <w:rPr>
                <w:noProof/>
                <w:webHidden/>
              </w:rPr>
              <w:instrText xml:space="preserve"> PAGEREF _Toc233424777 \h </w:instrText>
            </w:r>
            <w:r>
              <w:rPr>
                <w:noProof/>
                <w:webHidden/>
              </w:rPr>
            </w:r>
            <w:r>
              <w:rPr>
                <w:noProof/>
                <w:webHidden/>
              </w:rPr>
              <w:fldChar w:fldCharType="separate"/>
            </w:r>
            <w:r w:rsidR="00281F32">
              <w:rPr>
                <w:noProof/>
                <w:webHidden/>
              </w:rPr>
              <w:t>40</w:t>
            </w:r>
            <w:r>
              <w:rPr>
                <w:noProof/>
                <w:webHidden/>
              </w:rPr>
              <w:fldChar w:fldCharType="end"/>
            </w:r>
          </w:hyperlink>
        </w:p>
        <w:p w14:paraId="2D76F230" w14:textId="3B1856CA"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8" w:history="1">
            <w:r w:rsidRPr="00E8251C">
              <w:rPr>
                <w:rStyle w:val="Hyperlink"/>
                <w:rFonts w:cs="Times New Roman"/>
                <w:noProof/>
              </w:rPr>
              <w:t>3.6.2. Kiểm tra ở SecurityConfig</w:t>
            </w:r>
            <w:r>
              <w:rPr>
                <w:noProof/>
                <w:webHidden/>
              </w:rPr>
              <w:tab/>
            </w:r>
            <w:r>
              <w:rPr>
                <w:noProof/>
                <w:webHidden/>
              </w:rPr>
              <w:fldChar w:fldCharType="begin"/>
            </w:r>
            <w:r>
              <w:rPr>
                <w:noProof/>
                <w:webHidden/>
              </w:rPr>
              <w:instrText xml:space="preserve"> PAGEREF _Toc233424778 \h </w:instrText>
            </w:r>
            <w:r>
              <w:rPr>
                <w:noProof/>
                <w:webHidden/>
              </w:rPr>
            </w:r>
            <w:r>
              <w:rPr>
                <w:noProof/>
                <w:webHidden/>
              </w:rPr>
              <w:fldChar w:fldCharType="separate"/>
            </w:r>
            <w:r w:rsidR="00281F32">
              <w:rPr>
                <w:noProof/>
                <w:webHidden/>
              </w:rPr>
              <w:t>40</w:t>
            </w:r>
            <w:r>
              <w:rPr>
                <w:noProof/>
                <w:webHidden/>
              </w:rPr>
              <w:fldChar w:fldCharType="end"/>
            </w:r>
          </w:hyperlink>
        </w:p>
        <w:p w14:paraId="4735E3BE" w14:textId="66AB7F9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79" w:history="1">
            <w:r w:rsidRPr="00E8251C">
              <w:rPr>
                <w:rStyle w:val="Hyperlink"/>
                <w:rFonts w:cs="Times New Roman"/>
                <w:noProof/>
              </w:rPr>
              <w:t>3.6.3. Kiểm tra ownership ở AuthorizationService</w:t>
            </w:r>
            <w:r>
              <w:rPr>
                <w:noProof/>
                <w:webHidden/>
              </w:rPr>
              <w:tab/>
            </w:r>
            <w:r>
              <w:rPr>
                <w:noProof/>
                <w:webHidden/>
              </w:rPr>
              <w:fldChar w:fldCharType="begin"/>
            </w:r>
            <w:r>
              <w:rPr>
                <w:noProof/>
                <w:webHidden/>
              </w:rPr>
              <w:instrText xml:space="preserve"> PAGEREF _Toc233424779 \h </w:instrText>
            </w:r>
            <w:r>
              <w:rPr>
                <w:noProof/>
                <w:webHidden/>
              </w:rPr>
            </w:r>
            <w:r>
              <w:rPr>
                <w:noProof/>
                <w:webHidden/>
              </w:rPr>
              <w:fldChar w:fldCharType="separate"/>
            </w:r>
            <w:r w:rsidR="00281F32">
              <w:rPr>
                <w:noProof/>
                <w:webHidden/>
              </w:rPr>
              <w:t>41</w:t>
            </w:r>
            <w:r>
              <w:rPr>
                <w:noProof/>
                <w:webHidden/>
              </w:rPr>
              <w:fldChar w:fldCharType="end"/>
            </w:r>
          </w:hyperlink>
        </w:p>
        <w:p w14:paraId="796ED4B9" w14:textId="2FF627DF"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80" w:history="1">
            <w:r w:rsidRPr="00E8251C">
              <w:rPr>
                <w:rStyle w:val="Hyperlink"/>
                <w:rFonts w:cs="Times New Roman"/>
                <w:noProof/>
              </w:rPr>
              <w:t>3.7. Thiết kế cơ sở dữ liệu</w:t>
            </w:r>
            <w:r>
              <w:rPr>
                <w:noProof/>
                <w:webHidden/>
              </w:rPr>
              <w:tab/>
            </w:r>
            <w:r>
              <w:rPr>
                <w:noProof/>
                <w:webHidden/>
              </w:rPr>
              <w:fldChar w:fldCharType="begin"/>
            </w:r>
            <w:r>
              <w:rPr>
                <w:noProof/>
                <w:webHidden/>
              </w:rPr>
              <w:instrText xml:space="preserve"> PAGEREF _Toc233424780 \h </w:instrText>
            </w:r>
            <w:r>
              <w:rPr>
                <w:noProof/>
                <w:webHidden/>
              </w:rPr>
            </w:r>
            <w:r>
              <w:rPr>
                <w:noProof/>
                <w:webHidden/>
              </w:rPr>
              <w:fldChar w:fldCharType="separate"/>
            </w:r>
            <w:r w:rsidR="00281F32">
              <w:rPr>
                <w:noProof/>
                <w:webHidden/>
              </w:rPr>
              <w:t>42</w:t>
            </w:r>
            <w:r>
              <w:rPr>
                <w:noProof/>
                <w:webHidden/>
              </w:rPr>
              <w:fldChar w:fldCharType="end"/>
            </w:r>
          </w:hyperlink>
        </w:p>
        <w:p w14:paraId="2BE3C235" w14:textId="52CB0AE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1" w:history="1">
            <w:r w:rsidRPr="00E8251C">
              <w:rPr>
                <w:rStyle w:val="Hyperlink"/>
                <w:rFonts w:cs="Times New Roman"/>
                <w:noProof/>
              </w:rPr>
              <w:t>3.7.1. Bảng users</w:t>
            </w:r>
            <w:r>
              <w:rPr>
                <w:noProof/>
                <w:webHidden/>
              </w:rPr>
              <w:tab/>
            </w:r>
            <w:r>
              <w:rPr>
                <w:noProof/>
                <w:webHidden/>
              </w:rPr>
              <w:fldChar w:fldCharType="begin"/>
            </w:r>
            <w:r>
              <w:rPr>
                <w:noProof/>
                <w:webHidden/>
              </w:rPr>
              <w:instrText xml:space="preserve"> PAGEREF _Toc233424781 \h </w:instrText>
            </w:r>
            <w:r>
              <w:rPr>
                <w:noProof/>
                <w:webHidden/>
              </w:rPr>
            </w:r>
            <w:r>
              <w:rPr>
                <w:noProof/>
                <w:webHidden/>
              </w:rPr>
              <w:fldChar w:fldCharType="separate"/>
            </w:r>
            <w:r w:rsidR="00281F32">
              <w:rPr>
                <w:noProof/>
                <w:webHidden/>
              </w:rPr>
              <w:t>42</w:t>
            </w:r>
            <w:r>
              <w:rPr>
                <w:noProof/>
                <w:webHidden/>
              </w:rPr>
              <w:fldChar w:fldCharType="end"/>
            </w:r>
          </w:hyperlink>
        </w:p>
        <w:p w14:paraId="5B9E2E9D" w14:textId="5BE6407A"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2" w:history="1">
            <w:r w:rsidRPr="00E8251C">
              <w:rPr>
                <w:rStyle w:val="Hyperlink"/>
                <w:rFonts w:cs="Times New Roman"/>
                <w:noProof/>
              </w:rPr>
              <w:t>3.7.2. Bảng courses</w:t>
            </w:r>
            <w:r>
              <w:rPr>
                <w:noProof/>
                <w:webHidden/>
              </w:rPr>
              <w:tab/>
            </w:r>
            <w:r>
              <w:rPr>
                <w:noProof/>
                <w:webHidden/>
              </w:rPr>
              <w:fldChar w:fldCharType="begin"/>
            </w:r>
            <w:r>
              <w:rPr>
                <w:noProof/>
                <w:webHidden/>
              </w:rPr>
              <w:instrText xml:space="preserve"> PAGEREF _Toc233424782 \h </w:instrText>
            </w:r>
            <w:r>
              <w:rPr>
                <w:noProof/>
                <w:webHidden/>
              </w:rPr>
            </w:r>
            <w:r>
              <w:rPr>
                <w:noProof/>
                <w:webHidden/>
              </w:rPr>
              <w:fldChar w:fldCharType="separate"/>
            </w:r>
            <w:r w:rsidR="00281F32">
              <w:rPr>
                <w:noProof/>
                <w:webHidden/>
              </w:rPr>
              <w:t>43</w:t>
            </w:r>
            <w:r>
              <w:rPr>
                <w:noProof/>
                <w:webHidden/>
              </w:rPr>
              <w:fldChar w:fldCharType="end"/>
            </w:r>
          </w:hyperlink>
        </w:p>
        <w:p w14:paraId="5E6F2230" w14:textId="7E2AFA6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3" w:history="1">
            <w:r w:rsidRPr="00E8251C">
              <w:rPr>
                <w:rStyle w:val="Hyperlink"/>
                <w:rFonts w:cs="Times New Roman"/>
                <w:noProof/>
              </w:rPr>
              <w:t>3.7.3. Bảng lessons</w:t>
            </w:r>
            <w:r>
              <w:rPr>
                <w:noProof/>
                <w:webHidden/>
              </w:rPr>
              <w:tab/>
            </w:r>
            <w:r>
              <w:rPr>
                <w:noProof/>
                <w:webHidden/>
              </w:rPr>
              <w:fldChar w:fldCharType="begin"/>
            </w:r>
            <w:r>
              <w:rPr>
                <w:noProof/>
                <w:webHidden/>
              </w:rPr>
              <w:instrText xml:space="preserve"> PAGEREF _Toc233424783 \h </w:instrText>
            </w:r>
            <w:r>
              <w:rPr>
                <w:noProof/>
                <w:webHidden/>
              </w:rPr>
            </w:r>
            <w:r>
              <w:rPr>
                <w:noProof/>
                <w:webHidden/>
              </w:rPr>
              <w:fldChar w:fldCharType="separate"/>
            </w:r>
            <w:r w:rsidR="00281F32">
              <w:rPr>
                <w:noProof/>
                <w:webHidden/>
              </w:rPr>
              <w:t>43</w:t>
            </w:r>
            <w:r>
              <w:rPr>
                <w:noProof/>
                <w:webHidden/>
              </w:rPr>
              <w:fldChar w:fldCharType="end"/>
            </w:r>
          </w:hyperlink>
        </w:p>
        <w:p w14:paraId="687F6D84" w14:textId="54E5735C"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4" w:history="1">
            <w:r w:rsidRPr="00E8251C">
              <w:rPr>
                <w:rStyle w:val="Hyperlink"/>
                <w:rFonts w:cs="Times New Roman"/>
                <w:noProof/>
              </w:rPr>
              <w:t>3.7.4. Bảng enrollments</w:t>
            </w:r>
            <w:r>
              <w:rPr>
                <w:noProof/>
                <w:webHidden/>
              </w:rPr>
              <w:tab/>
            </w:r>
            <w:r>
              <w:rPr>
                <w:noProof/>
                <w:webHidden/>
              </w:rPr>
              <w:fldChar w:fldCharType="begin"/>
            </w:r>
            <w:r>
              <w:rPr>
                <w:noProof/>
                <w:webHidden/>
              </w:rPr>
              <w:instrText xml:space="preserve"> PAGEREF _Toc233424784 \h </w:instrText>
            </w:r>
            <w:r>
              <w:rPr>
                <w:noProof/>
                <w:webHidden/>
              </w:rPr>
            </w:r>
            <w:r>
              <w:rPr>
                <w:noProof/>
                <w:webHidden/>
              </w:rPr>
              <w:fldChar w:fldCharType="separate"/>
            </w:r>
            <w:r w:rsidR="00281F32">
              <w:rPr>
                <w:noProof/>
                <w:webHidden/>
              </w:rPr>
              <w:t>44</w:t>
            </w:r>
            <w:r>
              <w:rPr>
                <w:noProof/>
                <w:webHidden/>
              </w:rPr>
              <w:fldChar w:fldCharType="end"/>
            </w:r>
          </w:hyperlink>
        </w:p>
        <w:p w14:paraId="7B99583C" w14:textId="43FE72C3"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5" w:history="1">
            <w:r w:rsidRPr="00E8251C">
              <w:rPr>
                <w:rStyle w:val="Hyperlink"/>
                <w:rFonts w:cs="Times New Roman"/>
                <w:noProof/>
              </w:rPr>
              <w:t>3.7.5. Bảng certificates</w:t>
            </w:r>
            <w:r>
              <w:rPr>
                <w:noProof/>
                <w:webHidden/>
              </w:rPr>
              <w:tab/>
            </w:r>
            <w:r>
              <w:rPr>
                <w:noProof/>
                <w:webHidden/>
              </w:rPr>
              <w:fldChar w:fldCharType="begin"/>
            </w:r>
            <w:r>
              <w:rPr>
                <w:noProof/>
                <w:webHidden/>
              </w:rPr>
              <w:instrText xml:space="preserve"> PAGEREF _Toc233424785 \h </w:instrText>
            </w:r>
            <w:r>
              <w:rPr>
                <w:noProof/>
                <w:webHidden/>
              </w:rPr>
            </w:r>
            <w:r>
              <w:rPr>
                <w:noProof/>
                <w:webHidden/>
              </w:rPr>
              <w:fldChar w:fldCharType="separate"/>
            </w:r>
            <w:r w:rsidR="00281F32">
              <w:rPr>
                <w:noProof/>
                <w:webHidden/>
              </w:rPr>
              <w:t>44</w:t>
            </w:r>
            <w:r>
              <w:rPr>
                <w:noProof/>
                <w:webHidden/>
              </w:rPr>
              <w:fldChar w:fldCharType="end"/>
            </w:r>
          </w:hyperlink>
        </w:p>
        <w:p w14:paraId="44DAFC98" w14:textId="00FEF40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6" w:history="1">
            <w:r w:rsidRPr="00E8251C">
              <w:rPr>
                <w:rStyle w:val="Hyperlink"/>
                <w:rFonts w:cs="Times New Roman"/>
                <w:noProof/>
              </w:rPr>
              <w:t>3.7.6. Bảng refresh_tokens</w:t>
            </w:r>
            <w:r>
              <w:rPr>
                <w:noProof/>
                <w:webHidden/>
              </w:rPr>
              <w:tab/>
            </w:r>
            <w:r>
              <w:rPr>
                <w:noProof/>
                <w:webHidden/>
              </w:rPr>
              <w:fldChar w:fldCharType="begin"/>
            </w:r>
            <w:r>
              <w:rPr>
                <w:noProof/>
                <w:webHidden/>
              </w:rPr>
              <w:instrText xml:space="preserve"> PAGEREF _Toc233424786 \h </w:instrText>
            </w:r>
            <w:r>
              <w:rPr>
                <w:noProof/>
                <w:webHidden/>
              </w:rPr>
            </w:r>
            <w:r>
              <w:rPr>
                <w:noProof/>
                <w:webHidden/>
              </w:rPr>
              <w:fldChar w:fldCharType="separate"/>
            </w:r>
            <w:r w:rsidR="00281F32">
              <w:rPr>
                <w:noProof/>
                <w:webHidden/>
              </w:rPr>
              <w:t>44</w:t>
            </w:r>
            <w:r>
              <w:rPr>
                <w:noProof/>
                <w:webHidden/>
              </w:rPr>
              <w:fldChar w:fldCharType="end"/>
            </w:r>
          </w:hyperlink>
        </w:p>
        <w:p w14:paraId="2019245E" w14:textId="79228F2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7" w:history="1">
            <w:r w:rsidRPr="00E8251C">
              <w:rPr>
                <w:rStyle w:val="Hyperlink"/>
                <w:rFonts w:cs="Times New Roman"/>
                <w:noProof/>
              </w:rPr>
              <w:t>3.7.7. Bảng audit_logs</w:t>
            </w:r>
            <w:r>
              <w:rPr>
                <w:noProof/>
                <w:webHidden/>
              </w:rPr>
              <w:tab/>
            </w:r>
            <w:r>
              <w:rPr>
                <w:noProof/>
                <w:webHidden/>
              </w:rPr>
              <w:fldChar w:fldCharType="begin"/>
            </w:r>
            <w:r>
              <w:rPr>
                <w:noProof/>
                <w:webHidden/>
              </w:rPr>
              <w:instrText xml:space="preserve"> PAGEREF _Toc233424787 \h </w:instrText>
            </w:r>
            <w:r>
              <w:rPr>
                <w:noProof/>
                <w:webHidden/>
              </w:rPr>
            </w:r>
            <w:r>
              <w:rPr>
                <w:noProof/>
                <w:webHidden/>
              </w:rPr>
              <w:fldChar w:fldCharType="separate"/>
            </w:r>
            <w:r w:rsidR="00281F32">
              <w:rPr>
                <w:noProof/>
                <w:webHidden/>
              </w:rPr>
              <w:t>45</w:t>
            </w:r>
            <w:r>
              <w:rPr>
                <w:noProof/>
                <w:webHidden/>
              </w:rPr>
              <w:fldChar w:fldCharType="end"/>
            </w:r>
          </w:hyperlink>
        </w:p>
        <w:p w14:paraId="7F94F91F" w14:textId="1A82DA09"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88" w:history="1">
            <w:r w:rsidRPr="00E8251C">
              <w:rPr>
                <w:rStyle w:val="Hyperlink"/>
                <w:rFonts w:cs="Times New Roman"/>
                <w:noProof/>
              </w:rPr>
              <w:t>3.8. Thiết kế nhóm API chính</w:t>
            </w:r>
            <w:r>
              <w:rPr>
                <w:noProof/>
                <w:webHidden/>
              </w:rPr>
              <w:tab/>
            </w:r>
            <w:r>
              <w:rPr>
                <w:noProof/>
                <w:webHidden/>
              </w:rPr>
              <w:fldChar w:fldCharType="begin"/>
            </w:r>
            <w:r>
              <w:rPr>
                <w:noProof/>
                <w:webHidden/>
              </w:rPr>
              <w:instrText xml:space="preserve"> PAGEREF _Toc233424788 \h </w:instrText>
            </w:r>
            <w:r>
              <w:rPr>
                <w:noProof/>
                <w:webHidden/>
              </w:rPr>
            </w:r>
            <w:r>
              <w:rPr>
                <w:noProof/>
                <w:webHidden/>
              </w:rPr>
              <w:fldChar w:fldCharType="separate"/>
            </w:r>
            <w:r w:rsidR="00281F32">
              <w:rPr>
                <w:noProof/>
                <w:webHidden/>
              </w:rPr>
              <w:t>45</w:t>
            </w:r>
            <w:r>
              <w:rPr>
                <w:noProof/>
                <w:webHidden/>
              </w:rPr>
              <w:fldChar w:fldCharType="end"/>
            </w:r>
          </w:hyperlink>
        </w:p>
        <w:p w14:paraId="11260556" w14:textId="16B8173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89" w:history="1">
            <w:r w:rsidRPr="00E8251C">
              <w:rPr>
                <w:rStyle w:val="Hyperlink"/>
                <w:rFonts w:cs="Times New Roman"/>
                <w:noProof/>
              </w:rPr>
              <w:t>3.8.1. Nhóm Auth API</w:t>
            </w:r>
            <w:r>
              <w:rPr>
                <w:noProof/>
                <w:webHidden/>
              </w:rPr>
              <w:tab/>
            </w:r>
            <w:r>
              <w:rPr>
                <w:noProof/>
                <w:webHidden/>
              </w:rPr>
              <w:fldChar w:fldCharType="begin"/>
            </w:r>
            <w:r>
              <w:rPr>
                <w:noProof/>
                <w:webHidden/>
              </w:rPr>
              <w:instrText xml:space="preserve"> PAGEREF _Toc233424789 \h </w:instrText>
            </w:r>
            <w:r>
              <w:rPr>
                <w:noProof/>
                <w:webHidden/>
              </w:rPr>
            </w:r>
            <w:r>
              <w:rPr>
                <w:noProof/>
                <w:webHidden/>
              </w:rPr>
              <w:fldChar w:fldCharType="separate"/>
            </w:r>
            <w:r w:rsidR="00281F32">
              <w:rPr>
                <w:noProof/>
                <w:webHidden/>
              </w:rPr>
              <w:t>45</w:t>
            </w:r>
            <w:r>
              <w:rPr>
                <w:noProof/>
                <w:webHidden/>
              </w:rPr>
              <w:fldChar w:fldCharType="end"/>
            </w:r>
          </w:hyperlink>
        </w:p>
        <w:p w14:paraId="7AA77D72" w14:textId="54135D2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0" w:history="1">
            <w:r w:rsidRPr="00E8251C">
              <w:rPr>
                <w:rStyle w:val="Hyperlink"/>
                <w:rFonts w:cs="Times New Roman"/>
                <w:noProof/>
              </w:rPr>
              <w:t>3.8.2. Nhóm Course API</w:t>
            </w:r>
            <w:r>
              <w:rPr>
                <w:noProof/>
                <w:webHidden/>
              </w:rPr>
              <w:tab/>
            </w:r>
            <w:r>
              <w:rPr>
                <w:noProof/>
                <w:webHidden/>
              </w:rPr>
              <w:fldChar w:fldCharType="begin"/>
            </w:r>
            <w:r>
              <w:rPr>
                <w:noProof/>
                <w:webHidden/>
              </w:rPr>
              <w:instrText xml:space="preserve"> PAGEREF _Toc233424790 \h </w:instrText>
            </w:r>
            <w:r>
              <w:rPr>
                <w:noProof/>
                <w:webHidden/>
              </w:rPr>
            </w:r>
            <w:r>
              <w:rPr>
                <w:noProof/>
                <w:webHidden/>
              </w:rPr>
              <w:fldChar w:fldCharType="separate"/>
            </w:r>
            <w:r w:rsidR="00281F32">
              <w:rPr>
                <w:noProof/>
                <w:webHidden/>
              </w:rPr>
              <w:t>46</w:t>
            </w:r>
            <w:r>
              <w:rPr>
                <w:noProof/>
                <w:webHidden/>
              </w:rPr>
              <w:fldChar w:fldCharType="end"/>
            </w:r>
          </w:hyperlink>
        </w:p>
        <w:p w14:paraId="06846A04" w14:textId="450D0CEC"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1" w:history="1">
            <w:r w:rsidRPr="00E8251C">
              <w:rPr>
                <w:rStyle w:val="Hyperlink"/>
                <w:rFonts w:cs="Times New Roman"/>
                <w:noProof/>
              </w:rPr>
              <w:t>3.8.3. Nhóm Lesson API</w:t>
            </w:r>
            <w:r>
              <w:rPr>
                <w:noProof/>
                <w:webHidden/>
              </w:rPr>
              <w:tab/>
            </w:r>
            <w:r>
              <w:rPr>
                <w:noProof/>
                <w:webHidden/>
              </w:rPr>
              <w:fldChar w:fldCharType="begin"/>
            </w:r>
            <w:r>
              <w:rPr>
                <w:noProof/>
                <w:webHidden/>
              </w:rPr>
              <w:instrText xml:space="preserve"> PAGEREF _Toc233424791 \h </w:instrText>
            </w:r>
            <w:r>
              <w:rPr>
                <w:noProof/>
                <w:webHidden/>
              </w:rPr>
            </w:r>
            <w:r>
              <w:rPr>
                <w:noProof/>
                <w:webHidden/>
              </w:rPr>
              <w:fldChar w:fldCharType="separate"/>
            </w:r>
            <w:r w:rsidR="00281F32">
              <w:rPr>
                <w:noProof/>
                <w:webHidden/>
              </w:rPr>
              <w:t>46</w:t>
            </w:r>
            <w:r>
              <w:rPr>
                <w:noProof/>
                <w:webHidden/>
              </w:rPr>
              <w:fldChar w:fldCharType="end"/>
            </w:r>
          </w:hyperlink>
        </w:p>
        <w:p w14:paraId="20E3C8A3" w14:textId="71B1972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2" w:history="1">
            <w:r w:rsidRPr="00E8251C">
              <w:rPr>
                <w:rStyle w:val="Hyperlink"/>
                <w:rFonts w:cs="Times New Roman"/>
                <w:noProof/>
              </w:rPr>
              <w:t>3.8.4. Nhóm Enrollment API</w:t>
            </w:r>
            <w:r>
              <w:rPr>
                <w:noProof/>
                <w:webHidden/>
              </w:rPr>
              <w:tab/>
            </w:r>
            <w:r>
              <w:rPr>
                <w:noProof/>
                <w:webHidden/>
              </w:rPr>
              <w:fldChar w:fldCharType="begin"/>
            </w:r>
            <w:r>
              <w:rPr>
                <w:noProof/>
                <w:webHidden/>
              </w:rPr>
              <w:instrText xml:space="preserve"> PAGEREF _Toc233424792 \h </w:instrText>
            </w:r>
            <w:r>
              <w:rPr>
                <w:noProof/>
                <w:webHidden/>
              </w:rPr>
            </w:r>
            <w:r>
              <w:rPr>
                <w:noProof/>
                <w:webHidden/>
              </w:rPr>
              <w:fldChar w:fldCharType="separate"/>
            </w:r>
            <w:r w:rsidR="00281F32">
              <w:rPr>
                <w:noProof/>
                <w:webHidden/>
              </w:rPr>
              <w:t>46</w:t>
            </w:r>
            <w:r>
              <w:rPr>
                <w:noProof/>
                <w:webHidden/>
              </w:rPr>
              <w:fldChar w:fldCharType="end"/>
            </w:r>
          </w:hyperlink>
        </w:p>
        <w:p w14:paraId="5D94DCFF" w14:textId="3EBE939D"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3" w:history="1">
            <w:r w:rsidRPr="00E8251C">
              <w:rPr>
                <w:rStyle w:val="Hyperlink"/>
                <w:rFonts w:cs="Times New Roman"/>
                <w:noProof/>
              </w:rPr>
              <w:t>3.8.5. Nhóm Certificate API</w:t>
            </w:r>
            <w:r>
              <w:rPr>
                <w:noProof/>
                <w:webHidden/>
              </w:rPr>
              <w:tab/>
            </w:r>
            <w:r>
              <w:rPr>
                <w:noProof/>
                <w:webHidden/>
              </w:rPr>
              <w:fldChar w:fldCharType="begin"/>
            </w:r>
            <w:r>
              <w:rPr>
                <w:noProof/>
                <w:webHidden/>
              </w:rPr>
              <w:instrText xml:space="preserve"> PAGEREF _Toc233424793 \h </w:instrText>
            </w:r>
            <w:r>
              <w:rPr>
                <w:noProof/>
                <w:webHidden/>
              </w:rPr>
            </w:r>
            <w:r>
              <w:rPr>
                <w:noProof/>
                <w:webHidden/>
              </w:rPr>
              <w:fldChar w:fldCharType="separate"/>
            </w:r>
            <w:r w:rsidR="00281F32">
              <w:rPr>
                <w:noProof/>
                <w:webHidden/>
              </w:rPr>
              <w:t>47</w:t>
            </w:r>
            <w:r>
              <w:rPr>
                <w:noProof/>
                <w:webHidden/>
              </w:rPr>
              <w:fldChar w:fldCharType="end"/>
            </w:r>
          </w:hyperlink>
        </w:p>
        <w:p w14:paraId="32EEFCED" w14:textId="7EDC646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4" w:history="1">
            <w:r w:rsidRPr="00E8251C">
              <w:rPr>
                <w:rStyle w:val="Hyperlink"/>
                <w:rFonts w:cs="Times New Roman"/>
                <w:noProof/>
              </w:rPr>
              <w:t>3.8.6. Nhóm Admin API</w:t>
            </w:r>
            <w:r>
              <w:rPr>
                <w:noProof/>
                <w:webHidden/>
              </w:rPr>
              <w:tab/>
            </w:r>
            <w:r>
              <w:rPr>
                <w:noProof/>
                <w:webHidden/>
              </w:rPr>
              <w:fldChar w:fldCharType="begin"/>
            </w:r>
            <w:r>
              <w:rPr>
                <w:noProof/>
                <w:webHidden/>
              </w:rPr>
              <w:instrText xml:space="preserve"> PAGEREF _Toc233424794 \h </w:instrText>
            </w:r>
            <w:r>
              <w:rPr>
                <w:noProof/>
                <w:webHidden/>
              </w:rPr>
            </w:r>
            <w:r>
              <w:rPr>
                <w:noProof/>
                <w:webHidden/>
              </w:rPr>
              <w:fldChar w:fldCharType="separate"/>
            </w:r>
            <w:r w:rsidR="00281F32">
              <w:rPr>
                <w:noProof/>
                <w:webHidden/>
              </w:rPr>
              <w:t>47</w:t>
            </w:r>
            <w:r>
              <w:rPr>
                <w:noProof/>
                <w:webHidden/>
              </w:rPr>
              <w:fldChar w:fldCharType="end"/>
            </w:r>
          </w:hyperlink>
        </w:p>
        <w:p w14:paraId="1569E538" w14:textId="2E5AEFE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5" w:history="1">
            <w:r w:rsidRPr="00E8251C">
              <w:rPr>
                <w:rStyle w:val="Hyperlink"/>
                <w:rFonts w:cs="Times New Roman"/>
                <w:noProof/>
              </w:rPr>
              <w:t>3.8.7. Nhóm System API</w:t>
            </w:r>
            <w:r>
              <w:rPr>
                <w:noProof/>
                <w:webHidden/>
              </w:rPr>
              <w:tab/>
            </w:r>
            <w:r>
              <w:rPr>
                <w:noProof/>
                <w:webHidden/>
              </w:rPr>
              <w:fldChar w:fldCharType="begin"/>
            </w:r>
            <w:r>
              <w:rPr>
                <w:noProof/>
                <w:webHidden/>
              </w:rPr>
              <w:instrText xml:space="preserve"> PAGEREF _Toc233424795 \h </w:instrText>
            </w:r>
            <w:r>
              <w:rPr>
                <w:noProof/>
                <w:webHidden/>
              </w:rPr>
            </w:r>
            <w:r>
              <w:rPr>
                <w:noProof/>
                <w:webHidden/>
              </w:rPr>
              <w:fldChar w:fldCharType="separate"/>
            </w:r>
            <w:r w:rsidR="00281F32">
              <w:rPr>
                <w:noProof/>
                <w:webHidden/>
              </w:rPr>
              <w:t>48</w:t>
            </w:r>
            <w:r>
              <w:rPr>
                <w:noProof/>
                <w:webHidden/>
              </w:rPr>
              <w:fldChar w:fldCharType="end"/>
            </w:r>
          </w:hyperlink>
        </w:p>
        <w:p w14:paraId="1A8B5602" w14:textId="575F4890"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796" w:history="1">
            <w:r w:rsidRPr="00E8251C">
              <w:rPr>
                <w:rStyle w:val="Hyperlink"/>
                <w:rFonts w:cs="Times New Roman"/>
                <w:noProof/>
              </w:rPr>
              <w:t>3.9. Thiết kế các luồng nghiệp vụ và bảo mật</w:t>
            </w:r>
            <w:r>
              <w:rPr>
                <w:noProof/>
                <w:webHidden/>
              </w:rPr>
              <w:tab/>
            </w:r>
            <w:r>
              <w:rPr>
                <w:noProof/>
                <w:webHidden/>
              </w:rPr>
              <w:fldChar w:fldCharType="begin"/>
            </w:r>
            <w:r>
              <w:rPr>
                <w:noProof/>
                <w:webHidden/>
              </w:rPr>
              <w:instrText xml:space="preserve"> PAGEREF _Toc233424796 \h </w:instrText>
            </w:r>
            <w:r>
              <w:rPr>
                <w:noProof/>
                <w:webHidden/>
              </w:rPr>
            </w:r>
            <w:r>
              <w:rPr>
                <w:noProof/>
                <w:webHidden/>
              </w:rPr>
              <w:fldChar w:fldCharType="separate"/>
            </w:r>
            <w:r w:rsidR="00281F32">
              <w:rPr>
                <w:noProof/>
                <w:webHidden/>
              </w:rPr>
              <w:t>49</w:t>
            </w:r>
            <w:r>
              <w:rPr>
                <w:noProof/>
                <w:webHidden/>
              </w:rPr>
              <w:fldChar w:fldCharType="end"/>
            </w:r>
          </w:hyperlink>
        </w:p>
        <w:p w14:paraId="6E6F5B32" w14:textId="411EB6F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7" w:history="1">
            <w:r w:rsidRPr="00E8251C">
              <w:rPr>
                <w:rStyle w:val="Hyperlink"/>
                <w:rFonts w:cs="Times New Roman"/>
                <w:noProof/>
              </w:rPr>
              <w:t>3.9.1. Luồng đăng ký và lưu mật khẩu</w:t>
            </w:r>
            <w:r>
              <w:rPr>
                <w:noProof/>
                <w:webHidden/>
              </w:rPr>
              <w:tab/>
            </w:r>
            <w:r>
              <w:rPr>
                <w:noProof/>
                <w:webHidden/>
              </w:rPr>
              <w:fldChar w:fldCharType="begin"/>
            </w:r>
            <w:r>
              <w:rPr>
                <w:noProof/>
                <w:webHidden/>
              </w:rPr>
              <w:instrText xml:space="preserve"> PAGEREF _Toc233424797 \h </w:instrText>
            </w:r>
            <w:r>
              <w:rPr>
                <w:noProof/>
                <w:webHidden/>
              </w:rPr>
            </w:r>
            <w:r>
              <w:rPr>
                <w:noProof/>
                <w:webHidden/>
              </w:rPr>
              <w:fldChar w:fldCharType="separate"/>
            </w:r>
            <w:r w:rsidR="00281F32">
              <w:rPr>
                <w:noProof/>
                <w:webHidden/>
              </w:rPr>
              <w:t>49</w:t>
            </w:r>
            <w:r>
              <w:rPr>
                <w:noProof/>
                <w:webHidden/>
              </w:rPr>
              <w:fldChar w:fldCharType="end"/>
            </w:r>
          </w:hyperlink>
        </w:p>
        <w:p w14:paraId="410A9083" w14:textId="6B7D0F0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8" w:history="1">
            <w:r w:rsidRPr="00E8251C">
              <w:rPr>
                <w:rStyle w:val="Hyperlink"/>
                <w:rFonts w:cs="Times New Roman"/>
                <w:noProof/>
              </w:rPr>
              <w:t>3.9.2. Luồng đăng nhập và phát hành JWT</w:t>
            </w:r>
            <w:r>
              <w:rPr>
                <w:noProof/>
                <w:webHidden/>
              </w:rPr>
              <w:tab/>
            </w:r>
            <w:r>
              <w:rPr>
                <w:noProof/>
                <w:webHidden/>
              </w:rPr>
              <w:fldChar w:fldCharType="begin"/>
            </w:r>
            <w:r>
              <w:rPr>
                <w:noProof/>
                <w:webHidden/>
              </w:rPr>
              <w:instrText xml:space="preserve"> PAGEREF _Toc233424798 \h </w:instrText>
            </w:r>
            <w:r>
              <w:rPr>
                <w:noProof/>
                <w:webHidden/>
              </w:rPr>
            </w:r>
            <w:r>
              <w:rPr>
                <w:noProof/>
                <w:webHidden/>
              </w:rPr>
              <w:fldChar w:fldCharType="separate"/>
            </w:r>
            <w:r w:rsidR="00281F32">
              <w:rPr>
                <w:noProof/>
                <w:webHidden/>
              </w:rPr>
              <w:t>49</w:t>
            </w:r>
            <w:r>
              <w:rPr>
                <w:noProof/>
                <w:webHidden/>
              </w:rPr>
              <w:fldChar w:fldCharType="end"/>
            </w:r>
          </w:hyperlink>
        </w:p>
        <w:p w14:paraId="4D56DB77" w14:textId="4C6F65D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799" w:history="1">
            <w:r w:rsidRPr="00E8251C">
              <w:rPr>
                <w:rStyle w:val="Hyperlink"/>
                <w:rFonts w:cs="Times New Roman"/>
                <w:noProof/>
              </w:rPr>
              <w:t>3.9.3. Luồng xác thực request protected</w:t>
            </w:r>
            <w:r>
              <w:rPr>
                <w:noProof/>
                <w:webHidden/>
              </w:rPr>
              <w:tab/>
            </w:r>
            <w:r>
              <w:rPr>
                <w:noProof/>
                <w:webHidden/>
              </w:rPr>
              <w:fldChar w:fldCharType="begin"/>
            </w:r>
            <w:r>
              <w:rPr>
                <w:noProof/>
                <w:webHidden/>
              </w:rPr>
              <w:instrText xml:space="preserve"> PAGEREF _Toc233424799 \h </w:instrText>
            </w:r>
            <w:r>
              <w:rPr>
                <w:noProof/>
                <w:webHidden/>
              </w:rPr>
            </w:r>
            <w:r>
              <w:rPr>
                <w:noProof/>
                <w:webHidden/>
              </w:rPr>
              <w:fldChar w:fldCharType="separate"/>
            </w:r>
            <w:r w:rsidR="00281F32">
              <w:rPr>
                <w:noProof/>
                <w:webHidden/>
              </w:rPr>
              <w:t>50</w:t>
            </w:r>
            <w:r>
              <w:rPr>
                <w:noProof/>
                <w:webHidden/>
              </w:rPr>
              <w:fldChar w:fldCharType="end"/>
            </w:r>
          </w:hyperlink>
        </w:p>
        <w:p w14:paraId="182E30F6" w14:textId="2959466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0" w:history="1">
            <w:r w:rsidRPr="00E8251C">
              <w:rPr>
                <w:rStyle w:val="Hyperlink"/>
                <w:rFonts w:cs="Times New Roman"/>
                <w:noProof/>
              </w:rPr>
              <w:t>3.9.4. Luồng refresh token</w:t>
            </w:r>
            <w:r>
              <w:rPr>
                <w:noProof/>
                <w:webHidden/>
              </w:rPr>
              <w:tab/>
            </w:r>
            <w:r>
              <w:rPr>
                <w:noProof/>
                <w:webHidden/>
              </w:rPr>
              <w:fldChar w:fldCharType="begin"/>
            </w:r>
            <w:r>
              <w:rPr>
                <w:noProof/>
                <w:webHidden/>
              </w:rPr>
              <w:instrText xml:space="preserve"> PAGEREF _Toc233424800 \h </w:instrText>
            </w:r>
            <w:r>
              <w:rPr>
                <w:noProof/>
                <w:webHidden/>
              </w:rPr>
            </w:r>
            <w:r>
              <w:rPr>
                <w:noProof/>
                <w:webHidden/>
              </w:rPr>
              <w:fldChar w:fldCharType="separate"/>
            </w:r>
            <w:r w:rsidR="00281F32">
              <w:rPr>
                <w:noProof/>
                <w:webHidden/>
              </w:rPr>
              <w:t>50</w:t>
            </w:r>
            <w:r>
              <w:rPr>
                <w:noProof/>
                <w:webHidden/>
              </w:rPr>
              <w:fldChar w:fldCharType="end"/>
            </w:r>
          </w:hyperlink>
        </w:p>
        <w:p w14:paraId="3F1900D8" w14:textId="67DB90CA"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1" w:history="1">
            <w:r w:rsidRPr="00E8251C">
              <w:rPr>
                <w:rStyle w:val="Hyperlink"/>
                <w:rFonts w:cs="Times New Roman"/>
                <w:noProof/>
              </w:rPr>
              <w:t>3.9.5. Luồng quên mật khẩu và đặt lại mật khẩu</w:t>
            </w:r>
            <w:r>
              <w:rPr>
                <w:noProof/>
                <w:webHidden/>
              </w:rPr>
              <w:tab/>
            </w:r>
            <w:r>
              <w:rPr>
                <w:noProof/>
                <w:webHidden/>
              </w:rPr>
              <w:fldChar w:fldCharType="begin"/>
            </w:r>
            <w:r>
              <w:rPr>
                <w:noProof/>
                <w:webHidden/>
              </w:rPr>
              <w:instrText xml:space="preserve"> PAGEREF _Toc233424801 \h </w:instrText>
            </w:r>
            <w:r>
              <w:rPr>
                <w:noProof/>
                <w:webHidden/>
              </w:rPr>
            </w:r>
            <w:r>
              <w:rPr>
                <w:noProof/>
                <w:webHidden/>
              </w:rPr>
              <w:fldChar w:fldCharType="separate"/>
            </w:r>
            <w:r w:rsidR="00281F32">
              <w:rPr>
                <w:noProof/>
                <w:webHidden/>
              </w:rPr>
              <w:t>51</w:t>
            </w:r>
            <w:r>
              <w:rPr>
                <w:noProof/>
                <w:webHidden/>
              </w:rPr>
              <w:fldChar w:fldCharType="end"/>
            </w:r>
          </w:hyperlink>
        </w:p>
        <w:p w14:paraId="3D423024" w14:textId="7AB94E1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2" w:history="1">
            <w:r w:rsidRPr="00E8251C">
              <w:rPr>
                <w:rStyle w:val="Hyperlink"/>
                <w:rFonts w:cs="Times New Roman"/>
                <w:noProof/>
              </w:rPr>
              <w:t>3.9.6. Luồng yêu cầu ghi danh và phê duyệt ghi danh</w:t>
            </w:r>
            <w:r>
              <w:rPr>
                <w:noProof/>
                <w:webHidden/>
              </w:rPr>
              <w:tab/>
            </w:r>
            <w:r>
              <w:rPr>
                <w:noProof/>
                <w:webHidden/>
              </w:rPr>
              <w:fldChar w:fldCharType="begin"/>
            </w:r>
            <w:r>
              <w:rPr>
                <w:noProof/>
                <w:webHidden/>
              </w:rPr>
              <w:instrText xml:space="preserve"> PAGEREF _Toc233424802 \h </w:instrText>
            </w:r>
            <w:r>
              <w:rPr>
                <w:noProof/>
                <w:webHidden/>
              </w:rPr>
            </w:r>
            <w:r>
              <w:rPr>
                <w:noProof/>
                <w:webHidden/>
              </w:rPr>
              <w:fldChar w:fldCharType="separate"/>
            </w:r>
            <w:r w:rsidR="00281F32">
              <w:rPr>
                <w:noProof/>
                <w:webHidden/>
              </w:rPr>
              <w:t>51</w:t>
            </w:r>
            <w:r>
              <w:rPr>
                <w:noProof/>
                <w:webHidden/>
              </w:rPr>
              <w:fldChar w:fldCharType="end"/>
            </w:r>
          </w:hyperlink>
        </w:p>
        <w:p w14:paraId="2F3DAE78" w14:textId="1922060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3" w:history="1">
            <w:r w:rsidRPr="00E8251C">
              <w:rPr>
                <w:rStyle w:val="Hyperlink"/>
                <w:rFonts w:cs="Times New Roman"/>
                <w:noProof/>
              </w:rPr>
              <w:t>3.9.7. Luồng chống BOLA/IDOR</w:t>
            </w:r>
            <w:r>
              <w:rPr>
                <w:noProof/>
                <w:webHidden/>
              </w:rPr>
              <w:tab/>
            </w:r>
            <w:r>
              <w:rPr>
                <w:noProof/>
                <w:webHidden/>
              </w:rPr>
              <w:fldChar w:fldCharType="begin"/>
            </w:r>
            <w:r>
              <w:rPr>
                <w:noProof/>
                <w:webHidden/>
              </w:rPr>
              <w:instrText xml:space="preserve"> PAGEREF _Toc233424803 \h </w:instrText>
            </w:r>
            <w:r>
              <w:rPr>
                <w:noProof/>
                <w:webHidden/>
              </w:rPr>
            </w:r>
            <w:r>
              <w:rPr>
                <w:noProof/>
                <w:webHidden/>
              </w:rPr>
              <w:fldChar w:fldCharType="separate"/>
            </w:r>
            <w:r w:rsidR="00281F32">
              <w:rPr>
                <w:noProof/>
                <w:webHidden/>
              </w:rPr>
              <w:t>52</w:t>
            </w:r>
            <w:r>
              <w:rPr>
                <w:noProof/>
                <w:webHidden/>
              </w:rPr>
              <w:fldChar w:fldCharType="end"/>
            </w:r>
          </w:hyperlink>
        </w:p>
        <w:p w14:paraId="6C5AFFD1" w14:textId="7DB17E9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4" w:history="1">
            <w:r w:rsidRPr="00E8251C">
              <w:rPr>
                <w:rStyle w:val="Hyperlink"/>
                <w:rFonts w:cs="Times New Roman"/>
                <w:noProof/>
              </w:rPr>
              <w:t>3.9.8. Luồng xem bài học</w:t>
            </w:r>
            <w:r>
              <w:rPr>
                <w:noProof/>
                <w:webHidden/>
              </w:rPr>
              <w:tab/>
            </w:r>
            <w:r>
              <w:rPr>
                <w:noProof/>
                <w:webHidden/>
              </w:rPr>
              <w:fldChar w:fldCharType="begin"/>
            </w:r>
            <w:r>
              <w:rPr>
                <w:noProof/>
                <w:webHidden/>
              </w:rPr>
              <w:instrText xml:space="preserve"> PAGEREF _Toc233424804 \h </w:instrText>
            </w:r>
            <w:r>
              <w:rPr>
                <w:noProof/>
                <w:webHidden/>
              </w:rPr>
            </w:r>
            <w:r>
              <w:rPr>
                <w:noProof/>
                <w:webHidden/>
              </w:rPr>
              <w:fldChar w:fldCharType="separate"/>
            </w:r>
            <w:r w:rsidR="00281F32">
              <w:rPr>
                <w:noProof/>
                <w:webHidden/>
              </w:rPr>
              <w:t>53</w:t>
            </w:r>
            <w:r>
              <w:rPr>
                <w:noProof/>
                <w:webHidden/>
              </w:rPr>
              <w:fldChar w:fldCharType="end"/>
            </w:r>
          </w:hyperlink>
        </w:p>
        <w:p w14:paraId="7A14E70A" w14:textId="24251C87"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05" w:history="1">
            <w:r w:rsidRPr="00E8251C">
              <w:rPr>
                <w:rStyle w:val="Hyperlink"/>
                <w:rFonts w:cs="Times New Roman"/>
                <w:noProof/>
              </w:rPr>
              <w:t>3.10. Triển khai các kỹ thuật mật mã trong mã nguồn</w:t>
            </w:r>
            <w:r>
              <w:rPr>
                <w:noProof/>
                <w:webHidden/>
              </w:rPr>
              <w:tab/>
            </w:r>
            <w:r>
              <w:rPr>
                <w:noProof/>
                <w:webHidden/>
              </w:rPr>
              <w:fldChar w:fldCharType="begin"/>
            </w:r>
            <w:r>
              <w:rPr>
                <w:noProof/>
                <w:webHidden/>
              </w:rPr>
              <w:instrText xml:space="preserve"> PAGEREF _Toc233424805 \h </w:instrText>
            </w:r>
            <w:r>
              <w:rPr>
                <w:noProof/>
                <w:webHidden/>
              </w:rPr>
            </w:r>
            <w:r>
              <w:rPr>
                <w:noProof/>
                <w:webHidden/>
              </w:rPr>
              <w:fldChar w:fldCharType="separate"/>
            </w:r>
            <w:r w:rsidR="00281F32">
              <w:rPr>
                <w:noProof/>
                <w:webHidden/>
              </w:rPr>
              <w:t>53</w:t>
            </w:r>
            <w:r>
              <w:rPr>
                <w:noProof/>
                <w:webHidden/>
              </w:rPr>
              <w:fldChar w:fldCharType="end"/>
            </w:r>
          </w:hyperlink>
        </w:p>
        <w:p w14:paraId="0EF05D0D" w14:textId="056244AC"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6" w:history="1">
            <w:r w:rsidRPr="00E8251C">
              <w:rPr>
                <w:rStyle w:val="Hyperlink"/>
                <w:rFonts w:cs="Times New Roman"/>
                <w:noProof/>
              </w:rPr>
              <w:t>3.10.1. Triển khai JWT trong JwtService</w:t>
            </w:r>
            <w:r>
              <w:rPr>
                <w:noProof/>
                <w:webHidden/>
              </w:rPr>
              <w:tab/>
            </w:r>
            <w:r>
              <w:rPr>
                <w:noProof/>
                <w:webHidden/>
              </w:rPr>
              <w:fldChar w:fldCharType="begin"/>
            </w:r>
            <w:r>
              <w:rPr>
                <w:noProof/>
                <w:webHidden/>
              </w:rPr>
              <w:instrText xml:space="preserve"> PAGEREF _Toc233424806 \h </w:instrText>
            </w:r>
            <w:r>
              <w:rPr>
                <w:noProof/>
                <w:webHidden/>
              </w:rPr>
            </w:r>
            <w:r>
              <w:rPr>
                <w:noProof/>
                <w:webHidden/>
              </w:rPr>
              <w:fldChar w:fldCharType="separate"/>
            </w:r>
            <w:r w:rsidR="00281F32">
              <w:rPr>
                <w:noProof/>
                <w:webHidden/>
              </w:rPr>
              <w:t>53</w:t>
            </w:r>
            <w:r>
              <w:rPr>
                <w:noProof/>
                <w:webHidden/>
              </w:rPr>
              <w:fldChar w:fldCharType="end"/>
            </w:r>
          </w:hyperlink>
        </w:p>
        <w:p w14:paraId="362E7D49" w14:textId="300CED1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7" w:history="1">
            <w:r w:rsidRPr="00E8251C">
              <w:rPr>
                <w:rStyle w:val="Hyperlink"/>
                <w:rFonts w:cs="Times New Roman"/>
                <w:noProof/>
              </w:rPr>
              <w:t>3.10.2. Triển khai bcrypt trong SecurityConfig và AuthService</w:t>
            </w:r>
            <w:r>
              <w:rPr>
                <w:noProof/>
                <w:webHidden/>
              </w:rPr>
              <w:tab/>
            </w:r>
            <w:r>
              <w:rPr>
                <w:noProof/>
                <w:webHidden/>
              </w:rPr>
              <w:fldChar w:fldCharType="begin"/>
            </w:r>
            <w:r>
              <w:rPr>
                <w:noProof/>
                <w:webHidden/>
              </w:rPr>
              <w:instrText xml:space="preserve"> PAGEREF _Toc233424807 \h </w:instrText>
            </w:r>
            <w:r>
              <w:rPr>
                <w:noProof/>
                <w:webHidden/>
              </w:rPr>
            </w:r>
            <w:r>
              <w:rPr>
                <w:noProof/>
                <w:webHidden/>
              </w:rPr>
              <w:fldChar w:fldCharType="separate"/>
            </w:r>
            <w:r w:rsidR="00281F32">
              <w:rPr>
                <w:noProof/>
                <w:webHidden/>
              </w:rPr>
              <w:t>53</w:t>
            </w:r>
            <w:r>
              <w:rPr>
                <w:noProof/>
                <w:webHidden/>
              </w:rPr>
              <w:fldChar w:fldCharType="end"/>
            </w:r>
          </w:hyperlink>
        </w:p>
        <w:p w14:paraId="308930E3" w14:textId="68ED197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8" w:history="1">
            <w:r w:rsidRPr="00E8251C">
              <w:rPr>
                <w:rStyle w:val="Hyperlink"/>
                <w:rFonts w:cs="Times New Roman"/>
                <w:noProof/>
              </w:rPr>
              <w:t>3.10.3. Triển khai AES-GCM trong EncryptionService</w:t>
            </w:r>
            <w:r>
              <w:rPr>
                <w:noProof/>
                <w:webHidden/>
              </w:rPr>
              <w:tab/>
            </w:r>
            <w:r>
              <w:rPr>
                <w:noProof/>
                <w:webHidden/>
              </w:rPr>
              <w:fldChar w:fldCharType="begin"/>
            </w:r>
            <w:r>
              <w:rPr>
                <w:noProof/>
                <w:webHidden/>
              </w:rPr>
              <w:instrText xml:space="preserve"> PAGEREF _Toc233424808 \h </w:instrText>
            </w:r>
            <w:r>
              <w:rPr>
                <w:noProof/>
                <w:webHidden/>
              </w:rPr>
            </w:r>
            <w:r>
              <w:rPr>
                <w:noProof/>
                <w:webHidden/>
              </w:rPr>
              <w:fldChar w:fldCharType="separate"/>
            </w:r>
            <w:r w:rsidR="00281F32">
              <w:rPr>
                <w:noProof/>
                <w:webHidden/>
              </w:rPr>
              <w:t>54</w:t>
            </w:r>
            <w:r>
              <w:rPr>
                <w:noProof/>
                <w:webHidden/>
              </w:rPr>
              <w:fldChar w:fldCharType="end"/>
            </w:r>
          </w:hyperlink>
        </w:p>
        <w:p w14:paraId="1A25465D" w14:textId="4706D84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09" w:history="1">
            <w:r w:rsidRPr="00E8251C">
              <w:rPr>
                <w:rStyle w:val="Hyperlink"/>
                <w:rFonts w:cs="Times New Roman"/>
                <w:noProof/>
              </w:rPr>
              <w:t>3.10.4. Triển khai kiểm soát ghi danh trong EnrollmentService và AdminService</w:t>
            </w:r>
            <w:r>
              <w:rPr>
                <w:noProof/>
                <w:webHidden/>
              </w:rPr>
              <w:tab/>
            </w:r>
            <w:r>
              <w:rPr>
                <w:noProof/>
                <w:webHidden/>
              </w:rPr>
              <w:fldChar w:fldCharType="begin"/>
            </w:r>
            <w:r>
              <w:rPr>
                <w:noProof/>
                <w:webHidden/>
              </w:rPr>
              <w:instrText xml:space="preserve"> PAGEREF _Toc233424809 \h </w:instrText>
            </w:r>
            <w:r>
              <w:rPr>
                <w:noProof/>
                <w:webHidden/>
              </w:rPr>
            </w:r>
            <w:r>
              <w:rPr>
                <w:noProof/>
                <w:webHidden/>
              </w:rPr>
              <w:fldChar w:fldCharType="separate"/>
            </w:r>
            <w:r w:rsidR="00281F32">
              <w:rPr>
                <w:noProof/>
                <w:webHidden/>
              </w:rPr>
              <w:t>54</w:t>
            </w:r>
            <w:r>
              <w:rPr>
                <w:noProof/>
                <w:webHidden/>
              </w:rPr>
              <w:fldChar w:fldCharType="end"/>
            </w:r>
          </w:hyperlink>
        </w:p>
        <w:p w14:paraId="230925B8" w14:textId="58D0D4C9"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10" w:history="1">
            <w:r w:rsidRPr="00E8251C">
              <w:rPr>
                <w:rStyle w:val="Hyperlink"/>
                <w:rFonts w:cs="Times New Roman"/>
                <w:noProof/>
              </w:rPr>
              <w:t>3.11. Triển khai rate limiting và audit log</w:t>
            </w:r>
            <w:r>
              <w:rPr>
                <w:noProof/>
                <w:webHidden/>
              </w:rPr>
              <w:tab/>
            </w:r>
            <w:r>
              <w:rPr>
                <w:noProof/>
                <w:webHidden/>
              </w:rPr>
              <w:fldChar w:fldCharType="begin"/>
            </w:r>
            <w:r>
              <w:rPr>
                <w:noProof/>
                <w:webHidden/>
              </w:rPr>
              <w:instrText xml:space="preserve"> PAGEREF _Toc233424810 \h </w:instrText>
            </w:r>
            <w:r>
              <w:rPr>
                <w:noProof/>
                <w:webHidden/>
              </w:rPr>
            </w:r>
            <w:r>
              <w:rPr>
                <w:noProof/>
                <w:webHidden/>
              </w:rPr>
              <w:fldChar w:fldCharType="separate"/>
            </w:r>
            <w:r w:rsidR="00281F32">
              <w:rPr>
                <w:noProof/>
                <w:webHidden/>
              </w:rPr>
              <w:t>54</w:t>
            </w:r>
            <w:r>
              <w:rPr>
                <w:noProof/>
                <w:webHidden/>
              </w:rPr>
              <w:fldChar w:fldCharType="end"/>
            </w:r>
          </w:hyperlink>
        </w:p>
        <w:p w14:paraId="30F8C5B5" w14:textId="722DB1E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11" w:history="1">
            <w:r w:rsidRPr="00E8251C">
              <w:rPr>
                <w:rStyle w:val="Hyperlink"/>
                <w:rFonts w:cs="Times New Roman"/>
                <w:noProof/>
              </w:rPr>
              <w:t>3.11.1. Rate limiting</w:t>
            </w:r>
            <w:r>
              <w:rPr>
                <w:noProof/>
                <w:webHidden/>
              </w:rPr>
              <w:tab/>
            </w:r>
            <w:r>
              <w:rPr>
                <w:noProof/>
                <w:webHidden/>
              </w:rPr>
              <w:fldChar w:fldCharType="begin"/>
            </w:r>
            <w:r>
              <w:rPr>
                <w:noProof/>
                <w:webHidden/>
              </w:rPr>
              <w:instrText xml:space="preserve"> PAGEREF _Toc233424811 \h </w:instrText>
            </w:r>
            <w:r>
              <w:rPr>
                <w:noProof/>
                <w:webHidden/>
              </w:rPr>
            </w:r>
            <w:r>
              <w:rPr>
                <w:noProof/>
                <w:webHidden/>
              </w:rPr>
              <w:fldChar w:fldCharType="separate"/>
            </w:r>
            <w:r w:rsidR="00281F32">
              <w:rPr>
                <w:noProof/>
                <w:webHidden/>
              </w:rPr>
              <w:t>54</w:t>
            </w:r>
            <w:r>
              <w:rPr>
                <w:noProof/>
                <w:webHidden/>
              </w:rPr>
              <w:fldChar w:fldCharType="end"/>
            </w:r>
          </w:hyperlink>
        </w:p>
        <w:p w14:paraId="52C57DA1" w14:textId="73D383E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12" w:history="1">
            <w:r w:rsidRPr="00E8251C">
              <w:rPr>
                <w:rStyle w:val="Hyperlink"/>
                <w:rFonts w:cs="Times New Roman"/>
                <w:noProof/>
              </w:rPr>
              <w:t>3.11.2. Audit log</w:t>
            </w:r>
            <w:r>
              <w:rPr>
                <w:noProof/>
                <w:webHidden/>
              </w:rPr>
              <w:tab/>
            </w:r>
            <w:r>
              <w:rPr>
                <w:noProof/>
                <w:webHidden/>
              </w:rPr>
              <w:fldChar w:fldCharType="begin"/>
            </w:r>
            <w:r>
              <w:rPr>
                <w:noProof/>
                <w:webHidden/>
              </w:rPr>
              <w:instrText xml:space="preserve"> PAGEREF _Toc233424812 \h </w:instrText>
            </w:r>
            <w:r>
              <w:rPr>
                <w:noProof/>
                <w:webHidden/>
              </w:rPr>
            </w:r>
            <w:r>
              <w:rPr>
                <w:noProof/>
                <w:webHidden/>
              </w:rPr>
              <w:fldChar w:fldCharType="separate"/>
            </w:r>
            <w:r w:rsidR="00281F32">
              <w:rPr>
                <w:noProof/>
                <w:webHidden/>
              </w:rPr>
              <w:t>55</w:t>
            </w:r>
            <w:r>
              <w:rPr>
                <w:noProof/>
                <w:webHidden/>
              </w:rPr>
              <w:fldChar w:fldCharType="end"/>
            </w:r>
          </w:hyperlink>
        </w:p>
        <w:p w14:paraId="7D717143" w14:textId="0D9928C0"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13" w:history="1">
            <w:r w:rsidRPr="00E8251C">
              <w:rPr>
                <w:rStyle w:val="Hyperlink"/>
                <w:rFonts w:cs="Times New Roman"/>
                <w:noProof/>
              </w:rPr>
              <w:t>3.12. Cấu hình bảo mật ở lớp ứng dụng và reverse proxy</w:t>
            </w:r>
            <w:r>
              <w:rPr>
                <w:noProof/>
                <w:webHidden/>
              </w:rPr>
              <w:tab/>
            </w:r>
            <w:r>
              <w:rPr>
                <w:noProof/>
                <w:webHidden/>
              </w:rPr>
              <w:fldChar w:fldCharType="begin"/>
            </w:r>
            <w:r>
              <w:rPr>
                <w:noProof/>
                <w:webHidden/>
              </w:rPr>
              <w:instrText xml:space="preserve"> PAGEREF _Toc233424813 \h </w:instrText>
            </w:r>
            <w:r>
              <w:rPr>
                <w:noProof/>
                <w:webHidden/>
              </w:rPr>
            </w:r>
            <w:r>
              <w:rPr>
                <w:noProof/>
                <w:webHidden/>
              </w:rPr>
              <w:fldChar w:fldCharType="separate"/>
            </w:r>
            <w:r w:rsidR="00281F32">
              <w:rPr>
                <w:noProof/>
                <w:webHidden/>
              </w:rPr>
              <w:t>55</w:t>
            </w:r>
            <w:r>
              <w:rPr>
                <w:noProof/>
                <w:webHidden/>
              </w:rPr>
              <w:fldChar w:fldCharType="end"/>
            </w:r>
          </w:hyperlink>
        </w:p>
        <w:p w14:paraId="04130723" w14:textId="36FF159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14" w:history="1">
            <w:r w:rsidRPr="00E8251C">
              <w:rPr>
                <w:rStyle w:val="Hyperlink"/>
                <w:rFonts w:cs="Times New Roman"/>
                <w:noProof/>
              </w:rPr>
              <w:t>3.12.1. CORS</w:t>
            </w:r>
            <w:r>
              <w:rPr>
                <w:noProof/>
                <w:webHidden/>
              </w:rPr>
              <w:tab/>
            </w:r>
            <w:r>
              <w:rPr>
                <w:noProof/>
                <w:webHidden/>
              </w:rPr>
              <w:fldChar w:fldCharType="begin"/>
            </w:r>
            <w:r>
              <w:rPr>
                <w:noProof/>
                <w:webHidden/>
              </w:rPr>
              <w:instrText xml:space="preserve"> PAGEREF _Toc233424814 \h </w:instrText>
            </w:r>
            <w:r>
              <w:rPr>
                <w:noProof/>
                <w:webHidden/>
              </w:rPr>
            </w:r>
            <w:r>
              <w:rPr>
                <w:noProof/>
                <w:webHidden/>
              </w:rPr>
              <w:fldChar w:fldCharType="separate"/>
            </w:r>
            <w:r w:rsidR="00281F32">
              <w:rPr>
                <w:noProof/>
                <w:webHidden/>
              </w:rPr>
              <w:t>55</w:t>
            </w:r>
            <w:r>
              <w:rPr>
                <w:noProof/>
                <w:webHidden/>
              </w:rPr>
              <w:fldChar w:fldCharType="end"/>
            </w:r>
          </w:hyperlink>
        </w:p>
        <w:p w14:paraId="69057D7D" w14:textId="73409F7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15" w:history="1">
            <w:r w:rsidRPr="00E8251C">
              <w:rPr>
                <w:rStyle w:val="Hyperlink"/>
                <w:rFonts w:cs="Times New Roman"/>
                <w:noProof/>
              </w:rPr>
              <w:t>3.12.2. Error handling</w:t>
            </w:r>
            <w:r>
              <w:rPr>
                <w:noProof/>
                <w:webHidden/>
              </w:rPr>
              <w:tab/>
            </w:r>
            <w:r>
              <w:rPr>
                <w:noProof/>
                <w:webHidden/>
              </w:rPr>
              <w:fldChar w:fldCharType="begin"/>
            </w:r>
            <w:r>
              <w:rPr>
                <w:noProof/>
                <w:webHidden/>
              </w:rPr>
              <w:instrText xml:space="preserve"> PAGEREF _Toc233424815 \h </w:instrText>
            </w:r>
            <w:r>
              <w:rPr>
                <w:noProof/>
                <w:webHidden/>
              </w:rPr>
            </w:r>
            <w:r>
              <w:rPr>
                <w:noProof/>
                <w:webHidden/>
              </w:rPr>
              <w:fldChar w:fldCharType="separate"/>
            </w:r>
            <w:r w:rsidR="00281F32">
              <w:rPr>
                <w:noProof/>
                <w:webHidden/>
              </w:rPr>
              <w:t>56</w:t>
            </w:r>
            <w:r>
              <w:rPr>
                <w:noProof/>
                <w:webHidden/>
              </w:rPr>
              <w:fldChar w:fldCharType="end"/>
            </w:r>
          </w:hyperlink>
        </w:p>
        <w:p w14:paraId="12AC11F5" w14:textId="5829647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16" w:history="1">
            <w:r w:rsidRPr="00E8251C">
              <w:rPr>
                <w:rStyle w:val="Hyperlink"/>
                <w:rFonts w:cs="Times New Roman"/>
                <w:noProof/>
              </w:rPr>
              <w:t>3.12.3. Security headers</w:t>
            </w:r>
            <w:r>
              <w:rPr>
                <w:noProof/>
                <w:webHidden/>
              </w:rPr>
              <w:tab/>
            </w:r>
            <w:r>
              <w:rPr>
                <w:noProof/>
                <w:webHidden/>
              </w:rPr>
              <w:fldChar w:fldCharType="begin"/>
            </w:r>
            <w:r>
              <w:rPr>
                <w:noProof/>
                <w:webHidden/>
              </w:rPr>
              <w:instrText xml:space="preserve"> PAGEREF _Toc233424816 \h </w:instrText>
            </w:r>
            <w:r>
              <w:rPr>
                <w:noProof/>
                <w:webHidden/>
              </w:rPr>
            </w:r>
            <w:r>
              <w:rPr>
                <w:noProof/>
                <w:webHidden/>
              </w:rPr>
              <w:fldChar w:fldCharType="separate"/>
            </w:r>
            <w:r w:rsidR="00281F32">
              <w:rPr>
                <w:noProof/>
                <w:webHidden/>
              </w:rPr>
              <w:t>56</w:t>
            </w:r>
            <w:r>
              <w:rPr>
                <w:noProof/>
                <w:webHidden/>
              </w:rPr>
              <w:fldChar w:fldCharType="end"/>
            </w:r>
          </w:hyperlink>
        </w:p>
        <w:p w14:paraId="6E39ACE8" w14:textId="5B0BBF40"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17" w:history="1">
            <w:r w:rsidRPr="00E8251C">
              <w:rPr>
                <w:rStyle w:val="Hyperlink"/>
                <w:rFonts w:cs="Times New Roman"/>
                <w:noProof/>
              </w:rPr>
              <w:t>3.13. Thiết kế giao diện frontend phục vụ demo</w:t>
            </w:r>
            <w:r>
              <w:rPr>
                <w:noProof/>
                <w:webHidden/>
              </w:rPr>
              <w:tab/>
            </w:r>
            <w:r>
              <w:rPr>
                <w:noProof/>
                <w:webHidden/>
              </w:rPr>
              <w:fldChar w:fldCharType="begin"/>
            </w:r>
            <w:r>
              <w:rPr>
                <w:noProof/>
                <w:webHidden/>
              </w:rPr>
              <w:instrText xml:space="preserve"> PAGEREF _Toc233424817 \h </w:instrText>
            </w:r>
            <w:r>
              <w:rPr>
                <w:noProof/>
                <w:webHidden/>
              </w:rPr>
            </w:r>
            <w:r>
              <w:rPr>
                <w:noProof/>
                <w:webHidden/>
              </w:rPr>
              <w:fldChar w:fldCharType="separate"/>
            </w:r>
            <w:r w:rsidR="00281F32">
              <w:rPr>
                <w:noProof/>
                <w:webHidden/>
              </w:rPr>
              <w:t>56</w:t>
            </w:r>
            <w:r>
              <w:rPr>
                <w:noProof/>
                <w:webHidden/>
              </w:rPr>
              <w:fldChar w:fldCharType="end"/>
            </w:r>
          </w:hyperlink>
        </w:p>
        <w:p w14:paraId="35AB365F" w14:textId="740D7BED"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18" w:history="1">
            <w:r w:rsidRPr="00E8251C">
              <w:rPr>
                <w:rStyle w:val="Hyperlink"/>
                <w:rFonts w:cs="Times New Roman"/>
                <w:noProof/>
              </w:rPr>
              <w:t>3.14. Docker hóa và kịch bản triển khai local</w:t>
            </w:r>
            <w:r>
              <w:rPr>
                <w:noProof/>
                <w:webHidden/>
              </w:rPr>
              <w:tab/>
            </w:r>
            <w:r>
              <w:rPr>
                <w:noProof/>
                <w:webHidden/>
              </w:rPr>
              <w:fldChar w:fldCharType="begin"/>
            </w:r>
            <w:r>
              <w:rPr>
                <w:noProof/>
                <w:webHidden/>
              </w:rPr>
              <w:instrText xml:space="preserve"> PAGEREF _Toc233424818 \h </w:instrText>
            </w:r>
            <w:r>
              <w:rPr>
                <w:noProof/>
                <w:webHidden/>
              </w:rPr>
            </w:r>
            <w:r>
              <w:rPr>
                <w:noProof/>
                <w:webHidden/>
              </w:rPr>
              <w:fldChar w:fldCharType="separate"/>
            </w:r>
            <w:r w:rsidR="00281F32">
              <w:rPr>
                <w:noProof/>
                <w:webHidden/>
              </w:rPr>
              <w:t>59</w:t>
            </w:r>
            <w:r>
              <w:rPr>
                <w:noProof/>
                <w:webHidden/>
              </w:rPr>
              <w:fldChar w:fldCharType="end"/>
            </w:r>
          </w:hyperlink>
        </w:p>
        <w:p w14:paraId="0451982F" w14:textId="03060D2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19" w:history="1">
            <w:r w:rsidRPr="00E8251C">
              <w:rPr>
                <w:rStyle w:val="Hyperlink"/>
                <w:rFonts w:cs="Times New Roman"/>
                <w:noProof/>
              </w:rPr>
              <w:t>3.14.1. Cổng và truy cập</w:t>
            </w:r>
            <w:r>
              <w:rPr>
                <w:noProof/>
                <w:webHidden/>
              </w:rPr>
              <w:tab/>
            </w:r>
            <w:r>
              <w:rPr>
                <w:noProof/>
                <w:webHidden/>
              </w:rPr>
              <w:fldChar w:fldCharType="begin"/>
            </w:r>
            <w:r>
              <w:rPr>
                <w:noProof/>
                <w:webHidden/>
              </w:rPr>
              <w:instrText xml:space="preserve"> PAGEREF _Toc233424819 \h </w:instrText>
            </w:r>
            <w:r>
              <w:rPr>
                <w:noProof/>
                <w:webHidden/>
              </w:rPr>
            </w:r>
            <w:r>
              <w:rPr>
                <w:noProof/>
                <w:webHidden/>
              </w:rPr>
              <w:fldChar w:fldCharType="separate"/>
            </w:r>
            <w:r w:rsidR="00281F32">
              <w:rPr>
                <w:noProof/>
                <w:webHidden/>
              </w:rPr>
              <w:t>59</w:t>
            </w:r>
            <w:r>
              <w:rPr>
                <w:noProof/>
                <w:webHidden/>
              </w:rPr>
              <w:fldChar w:fldCharType="end"/>
            </w:r>
          </w:hyperlink>
        </w:p>
        <w:p w14:paraId="4947E2FE" w14:textId="2CF10B7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20" w:history="1">
            <w:r w:rsidRPr="00E8251C">
              <w:rPr>
                <w:rStyle w:val="Hyperlink"/>
                <w:rFonts w:cs="Times New Roman"/>
                <w:noProof/>
              </w:rPr>
              <w:t>3.14.2. Biến môi trường chính</w:t>
            </w:r>
            <w:r>
              <w:rPr>
                <w:noProof/>
                <w:webHidden/>
              </w:rPr>
              <w:tab/>
            </w:r>
            <w:r>
              <w:rPr>
                <w:noProof/>
                <w:webHidden/>
              </w:rPr>
              <w:fldChar w:fldCharType="begin"/>
            </w:r>
            <w:r>
              <w:rPr>
                <w:noProof/>
                <w:webHidden/>
              </w:rPr>
              <w:instrText xml:space="preserve"> PAGEREF _Toc233424820 \h </w:instrText>
            </w:r>
            <w:r>
              <w:rPr>
                <w:noProof/>
                <w:webHidden/>
              </w:rPr>
            </w:r>
            <w:r>
              <w:rPr>
                <w:noProof/>
                <w:webHidden/>
              </w:rPr>
              <w:fldChar w:fldCharType="separate"/>
            </w:r>
            <w:r w:rsidR="00281F32">
              <w:rPr>
                <w:noProof/>
                <w:webHidden/>
              </w:rPr>
              <w:t>60</w:t>
            </w:r>
            <w:r>
              <w:rPr>
                <w:noProof/>
                <w:webHidden/>
              </w:rPr>
              <w:fldChar w:fldCharType="end"/>
            </w:r>
          </w:hyperlink>
        </w:p>
        <w:p w14:paraId="65DC12A6" w14:textId="1B1395A5"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1" w:history="1">
            <w:r w:rsidRPr="00E8251C">
              <w:rPr>
                <w:rStyle w:val="Hyperlink"/>
                <w:rFonts w:cs="Times New Roman"/>
                <w:noProof/>
              </w:rPr>
              <w:t>3.15. Dữ liệu mẫu phục vụ demo</w:t>
            </w:r>
            <w:r>
              <w:rPr>
                <w:noProof/>
                <w:webHidden/>
              </w:rPr>
              <w:tab/>
            </w:r>
            <w:r>
              <w:rPr>
                <w:noProof/>
                <w:webHidden/>
              </w:rPr>
              <w:fldChar w:fldCharType="begin"/>
            </w:r>
            <w:r>
              <w:rPr>
                <w:noProof/>
                <w:webHidden/>
              </w:rPr>
              <w:instrText xml:space="preserve"> PAGEREF _Toc233424821 \h </w:instrText>
            </w:r>
            <w:r>
              <w:rPr>
                <w:noProof/>
                <w:webHidden/>
              </w:rPr>
            </w:r>
            <w:r>
              <w:rPr>
                <w:noProof/>
                <w:webHidden/>
              </w:rPr>
              <w:fldChar w:fldCharType="separate"/>
            </w:r>
            <w:r w:rsidR="00281F32">
              <w:rPr>
                <w:noProof/>
                <w:webHidden/>
              </w:rPr>
              <w:t>60</w:t>
            </w:r>
            <w:r>
              <w:rPr>
                <w:noProof/>
                <w:webHidden/>
              </w:rPr>
              <w:fldChar w:fldCharType="end"/>
            </w:r>
          </w:hyperlink>
        </w:p>
        <w:p w14:paraId="46C4451E" w14:textId="6C048559"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2" w:history="1">
            <w:r w:rsidRPr="00E8251C">
              <w:rPr>
                <w:rStyle w:val="Hyperlink"/>
                <w:rFonts w:cs="Times New Roman"/>
                <w:noProof/>
              </w:rPr>
              <w:t>3.16. Bảng tổng hợp một số kịch bản demo tấn công/phòng thủ</w:t>
            </w:r>
            <w:r>
              <w:rPr>
                <w:noProof/>
                <w:webHidden/>
              </w:rPr>
              <w:tab/>
            </w:r>
            <w:r>
              <w:rPr>
                <w:noProof/>
                <w:webHidden/>
              </w:rPr>
              <w:fldChar w:fldCharType="begin"/>
            </w:r>
            <w:r>
              <w:rPr>
                <w:noProof/>
                <w:webHidden/>
              </w:rPr>
              <w:instrText xml:space="preserve"> PAGEREF _Toc233424822 \h </w:instrText>
            </w:r>
            <w:r>
              <w:rPr>
                <w:noProof/>
                <w:webHidden/>
              </w:rPr>
            </w:r>
            <w:r>
              <w:rPr>
                <w:noProof/>
                <w:webHidden/>
              </w:rPr>
              <w:fldChar w:fldCharType="separate"/>
            </w:r>
            <w:r w:rsidR="00281F32">
              <w:rPr>
                <w:noProof/>
                <w:webHidden/>
              </w:rPr>
              <w:t>61</w:t>
            </w:r>
            <w:r>
              <w:rPr>
                <w:noProof/>
                <w:webHidden/>
              </w:rPr>
              <w:fldChar w:fldCharType="end"/>
            </w:r>
          </w:hyperlink>
        </w:p>
        <w:p w14:paraId="729C6F6E" w14:textId="38153F7D"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3" w:history="1">
            <w:r w:rsidRPr="00E8251C">
              <w:rPr>
                <w:rStyle w:val="Hyperlink"/>
                <w:rFonts w:cs="Times New Roman"/>
                <w:noProof/>
              </w:rPr>
              <w:t>3.17. Kết quả đạt được</w:t>
            </w:r>
            <w:r>
              <w:rPr>
                <w:noProof/>
                <w:webHidden/>
              </w:rPr>
              <w:tab/>
            </w:r>
            <w:r>
              <w:rPr>
                <w:noProof/>
                <w:webHidden/>
              </w:rPr>
              <w:fldChar w:fldCharType="begin"/>
            </w:r>
            <w:r>
              <w:rPr>
                <w:noProof/>
                <w:webHidden/>
              </w:rPr>
              <w:instrText xml:space="preserve"> PAGEREF _Toc233424823 \h </w:instrText>
            </w:r>
            <w:r>
              <w:rPr>
                <w:noProof/>
                <w:webHidden/>
              </w:rPr>
            </w:r>
            <w:r>
              <w:rPr>
                <w:noProof/>
                <w:webHidden/>
              </w:rPr>
              <w:fldChar w:fldCharType="separate"/>
            </w:r>
            <w:r w:rsidR="00281F32">
              <w:rPr>
                <w:noProof/>
                <w:webHidden/>
              </w:rPr>
              <w:t>61</w:t>
            </w:r>
            <w:r>
              <w:rPr>
                <w:noProof/>
                <w:webHidden/>
              </w:rPr>
              <w:fldChar w:fldCharType="end"/>
            </w:r>
          </w:hyperlink>
        </w:p>
        <w:p w14:paraId="766BBF80" w14:textId="5FC216B4"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4" w:history="1">
            <w:r w:rsidRPr="00E8251C">
              <w:rPr>
                <w:rStyle w:val="Hyperlink"/>
                <w:rFonts w:cs="Times New Roman"/>
                <w:noProof/>
              </w:rPr>
              <w:t>3.18. Hạn chế của hệ thống</w:t>
            </w:r>
            <w:r>
              <w:rPr>
                <w:noProof/>
                <w:webHidden/>
              </w:rPr>
              <w:tab/>
            </w:r>
            <w:r>
              <w:rPr>
                <w:noProof/>
                <w:webHidden/>
              </w:rPr>
              <w:fldChar w:fldCharType="begin"/>
            </w:r>
            <w:r>
              <w:rPr>
                <w:noProof/>
                <w:webHidden/>
              </w:rPr>
              <w:instrText xml:space="preserve"> PAGEREF _Toc233424824 \h </w:instrText>
            </w:r>
            <w:r>
              <w:rPr>
                <w:noProof/>
                <w:webHidden/>
              </w:rPr>
            </w:r>
            <w:r>
              <w:rPr>
                <w:noProof/>
                <w:webHidden/>
              </w:rPr>
              <w:fldChar w:fldCharType="separate"/>
            </w:r>
            <w:r w:rsidR="00281F32">
              <w:rPr>
                <w:noProof/>
                <w:webHidden/>
              </w:rPr>
              <w:t>62</w:t>
            </w:r>
            <w:r>
              <w:rPr>
                <w:noProof/>
                <w:webHidden/>
              </w:rPr>
              <w:fldChar w:fldCharType="end"/>
            </w:r>
          </w:hyperlink>
        </w:p>
        <w:p w14:paraId="1E9E8B1C" w14:textId="486354DE"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5" w:history="1">
            <w:r w:rsidRPr="00E8251C">
              <w:rPr>
                <w:rStyle w:val="Hyperlink"/>
                <w:rFonts w:cs="Times New Roman"/>
                <w:noProof/>
              </w:rPr>
              <w:t>3.19. Hướng phát triển</w:t>
            </w:r>
            <w:r>
              <w:rPr>
                <w:noProof/>
                <w:webHidden/>
              </w:rPr>
              <w:tab/>
            </w:r>
            <w:r>
              <w:rPr>
                <w:noProof/>
                <w:webHidden/>
              </w:rPr>
              <w:fldChar w:fldCharType="begin"/>
            </w:r>
            <w:r>
              <w:rPr>
                <w:noProof/>
                <w:webHidden/>
              </w:rPr>
              <w:instrText xml:space="preserve"> PAGEREF _Toc233424825 \h </w:instrText>
            </w:r>
            <w:r>
              <w:rPr>
                <w:noProof/>
                <w:webHidden/>
              </w:rPr>
            </w:r>
            <w:r>
              <w:rPr>
                <w:noProof/>
                <w:webHidden/>
              </w:rPr>
              <w:fldChar w:fldCharType="separate"/>
            </w:r>
            <w:r w:rsidR="00281F32">
              <w:rPr>
                <w:noProof/>
                <w:webHidden/>
              </w:rPr>
              <w:t>62</w:t>
            </w:r>
            <w:r>
              <w:rPr>
                <w:noProof/>
                <w:webHidden/>
              </w:rPr>
              <w:fldChar w:fldCharType="end"/>
            </w:r>
          </w:hyperlink>
        </w:p>
        <w:p w14:paraId="434B8385" w14:textId="2C85EDDD" w:rsidR="00DB637F" w:rsidRDefault="00DB637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3424826" w:history="1">
            <w:r w:rsidRPr="00E8251C">
              <w:rPr>
                <w:rStyle w:val="Hyperlink"/>
                <w:rFonts w:cs="Times New Roman"/>
                <w:noProof/>
              </w:rPr>
              <w:t>Chương 4. Thực nghiệm, demo và đánh giá hệ thống</w:t>
            </w:r>
            <w:r>
              <w:rPr>
                <w:noProof/>
                <w:webHidden/>
              </w:rPr>
              <w:tab/>
            </w:r>
            <w:r>
              <w:rPr>
                <w:noProof/>
                <w:webHidden/>
              </w:rPr>
              <w:fldChar w:fldCharType="begin"/>
            </w:r>
            <w:r>
              <w:rPr>
                <w:noProof/>
                <w:webHidden/>
              </w:rPr>
              <w:instrText xml:space="preserve"> PAGEREF _Toc233424826 \h </w:instrText>
            </w:r>
            <w:r>
              <w:rPr>
                <w:noProof/>
                <w:webHidden/>
              </w:rPr>
            </w:r>
            <w:r>
              <w:rPr>
                <w:noProof/>
                <w:webHidden/>
              </w:rPr>
              <w:fldChar w:fldCharType="separate"/>
            </w:r>
            <w:r w:rsidR="00281F32">
              <w:rPr>
                <w:noProof/>
                <w:webHidden/>
              </w:rPr>
              <w:t>65</w:t>
            </w:r>
            <w:r>
              <w:rPr>
                <w:noProof/>
                <w:webHidden/>
              </w:rPr>
              <w:fldChar w:fldCharType="end"/>
            </w:r>
          </w:hyperlink>
        </w:p>
        <w:p w14:paraId="430150B2" w14:textId="75F12794"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7" w:history="1">
            <w:r w:rsidRPr="00E8251C">
              <w:rPr>
                <w:rStyle w:val="Hyperlink"/>
                <w:rFonts w:cs="Times New Roman"/>
                <w:noProof/>
              </w:rPr>
              <w:t>4.1. Môi trường và điều kiện thực nghiệm</w:t>
            </w:r>
            <w:r>
              <w:rPr>
                <w:noProof/>
                <w:webHidden/>
              </w:rPr>
              <w:tab/>
            </w:r>
            <w:r>
              <w:rPr>
                <w:noProof/>
                <w:webHidden/>
              </w:rPr>
              <w:fldChar w:fldCharType="begin"/>
            </w:r>
            <w:r>
              <w:rPr>
                <w:noProof/>
                <w:webHidden/>
              </w:rPr>
              <w:instrText xml:space="preserve"> PAGEREF _Toc233424827 \h </w:instrText>
            </w:r>
            <w:r>
              <w:rPr>
                <w:noProof/>
                <w:webHidden/>
              </w:rPr>
            </w:r>
            <w:r>
              <w:rPr>
                <w:noProof/>
                <w:webHidden/>
              </w:rPr>
              <w:fldChar w:fldCharType="separate"/>
            </w:r>
            <w:r w:rsidR="00281F32">
              <w:rPr>
                <w:noProof/>
                <w:webHidden/>
              </w:rPr>
              <w:t>65</w:t>
            </w:r>
            <w:r>
              <w:rPr>
                <w:noProof/>
                <w:webHidden/>
              </w:rPr>
              <w:fldChar w:fldCharType="end"/>
            </w:r>
          </w:hyperlink>
        </w:p>
        <w:p w14:paraId="24818C2A" w14:textId="6B4025A1"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28" w:history="1">
            <w:r w:rsidRPr="00E8251C">
              <w:rPr>
                <w:rStyle w:val="Hyperlink"/>
                <w:rFonts w:cs="Times New Roman"/>
                <w:noProof/>
              </w:rPr>
              <w:t>4.2. Dữ liệu mẫu và công cụ phục vụ thực nghiệm</w:t>
            </w:r>
            <w:r>
              <w:rPr>
                <w:noProof/>
                <w:webHidden/>
              </w:rPr>
              <w:tab/>
            </w:r>
            <w:r>
              <w:rPr>
                <w:noProof/>
                <w:webHidden/>
              </w:rPr>
              <w:fldChar w:fldCharType="begin"/>
            </w:r>
            <w:r>
              <w:rPr>
                <w:noProof/>
                <w:webHidden/>
              </w:rPr>
              <w:instrText xml:space="preserve"> PAGEREF _Toc233424828 \h </w:instrText>
            </w:r>
            <w:r>
              <w:rPr>
                <w:noProof/>
                <w:webHidden/>
              </w:rPr>
            </w:r>
            <w:r>
              <w:rPr>
                <w:noProof/>
                <w:webHidden/>
              </w:rPr>
              <w:fldChar w:fldCharType="separate"/>
            </w:r>
            <w:r w:rsidR="00281F32">
              <w:rPr>
                <w:noProof/>
                <w:webHidden/>
              </w:rPr>
              <w:t>66</w:t>
            </w:r>
            <w:r>
              <w:rPr>
                <w:noProof/>
                <w:webHidden/>
              </w:rPr>
              <w:fldChar w:fldCharType="end"/>
            </w:r>
          </w:hyperlink>
        </w:p>
        <w:p w14:paraId="18EAF663" w14:textId="2676A09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29" w:history="1">
            <w:r w:rsidRPr="00E8251C">
              <w:rPr>
                <w:rStyle w:val="Hyperlink"/>
                <w:rFonts w:cs="Times New Roman"/>
                <w:noProof/>
              </w:rPr>
              <w:t>4.2.1. Tài khoản mẫu</w:t>
            </w:r>
            <w:r>
              <w:rPr>
                <w:noProof/>
                <w:webHidden/>
              </w:rPr>
              <w:tab/>
            </w:r>
            <w:r>
              <w:rPr>
                <w:noProof/>
                <w:webHidden/>
              </w:rPr>
              <w:fldChar w:fldCharType="begin"/>
            </w:r>
            <w:r>
              <w:rPr>
                <w:noProof/>
                <w:webHidden/>
              </w:rPr>
              <w:instrText xml:space="preserve"> PAGEREF _Toc233424829 \h </w:instrText>
            </w:r>
            <w:r>
              <w:rPr>
                <w:noProof/>
                <w:webHidden/>
              </w:rPr>
            </w:r>
            <w:r>
              <w:rPr>
                <w:noProof/>
                <w:webHidden/>
              </w:rPr>
              <w:fldChar w:fldCharType="separate"/>
            </w:r>
            <w:r w:rsidR="00281F32">
              <w:rPr>
                <w:noProof/>
                <w:webHidden/>
              </w:rPr>
              <w:t>66</w:t>
            </w:r>
            <w:r>
              <w:rPr>
                <w:noProof/>
                <w:webHidden/>
              </w:rPr>
              <w:fldChar w:fldCharType="end"/>
            </w:r>
          </w:hyperlink>
        </w:p>
        <w:p w14:paraId="08FAE040" w14:textId="6B9126E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0" w:history="1">
            <w:r w:rsidRPr="00E8251C">
              <w:rPr>
                <w:rStyle w:val="Hyperlink"/>
                <w:rFonts w:cs="Times New Roman"/>
                <w:noProof/>
              </w:rPr>
              <w:t>4.2.2. Công cụ sử dụng</w:t>
            </w:r>
            <w:r>
              <w:rPr>
                <w:noProof/>
                <w:webHidden/>
              </w:rPr>
              <w:tab/>
            </w:r>
            <w:r>
              <w:rPr>
                <w:noProof/>
                <w:webHidden/>
              </w:rPr>
              <w:fldChar w:fldCharType="begin"/>
            </w:r>
            <w:r>
              <w:rPr>
                <w:noProof/>
                <w:webHidden/>
              </w:rPr>
              <w:instrText xml:space="preserve"> PAGEREF _Toc233424830 \h </w:instrText>
            </w:r>
            <w:r>
              <w:rPr>
                <w:noProof/>
                <w:webHidden/>
              </w:rPr>
            </w:r>
            <w:r>
              <w:rPr>
                <w:noProof/>
                <w:webHidden/>
              </w:rPr>
              <w:fldChar w:fldCharType="separate"/>
            </w:r>
            <w:r w:rsidR="00281F32">
              <w:rPr>
                <w:noProof/>
                <w:webHidden/>
              </w:rPr>
              <w:t>66</w:t>
            </w:r>
            <w:r>
              <w:rPr>
                <w:noProof/>
                <w:webHidden/>
              </w:rPr>
              <w:fldChar w:fldCharType="end"/>
            </w:r>
          </w:hyperlink>
        </w:p>
        <w:p w14:paraId="1B79B824" w14:textId="2F9BA655"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1" w:history="1">
            <w:r w:rsidRPr="00E8251C">
              <w:rPr>
                <w:rStyle w:val="Hyperlink"/>
                <w:rFonts w:cs="Times New Roman"/>
                <w:noProof/>
              </w:rPr>
              <w:t>4.2.3. Điều kiện chuẩn bị trước khi demo</w:t>
            </w:r>
            <w:r>
              <w:rPr>
                <w:noProof/>
                <w:webHidden/>
              </w:rPr>
              <w:tab/>
            </w:r>
            <w:r>
              <w:rPr>
                <w:noProof/>
                <w:webHidden/>
              </w:rPr>
              <w:fldChar w:fldCharType="begin"/>
            </w:r>
            <w:r>
              <w:rPr>
                <w:noProof/>
                <w:webHidden/>
              </w:rPr>
              <w:instrText xml:space="preserve"> PAGEREF _Toc233424831 \h </w:instrText>
            </w:r>
            <w:r>
              <w:rPr>
                <w:noProof/>
                <w:webHidden/>
              </w:rPr>
            </w:r>
            <w:r>
              <w:rPr>
                <w:noProof/>
                <w:webHidden/>
              </w:rPr>
              <w:fldChar w:fldCharType="separate"/>
            </w:r>
            <w:r w:rsidR="00281F32">
              <w:rPr>
                <w:noProof/>
                <w:webHidden/>
              </w:rPr>
              <w:t>67</w:t>
            </w:r>
            <w:r>
              <w:rPr>
                <w:noProof/>
                <w:webHidden/>
              </w:rPr>
              <w:fldChar w:fldCharType="end"/>
            </w:r>
          </w:hyperlink>
        </w:p>
        <w:p w14:paraId="2799FC18" w14:textId="636FE48B"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32" w:history="1">
            <w:r w:rsidRPr="00E8251C">
              <w:rPr>
                <w:rStyle w:val="Hyperlink"/>
                <w:rFonts w:cs="Times New Roman"/>
                <w:noProof/>
              </w:rPr>
              <w:t>4.3. Kịch bản 1: Kiểm chứng băm mật khẩu bằng bcrypt</w:t>
            </w:r>
            <w:r>
              <w:rPr>
                <w:noProof/>
                <w:webHidden/>
              </w:rPr>
              <w:tab/>
            </w:r>
            <w:r>
              <w:rPr>
                <w:noProof/>
                <w:webHidden/>
              </w:rPr>
              <w:fldChar w:fldCharType="begin"/>
            </w:r>
            <w:r>
              <w:rPr>
                <w:noProof/>
                <w:webHidden/>
              </w:rPr>
              <w:instrText xml:space="preserve"> PAGEREF _Toc233424832 \h </w:instrText>
            </w:r>
            <w:r>
              <w:rPr>
                <w:noProof/>
                <w:webHidden/>
              </w:rPr>
            </w:r>
            <w:r>
              <w:rPr>
                <w:noProof/>
                <w:webHidden/>
              </w:rPr>
              <w:fldChar w:fldCharType="separate"/>
            </w:r>
            <w:r w:rsidR="00281F32">
              <w:rPr>
                <w:noProof/>
                <w:webHidden/>
              </w:rPr>
              <w:t>67</w:t>
            </w:r>
            <w:r>
              <w:rPr>
                <w:noProof/>
                <w:webHidden/>
              </w:rPr>
              <w:fldChar w:fldCharType="end"/>
            </w:r>
          </w:hyperlink>
        </w:p>
        <w:p w14:paraId="5968F557" w14:textId="40385BCD"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3" w:history="1">
            <w:r w:rsidRPr="00E8251C">
              <w:rPr>
                <w:rStyle w:val="Hyperlink"/>
                <w:rFonts w:cs="Times New Roman"/>
                <w:noProof/>
              </w:rPr>
              <w:t>4.3.1. Mục tiêu</w:t>
            </w:r>
            <w:r>
              <w:rPr>
                <w:noProof/>
                <w:webHidden/>
              </w:rPr>
              <w:tab/>
            </w:r>
            <w:r>
              <w:rPr>
                <w:noProof/>
                <w:webHidden/>
              </w:rPr>
              <w:fldChar w:fldCharType="begin"/>
            </w:r>
            <w:r>
              <w:rPr>
                <w:noProof/>
                <w:webHidden/>
              </w:rPr>
              <w:instrText xml:space="preserve"> PAGEREF _Toc233424833 \h </w:instrText>
            </w:r>
            <w:r>
              <w:rPr>
                <w:noProof/>
                <w:webHidden/>
              </w:rPr>
            </w:r>
            <w:r>
              <w:rPr>
                <w:noProof/>
                <w:webHidden/>
              </w:rPr>
              <w:fldChar w:fldCharType="separate"/>
            </w:r>
            <w:r w:rsidR="00281F32">
              <w:rPr>
                <w:noProof/>
                <w:webHidden/>
              </w:rPr>
              <w:t>67</w:t>
            </w:r>
            <w:r>
              <w:rPr>
                <w:noProof/>
                <w:webHidden/>
              </w:rPr>
              <w:fldChar w:fldCharType="end"/>
            </w:r>
          </w:hyperlink>
        </w:p>
        <w:p w14:paraId="2A98F588" w14:textId="5DCDCE5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4" w:history="1">
            <w:r w:rsidRPr="00E8251C">
              <w:rPr>
                <w:rStyle w:val="Hyperlink"/>
                <w:rFonts w:cs="Times New Roman"/>
                <w:noProof/>
              </w:rPr>
              <w:t>4.3.2. Cách thực hiện</w:t>
            </w:r>
            <w:r>
              <w:rPr>
                <w:noProof/>
                <w:webHidden/>
              </w:rPr>
              <w:tab/>
            </w:r>
            <w:r>
              <w:rPr>
                <w:noProof/>
                <w:webHidden/>
              </w:rPr>
              <w:fldChar w:fldCharType="begin"/>
            </w:r>
            <w:r>
              <w:rPr>
                <w:noProof/>
                <w:webHidden/>
              </w:rPr>
              <w:instrText xml:space="preserve"> PAGEREF _Toc233424834 \h </w:instrText>
            </w:r>
            <w:r>
              <w:rPr>
                <w:noProof/>
                <w:webHidden/>
              </w:rPr>
            </w:r>
            <w:r>
              <w:rPr>
                <w:noProof/>
                <w:webHidden/>
              </w:rPr>
              <w:fldChar w:fldCharType="separate"/>
            </w:r>
            <w:r w:rsidR="00281F32">
              <w:rPr>
                <w:noProof/>
                <w:webHidden/>
              </w:rPr>
              <w:t>67</w:t>
            </w:r>
            <w:r>
              <w:rPr>
                <w:noProof/>
                <w:webHidden/>
              </w:rPr>
              <w:fldChar w:fldCharType="end"/>
            </w:r>
          </w:hyperlink>
        </w:p>
        <w:p w14:paraId="49101D99" w14:textId="78EE9E1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5" w:history="1">
            <w:r w:rsidRPr="00E8251C">
              <w:rPr>
                <w:rStyle w:val="Hyperlink"/>
                <w:rFonts w:cs="Times New Roman"/>
                <w:noProof/>
              </w:rPr>
              <w:t>4.4.3. Kết quả quan sát được</w:t>
            </w:r>
            <w:r>
              <w:rPr>
                <w:noProof/>
                <w:webHidden/>
              </w:rPr>
              <w:tab/>
            </w:r>
            <w:r>
              <w:rPr>
                <w:noProof/>
                <w:webHidden/>
              </w:rPr>
              <w:fldChar w:fldCharType="begin"/>
            </w:r>
            <w:r>
              <w:rPr>
                <w:noProof/>
                <w:webHidden/>
              </w:rPr>
              <w:instrText xml:space="preserve"> PAGEREF _Toc233424835 \h </w:instrText>
            </w:r>
            <w:r>
              <w:rPr>
                <w:noProof/>
                <w:webHidden/>
              </w:rPr>
            </w:r>
            <w:r>
              <w:rPr>
                <w:noProof/>
                <w:webHidden/>
              </w:rPr>
              <w:fldChar w:fldCharType="separate"/>
            </w:r>
            <w:r w:rsidR="00281F32">
              <w:rPr>
                <w:noProof/>
                <w:webHidden/>
              </w:rPr>
              <w:t>70</w:t>
            </w:r>
            <w:r>
              <w:rPr>
                <w:noProof/>
                <w:webHidden/>
              </w:rPr>
              <w:fldChar w:fldCharType="end"/>
            </w:r>
          </w:hyperlink>
        </w:p>
        <w:p w14:paraId="0A4C6375" w14:textId="74F8D203"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6" w:history="1">
            <w:r w:rsidRPr="00E8251C">
              <w:rPr>
                <w:rStyle w:val="Hyperlink"/>
                <w:rFonts w:cs="Times New Roman"/>
                <w:noProof/>
              </w:rPr>
              <w:t>4.4.4. Nhận xét</w:t>
            </w:r>
            <w:r>
              <w:rPr>
                <w:noProof/>
                <w:webHidden/>
              </w:rPr>
              <w:tab/>
            </w:r>
            <w:r>
              <w:rPr>
                <w:noProof/>
                <w:webHidden/>
              </w:rPr>
              <w:fldChar w:fldCharType="begin"/>
            </w:r>
            <w:r>
              <w:rPr>
                <w:noProof/>
                <w:webHidden/>
              </w:rPr>
              <w:instrText xml:space="preserve"> PAGEREF _Toc233424836 \h </w:instrText>
            </w:r>
            <w:r>
              <w:rPr>
                <w:noProof/>
                <w:webHidden/>
              </w:rPr>
            </w:r>
            <w:r>
              <w:rPr>
                <w:noProof/>
                <w:webHidden/>
              </w:rPr>
              <w:fldChar w:fldCharType="separate"/>
            </w:r>
            <w:r w:rsidR="00281F32">
              <w:rPr>
                <w:noProof/>
                <w:webHidden/>
              </w:rPr>
              <w:t>70</w:t>
            </w:r>
            <w:r>
              <w:rPr>
                <w:noProof/>
                <w:webHidden/>
              </w:rPr>
              <w:fldChar w:fldCharType="end"/>
            </w:r>
          </w:hyperlink>
        </w:p>
        <w:p w14:paraId="2F90300F" w14:textId="22F2E058"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37" w:history="1">
            <w:r w:rsidRPr="00E8251C">
              <w:rPr>
                <w:rStyle w:val="Hyperlink"/>
                <w:rFonts w:cs="Times New Roman"/>
                <w:noProof/>
              </w:rPr>
              <w:t>4.4. Kịch bản 2: Kiểm chứng JWT, Bearer Token, refresh token và logout</w:t>
            </w:r>
            <w:r>
              <w:rPr>
                <w:noProof/>
                <w:webHidden/>
              </w:rPr>
              <w:tab/>
            </w:r>
            <w:r>
              <w:rPr>
                <w:noProof/>
                <w:webHidden/>
              </w:rPr>
              <w:fldChar w:fldCharType="begin"/>
            </w:r>
            <w:r>
              <w:rPr>
                <w:noProof/>
                <w:webHidden/>
              </w:rPr>
              <w:instrText xml:space="preserve"> PAGEREF _Toc233424837 \h </w:instrText>
            </w:r>
            <w:r>
              <w:rPr>
                <w:noProof/>
                <w:webHidden/>
              </w:rPr>
            </w:r>
            <w:r>
              <w:rPr>
                <w:noProof/>
                <w:webHidden/>
              </w:rPr>
              <w:fldChar w:fldCharType="separate"/>
            </w:r>
            <w:r w:rsidR="00281F32">
              <w:rPr>
                <w:noProof/>
                <w:webHidden/>
              </w:rPr>
              <w:t>70</w:t>
            </w:r>
            <w:r>
              <w:rPr>
                <w:noProof/>
                <w:webHidden/>
              </w:rPr>
              <w:fldChar w:fldCharType="end"/>
            </w:r>
          </w:hyperlink>
        </w:p>
        <w:p w14:paraId="49907DE6" w14:textId="2F3A30B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8" w:history="1">
            <w:r w:rsidRPr="00E8251C">
              <w:rPr>
                <w:rStyle w:val="Hyperlink"/>
                <w:rFonts w:cs="Times New Roman"/>
                <w:noProof/>
              </w:rPr>
              <w:t>4.4.1. Mục tiêu</w:t>
            </w:r>
            <w:r>
              <w:rPr>
                <w:noProof/>
                <w:webHidden/>
              </w:rPr>
              <w:tab/>
            </w:r>
            <w:r>
              <w:rPr>
                <w:noProof/>
                <w:webHidden/>
              </w:rPr>
              <w:fldChar w:fldCharType="begin"/>
            </w:r>
            <w:r>
              <w:rPr>
                <w:noProof/>
                <w:webHidden/>
              </w:rPr>
              <w:instrText xml:space="preserve"> PAGEREF _Toc233424838 \h </w:instrText>
            </w:r>
            <w:r>
              <w:rPr>
                <w:noProof/>
                <w:webHidden/>
              </w:rPr>
            </w:r>
            <w:r>
              <w:rPr>
                <w:noProof/>
                <w:webHidden/>
              </w:rPr>
              <w:fldChar w:fldCharType="separate"/>
            </w:r>
            <w:r w:rsidR="00281F32">
              <w:rPr>
                <w:noProof/>
                <w:webHidden/>
              </w:rPr>
              <w:t>70</w:t>
            </w:r>
            <w:r>
              <w:rPr>
                <w:noProof/>
                <w:webHidden/>
              </w:rPr>
              <w:fldChar w:fldCharType="end"/>
            </w:r>
          </w:hyperlink>
        </w:p>
        <w:p w14:paraId="473AC136" w14:textId="2C60940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39" w:history="1">
            <w:r w:rsidRPr="00E8251C">
              <w:rPr>
                <w:rStyle w:val="Hyperlink"/>
                <w:rFonts w:cs="Times New Roman"/>
                <w:noProof/>
              </w:rPr>
              <w:t>4.4.2. Các bước thực nghiệm chính</w:t>
            </w:r>
            <w:r>
              <w:rPr>
                <w:noProof/>
                <w:webHidden/>
              </w:rPr>
              <w:tab/>
            </w:r>
            <w:r>
              <w:rPr>
                <w:noProof/>
                <w:webHidden/>
              </w:rPr>
              <w:fldChar w:fldCharType="begin"/>
            </w:r>
            <w:r>
              <w:rPr>
                <w:noProof/>
                <w:webHidden/>
              </w:rPr>
              <w:instrText xml:space="preserve"> PAGEREF _Toc233424839 \h </w:instrText>
            </w:r>
            <w:r>
              <w:rPr>
                <w:noProof/>
                <w:webHidden/>
              </w:rPr>
            </w:r>
            <w:r>
              <w:rPr>
                <w:noProof/>
                <w:webHidden/>
              </w:rPr>
              <w:fldChar w:fldCharType="separate"/>
            </w:r>
            <w:r w:rsidR="00281F32">
              <w:rPr>
                <w:noProof/>
                <w:webHidden/>
              </w:rPr>
              <w:t>71</w:t>
            </w:r>
            <w:r>
              <w:rPr>
                <w:noProof/>
                <w:webHidden/>
              </w:rPr>
              <w:fldChar w:fldCharType="end"/>
            </w:r>
          </w:hyperlink>
        </w:p>
        <w:p w14:paraId="34131A98" w14:textId="64C4D9B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0" w:history="1">
            <w:r w:rsidRPr="00E8251C">
              <w:rPr>
                <w:rStyle w:val="Hyperlink"/>
                <w:rFonts w:cs="Times New Roman"/>
                <w:noProof/>
              </w:rPr>
              <w:t>4.4.3. Kết quả quan sát được</w:t>
            </w:r>
            <w:r>
              <w:rPr>
                <w:noProof/>
                <w:webHidden/>
              </w:rPr>
              <w:tab/>
            </w:r>
            <w:r>
              <w:rPr>
                <w:noProof/>
                <w:webHidden/>
              </w:rPr>
              <w:fldChar w:fldCharType="begin"/>
            </w:r>
            <w:r>
              <w:rPr>
                <w:noProof/>
                <w:webHidden/>
              </w:rPr>
              <w:instrText xml:space="preserve"> PAGEREF _Toc233424840 \h </w:instrText>
            </w:r>
            <w:r>
              <w:rPr>
                <w:noProof/>
                <w:webHidden/>
              </w:rPr>
            </w:r>
            <w:r>
              <w:rPr>
                <w:noProof/>
                <w:webHidden/>
              </w:rPr>
              <w:fldChar w:fldCharType="separate"/>
            </w:r>
            <w:r w:rsidR="00281F32">
              <w:rPr>
                <w:noProof/>
                <w:webHidden/>
              </w:rPr>
              <w:t>74</w:t>
            </w:r>
            <w:r>
              <w:rPr>
                <w:noProof/>
                <w:webHidden/>
              </w:rPr>
              <w:fldChar w:fldCharType="end"/>
            </w:r>
          </w:hyperlink>
        </w:p>
        <w:p w14:paraId="5BF01B39" w14:textId="3D7CFBC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1" w:history="1">
            <w:r w:rsidRPr="00E8251C">
              <w:rPr>
                <w:rStyle w:val="Hyperlink"/>
                <w:rFonts w:cs="Times New Roman"/>
                <w:noProof/>
              </w:rPr>
              <w:t>4.4.4. Giá trị của kịch bản</w:t>
            </w:r>
            <w:r>
              <w:rPr>
                <w:noProof/>
                <w:webHidden/>
              </w:rPr>
              <w:tab/>
            </w:r>
            <w:r>
              <w:rPr>
                <w:noProof/>
                <w:webHidden/>
              </w:rPr>
              <w:fldChar w:fldCharType="begin"/>
            </w:r>
            <w:r>
              <w:rPr>
                <w:noProof/>
                <w:webHidden/>
              </w:rPr>
              <w:instrText xml:space="preserve"> PAGEREF _Toc233424841 \h </w:instrText>
            </w:r>
            <w:r>
              <w:rPr>
                <w:noProof/>
                <w:webHidden/>
              </w:rPr>
            </w:r>
            <w:r>
              <w:rPr>
                <w:noProof/>
                <w:webHidden/>
              </w:rPr>
              <w:fldChar w:fldCharType="separate"/>
            </w:r>
            <w:r w:rsidR="00281F32">
              <w:rPr>
                <w:noProof/>
                <w:webHidden/>
              </w:rPr>
              <w:t>74</w:t>
            </w:r>
            <w:r>
              <w:rPr>
                <w:noProof/>
                <w:webHidden/>
              </w:rPr>
              <w:fldChar w:fldCharType="end"/>
            </w:r>
          </w:hyperlink>
        </w:p>
        <w:p w14:paraId="25514A07" w14:textId="10D22E15"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42" w:history="1">
            <w:r w:rsidRPr="00E8251C">
              <w:rPr>
                <w:rStyle w:val="Hyperlink"/>
                <w:rFonts w:cs="Times New Roman"/>
                <w:noProof/>
              </w:rPr>
              <w:t>4.5. Kịch bản 3: Kiểm chứng luồng quên mật khẩu và đặt lại mật khẩu</w:t>
            </w:r>
            <w:r>
              <w:rPr>
                <w:noProof/>
                <w:webHidden/>
              </w:rPr>
              <w:tab/>
            </w:r>
            <w:r>
              <w:rPr>
                <w:noProof/>
                <w:webHidden/>
              </w:rPr>
              <w:fldChar w:fldCharType="begin"/>
            </w:r>
            <w:r>
              <w:rPr>
                <w:noProof/>
                <w:webHidden/>
              </w:rPr>
              <w:instrText xml:space="preserve"> PAGEREF _Toc233424842 \h </w:instrText>
            </w:r>
            <w:r>
              <w:rPr>
                <w:noProof/>
                <w:webHidden/>
              </w:rPr>
            </w:r>
            <w:r>
              <w:rPr>
                <w:noProof/>
                <w:webHidden/>
              </w:rPr>
              <w:fldChar w:fldCharType="separate"/>
            </w:r>
            <w:r w:rsidR="00281F32">
              <w:rPr>
                <w:noProof/>
                <w:webHidden/>
              </w:rPr>
              <w:t>75</w:t>
            </w:r>
            <w:r>
              <w:rPr>
                <w:noProof/>
                <w:webHidden/>
              </w:rPr>
              <w:fldChar w:fldCharType="end"/>
            </w:r>
          </w:hyperlink>
        </w:p>
        <w:p w14:paraId="3A91ACBC" w14:textId="7F38372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3" w:history="1">
            <w:r w:rsidRPr="00E8251C">
              <w:rPr>
                <w:rStyle w:val="Hyperlink"/>
                <w:rFonts w:cs="Times New Roman"/>
                <w:noProof/>
              </w:rPr>
              <w:t>4.5.1. Mục tiêu</w:t>
            </w:r>
            <w:r>
              <w:rPr>
                <w:noProof/>
                <w:webHidden/>
              </w:rPr>
              <w:tab/>
            </w:r>
            <w:r>
              <w:rPr>
                <w:noProof/>
                <w:webHidden/>
              </w:rPr>
              <w:fldChar w:fldCharType="begin"/>
            </w:r>
            <w:r>
              <w:rPr>
                <w:noProof/>
                <w:webHidden/>
              </w:rPr>
              <w:instrText xml:space="preserve"> PAGEREF _Toc233424843 \h </w:instrText>
            </w:r>
            <w:r>
              <w:rPr>
                <w:noProof/>
                <w:webHidden/>
              </w:rPr>
            </w:r>
            <w:r>
              <w:rPr>
                <w:noProof/>
                <w:webHidden/>
              </w:rPr>
              <w:fldChar w:fldCharType="separate"/>
            </w:r>
            <w:r w:rsidR="00281F32">
              <w:rPr>
                <w:noProof/>
                <w:webHidden/>
              </w:rPr>
              <w:t>75</w:t>
            </w:r>
            <w:r>
              <w:rPr>
                <w:noProof/>
                <w:webHidden/>
              </w:rPr>
              <w:fldChar w:fldCharType="end"/>
            </w:r>
          </w:hyperlink>
        </w:p>
        <w:p w14:paraId="019C7900" w14:textId="06E186F3"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4" w:history="1">
            <w:r w:rsidRPr="00E8251C">
              <w:rPr>
                <w:rStyle w:val="Hyperlink"/>
                <w:rFonts w:cs="Times New Roman"/>
                <w:noProof/>
              </w:rPr>
              <w:t>4.5.2. Cách thực hiện</w:t>
            </w:r>
            <w:r>
              <w:rPr>
                <w:noProof/>
                <w:webHidden/>
              </w:rPr>
              <w:tab/>
            </w:r>
            <w:r>
              <w:rPr>
                <w:noProof/>
                <w:webHidden/>
              </w:rPr>
              <w:fldChar w:fldCharType="begin"/>
            </w:r>
            <w:r>
              <w:rPr>
                <w:noProof/>
                <w:webHidden/>
              </w:rPr>
              <w:instrText xml:space="preserve"> PAGEREF _Toc233424844 \h </w:instrText>
            </w:r>
            <w:r>
              <w:rPr>
                <w:noProof/>
                <w:webHidden/>
              </w:rPr>
            </w:r>
            <w:r>
              <w:rPr>
                <w:noProof/>
                <w:webHidden/>
              </w:rPr>
              <w:fldChar w:fldCharType="separate"/>
            </w:r>
            <w:r w:rsidR="00281F32">
              <w:rPr>
                <w:noProof/>
                <w:webHidden/>
              </w:rPr>
              <w:t>75</w:t>
            </w:r>
            <w:r>
              <w:rPr>
                <w:noProof/>
                <w:webHidden/>
              </w:rPr>
              <w:fldChar w:fldCharType="end"/>
            </w:r>
          </w:hyperlink>
        </w:p>
        <w:p w14:paraId="6ADA9A2A" w14:textId="2649E88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5" w:history="1">
            <w:r w:rsidRPr="00E8251C">
              <w:rPr>
                <w:rStyle w:val="Hyperlink"/>
                <w:rFonts w:cs="Times New Roman"/>
                <w:noProof/>
              </w:rPr>
              <w:t>4.5.3. Kết quả quan sát được</w:t>
            </w:r>
            <w:r>
              <w:rPr>
                <w:noProof/>
                <w:webHidden/>
              </w:rPr>
              <w:tab/>
            </w:r>
            <w:r>
              <w:rPr>
                <w:noProof/>
                <w:webHidden/>
              </w:rPr>
              <w:fldChar w:fldCharType="begin"/>
            </w:r>
            <w:r>
              <w:rPr>
                <w:noProof/>
                <w:webHidden/>
              </w:rPr>
              <w:instrText xml:space="preserve"> PAGEREF _Toc233424845 \h </w:instrText>
            </w:r>
            <w:r>
              <w:rPr>
                <w:noProof/>
                <w:webHidden/>
              </w:rPr>
            </w:r>
            <w:r>
              <w:rPr>
                <w:noProof/>
                <w:webHidden/>
              </w:rPr>
              <w:fldChar w:fldCharType="separate"/>
            </w:r>
            <w:r w:rsidR="00281F32">
              <w:rPr>
                <w:noProof/>
                <w:webHidden/>
              </w:rPr>
              <w:t>79</w:t>
            </w:r>
            <w:r>
              <w:rPr>
                <w:noProof/>
                <w:webHidden/>
              </w:rPr>
              <w:fldChar w:fldCharType="end"/>
            </w:r>
          </w:hyperlink>
        </w:p>
        <w:p w14:paraId="5F591AB1" w14:textId="3E5C7BE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6" w:history="1">
            <w:r w:rsidRPr="00E8251C">
              <w:rPr>
                <w:rStyle w:val="Hyperlink"/>
                <w:rFonts w:cs="Times New Roman"/>
                <w:noProof/>
              </w:rPr>
              <w:t>4.5.4. Nhận xét</w:t>
            </w:r>
            <w:r>
              <w:rPr>
                <w:noProof/>
                <w:webHidden/>
              </w:rPr>
              <w:tab/>
            </w:r>
            <w:r>
              <w:rPr>
                <w:noProof/>
                <w:webHidden/>
              </w:rPr>
              <w:fldChar w:fldCharType="begin"/>
            </w:r>
            <w:r>
              <w:rPr>
                <w:noProof/>
                <w:webHidden/>
              </w:rPr>
              <w:instrText xml:space="preserve"> PAGEREF _Toc233424846 \h </w:instrText>
            </w:r>
            <w:r>
              <w:rPr>
                <w:noProof/>
                <w:webHidden/>
              </w:rPr>
            </w:r>
            <w:r>
              <w:rPr>
                <w:noProof/>
                <w:webHidden/>
              </w:rPr>
              <w:fldChar w:fldCharType="separate"/>
            </w:r>
            <w:r w:rsidR="00281F32">
              <w:rPr>
                <w:noProof/>
                <w:webHidden/>
              </w:rPr>
              <w:t>79</w:t>
            </w:r>
            <w:r>
              <w:rPr>
                <w:noProof/>
                <w:webHidden/>
              </w:rPr>
              <w:fldChar w:fldCharType="end"/>
            </w:r>
          </w:hyperlink>
        </w:p>
        <w:p w14:paraId="7861F128" w14:textId="206B6A11"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47" w:history="1">
            <w:r w:rsidRPr="00E8251C">
              <w:rPr>
                <w:rStyle w:val="Hyperlink"/>
                <w:rFonts w:cs="Times New Roman"/>
                <w:noProof/>
              </w:rPr>
              <w:t>4.6. Kịch bản 4: Kiểm chứng mã hóa AES-GCM cho dữ liệu nhạy cảm</w:t>
            </w:r>
            <w:r>
              <w:rPr>
                <w:noProof/>
                <w:webHidden/>
              </w:rPr>
              <w:tab/>
            </w:r>
            <w:r>
              <w:rPr>
                <w:noProof/>
                <w:webHidden/>
              </w:rPr>
              <w:fldChar w:fldCharType="begin"/>
            </w:r>
            <w:r>
              <w:rPr>
                <w:noProof/>
                <w:webHidden/>
              </w:rPr>
              <w:instrText xml:space="preserve"> PAGEREF _Toc233424847 \h </w:instrText>
            </w:r>
            <w:r>
              <w:rPr>
                <w:noProof/>
                <w:webHidden/>
              </w:rPr>
            </w:r>
            <w:r>
              <w:rPr>
                <w:noProof/>
                <w:webHidden/>
              </w:rPr>
              <w:fldChar w:fldCharType="separate"/>
            </w:r>
            <w:r w:rsidR="00281F32">
              <w:rPr>
                <w:noProof/>
                <w:webHidden/>
              </w:rPr>
              <w:t>79</w:t>
            </w:r>
            <w:r>
              <w:rPr>
                <w:noProof/>
                <w:webHidden/>
              </w:rPr>
              <w:fldChar w:fldCharType="end"/>
            </w:r>
          </w:hyperlink>
        </w:p>
        <w:p w14:paraId="606D8B35" w14:textId="0E454B7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8" w:history="1">
            <w:r w:rsidRPr="00E8251C">
              <w:rPr>
                <w:rStyle w:val="Hyperlink"/>
                <w:rFonts w:cs="Times New Roman"/>
                <w:noProof/>
              </w:rPr>
              <w:t>4.6.1. Mục tiêu</w:t>
            </w:r>
            <w:r>
              <w:rPr>
                <w:noProof/>
                <w:webHidden/>
              </w:rPr>
              <w:tab/>
            </w:r>
            <w:r>
              <w:rPr>
                <w:noProof/>
                <w:webHidden/>
              </w:rPr>
              <w:fldChar w:fldCharType="begin"/>
            </w:r>
            <w:r>
              <w:rPr>
                <w:noProof/>
                <w:webHidden/>
              </w:rPr>
              <w:instrText xml:space="preserve"> PAGEREF _Toc233424848 \h </w:instrText>
            </w:r>
            <w:r>
              <w:rPr>
                <w:noProof/>
                <w:webHidden/>
              </w:rPr>
            </w:r>
            <w:r>
              <w:rPr>
                <w:noProof/>
                <w:webHidden/>
              </w:rPr>
              <w:fldChar w:fldCharType="separate"/>
            </w:r>
            <w:r w:rsidR="00281F32">
              <w:rPr>
                <w:noProof/>
                <w:webHidden/>
              </w:rPr>
              <w:t>79</w:t>
            </w:r>
            <w:r>
              <w:rPr>
                <w:noProof/>
                <w:webHidden/>
              </w:rPr>
              <w:fldChar w:fldCharType="end"/>
            </w:r>
          </w:hyperlink>
        </w:p>
        <w:p w14:paraId="65825DDF" w14:textId="2DC5FD8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49" w:history="1">
            <w:r w:rsidRPr="00E8251C">
              <w:rPr>
                <w:rStyle w:val="Hyperlink"/>
                <w:rFonts w:cs="Times New Roman"/>
                <w:noProof/>
              </w:rPr>
              <w:t>4.6.2. Các dữ liệu được kiểm chứng</w:t>
            </w:r>
            <w:r>
              <w:rPr>
                <w:noProof/>
                <w:webHidden/>
              </w:rPr>
              <w:tab/>
            </w:r>
            <w:r>
              <w:rPr>
                <w:noProof/>
                <w:webHidden/>
              </w:rPr>
              <w:fldChar w:fldCharType="begin"/>
            </w:r>
            <w:r>
              <w:rPr>
                <w:noProof/>
                <w:webHidden/>
              </w:rPr>
              <w:instrText xml:space="preserve"> PAGEREF _Toc233424849 \h </w:instrText>
            </w:r>
            <w:r>
              <w:rPr>
                <w:noProof/>
                <w:webHidden/>
              </w:rPr>
            </w:r>
            <w:r>
              <w:rPr>
                <w:noProof/>
                <w:webHidden/>
              </w:rPr>
              <w:fldChar w:fldCharType="separate"/>
            </w:r>
            <w:r w:rsidR="00281F32">
              <w:rPr>
                <w:noProof/>
                <w:webHidden/>
              </w:rPr>
              <w:t>79</w:t>
            </w:r>
            <w:r>
              <w:rPr>
                <w:noProof/>
                <w:webHidden/>
              </w:rPr>
              <w:fldChar w:fldCharType="end"/>
            </w:r>
          </w:hyperlink>
        </w:p>
        <w:p w14:paraId="55582A3F" w14:textId="6BC48E4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0" w:history="1">
            <w:r w:rsidRPr="00E8251C">
              <w:rPr>
                <w:rStyle w:val="Hyperlink"/>
                <w:rFonts w:cs="Times New Roman"/>
                <w:noProof/>
              </w:rPr>
              <w:t>4.6.3. Cách thực hiện</w:t>
            </w:r>
            <w:r>
              <w:rPr>
                <w:noProof/>
                <w:webHidden/>
              </w:rPr>
              <w:tab/>
            </w:r>
            <w:r>
              <w:rPr>
                <w:noProof/>
                <w:webHidden/>
              </w:rPr>
              <w:fldChar w:fldCharType="begin"/>
            </w:r>
            <w:r>
              <w:rPr>
                <w:noProof/>
                <w:webHidden/>
              </w:rPr>
              <w:instrText xml:space="preserve"> PAGEREF _Toc233424850 \h </w:instrText>
            </w:r>
            <w:r>
              <w:rPr>
                <w:noProof/>
                <w:webHidden/>
              </w:rPr>
            </w:r>
            <w:r>
              <w:rPr>
                <w:noProof/>
                <w:webHidden/>
              </w:rPr>
              <w:fldChar w:fldCharType="separate"/>
            </w:r>
            <w:r w:rsidR="00281F32">
              <w:rPr>
                <w:noProof/>
                <w:webHidden/>
              </w:rPr>
              <w:t>80</w:t>
            </w:r>
            <w:r>
              <w:rPr>
                <w:noProof/>
                <w:webHidden/>
              </w:rPr>
              <w:fldChar w:fldCharType="end"/>
            </w:r>
          </w:hyperlink>
        </w:p>
        <w:p w14:paraId="3259A4DB" w14:textId="3829744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1" w:history="1">
            <w:r w:rsidRPr="00E8251C">
              <w:rPr>
                <w:rStyle w:val="Hyperlink"/>
                <w:rFonts w:cs="Times New Roman"/>
                <w:noProof/>
              </w:rPr>
              <w:t>4.6.4. Kết quả quan sát được</w:t>
            </w:r>
            <w:r>
              <w:rPr>
                <w:noProof/>
                <w:webHidden/>
              </w:rPr>
              <w:tab/>
            </w:r>
            <w:r>
              <w:rPr>
                <w:noProof/>
                <w:webHidden/>
              </w:rPr>
              <w:fldChar w:fldCharType="begin"/>
            </w:r>
            <w:r>
              <w:rPr>
                <w:noProof/>
                <w:webHidden/>
              </w:rPr>
              <w:instrText xml:space="preserve"> PAGEREF _Toc233424851 \h </w:instrText>
            </w:r>
            <w:r>
              <w:rPr>
                <w:noProof/>
                <w:webHidden/>
              </w:rPr>
            </w:r>
            <w:r>
              <w:rPr>
                <w:noProof/>
                <w:webHidden/>
              </w:rPr>
              <w:fldChar w:fldCharType="separate"/>
            </w:r>
            <w:r w:rsidR="00281F32">
              <w:rPr>
                <w:noProof/>
                <w:webHidden/>
              </w:rPr>
              <w:t>82</w:t>
            </w:r>
            <w:r>
              <w:rPr>
                <w:noProof/>
                <w:webHidden/>
              </w:rPr>
              <w:fldChar w:fldCharType="end"/>
            </w:r>
          </w:hyperlink>
        </w:p>
        <w:p w14:paraId="3416239A" w14:textId="1CED1F0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2" w:history="1">
            <w:r w:rsidRPr="00E8251C">
              <w:rPr>
                <w:rStyle w:val="Hyperlink"/>
                <w:rFonts w:cs="Times New Roman"/>
                <w:noProof/>
              </w:rPr>
              <w:t>4.6.5. Đánh giá</w:t>
            </w:r>
            <w:r>
              <w:rPr>
                <w:noProof/>
                <w:webHidden/>
              </w:rPr>
              <w:tab/>
            </w:r>
            <w:r>
              <w:rPr>
                <w:noProof/>
                <w:webHidden/>
              </w:rPr>
              <w:fldChar w:fldCharType="begin"/>
            </w:r>
            <w:r>
              <w:rPr>
                <w:noProof/>
                <w:webHidden/>
              </w:rPr>
              <w:instrText xml:space="preserve"> PAGEREF _Toc233424852 \h </w:instrText>
            </w:r>
            <w:r>
              <w:rPr>
                <w:noProof/>
                <w:webHidden/>
              </w:rPr>
            </w:r>
            <w:r>
              <w:rPr>
                <w:noProof/>
                <w:webHidden/>
              </w:rPr>
              <w:fldChar w:fldCharType="separate"/>
            </w:r>
            <w:r w:rsidR="00281F32">
              <w:rPr>
                <w:noProof/>
                <w:webHidden/>
              </w:rPr>
              <w:t>82</w:t>
            </w:r>
            <w:r>
              <w:rPr>
                <w:noProof/>
                <w:webHidden/>
              </w:rPr>
              <w:fldChar w:fldCharType="end"/>
            </w:r>
          </w:hyperlink>
        </w:p>
        <w:p w14:paraId="50608DB5" w14:textId="5162D7DA"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53" w:history="1">
            <w:r w:rsidRPr="00E8251C">
              <w:rPr>
                <w:rStyle w:val="Hyperlink"/>
                <w:rFonts w:cs="Times New Roman"/>
                <w:noProof/>
              </w:rPr>
              <w:t>4.7. Kịch bản 5: Chống BOLA/IDOR và kiểm soát quyền trên tài nguyên</w:t>
            </w:r>
            <w:r>
              <w:rPr>
                <w:noProof/>
                <w:webHidden/>
              </w:rPr>
              <w:tab/>
            </w:r>
            <w:r>
              <w:rPr>
                <w:noProof/>
                <w:webHidden/>
              </w:rPr>
              <w:fldChar w:fldCharType="begin"/>
            </w:r>
            <w:r>
              <w:rPr>
                <w:noProof/>
                <w:webHidden/>
              </w:rPr>
              <w:instrText xml:space="preserve"> PAGEREF _Toc233424853 \h </w:instrText>
            </w:r>
            <w:r>
              <w:rPr>
                <w:noProof/>
                <w:webHidden/>
              </w:rPr>
            </w:r>
            <w:r>
              <w:rPr>
                <w:noProof/>
                <w:webHidden/>
              </w:rPr>
              <w:fldChar w:fldCharType="separate"/>
            </w:r>
            <w:r w:rsidR="00281F32">
              <w:rPr>
                <w:noProof/>
                <w:webHidden/>
              </w:rPr>
              <w:t>83</w:t>
            </w:r>
            <w:r>
              <w:rPr>
                <w:noProof/>
                <w:webHidden/>
              </w:rPr>
              <w:fldChar w:fldCharType="end"/>
            </w:r>
          </w:hyperlink>
        </w:p>
        <w:p w14:paraId="23292C87" w14:textId="086B5FC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4" w:history="1">
            <w:r w:rsidRPr="00E8251C">
              <w:rPr>
                <w:rStyle w:val="Hyperlink"/>
                <w:rFonts w:cs="Times New Roman"/>
                <w:noProof/>
              </w:rPr>
              <w:t>4.7.1. Mục tiêu</w:t>
            </w:r>
            <w:r>
              <w:rPr>
                <w:noProof/>
                <w:webHidden/>
              </w:rPr>
              <w:tab/>
            </w:r>
            <w:r>
              <w:rPr>
                <w:noProof/>
                <w:webHidden/>
              </w:rPr>
              <w:fldChar w:fldCharType="begin"/>
            </w:r>
            <w:r>
              <w:rPr>
                <w:noProof/>
                <w:webHidden/>
              </w:rPr>
              <w:instrText xml:space="preserve"> PAGEREF _Toc233424854 \h </w:instrText>
            </w:r>
            <w:r>
              <w:rPr>
                <w:noProof/>
                <w:webHidden/>
              </w:rPr>
            </w:r>
            <w:r>
              <w:rPr>
                <w:noProof/>
                <w:webHidden/>
              </w:rPr>
              <w:fldChar w:fldCharType="separate"/>
            </w:r>
            <w:r w:rsidR="00281F32">
              <w:rPr>
                <w:noProof/>
                <w:webHidden/>
              </w:rPr>
              <w:t>83</w:t>
            </w:r>
            <w:r>
              <w:rPr>
                <w:noProof/>
                <w:webHidden/>
              </w:rPr>
              <w:fldChar w:fldCharType="end"/>
            </w:r>
          </w:hyperlink>
        </w:p>
        <w:p w14:paraId="7D9DED5D" w14:textId="642E077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5" w:history="1">
            <w:r w:rsidRPr="00E8251C">
              <w:rPr>
                <w:rStyle w:val="Hyperlink"/>
                <w:rFonts w:cs="Times New Roman"/>
                <w:noProof/>
              </w:rPr>
              <w:t>4.7.2. Tình huống thực nghiệm chính</w:t>
            </w:r>
            <w:r>
              <w:rPr>
                <w:noProof/>
                <w:webHidden/>
              </w:rPr>
              <w:tab/>
            </w:r>
            <w:r>
              <w:rPr>
                <w:noProof/>
                <w:webHidden/>
              </w:rPr>
              <w:fldChar w:fldCharType="begin"/>
            </w:r>
            <w:r>
              <w:rPr>
                <w:noProof/>
                <w:webHidden/>
              </w:rPr>
              <w:instrText xml:space="preserve"> PAGEREF _Toc233424855 \h </w:instrText>
            </w:r>
            <w:r>
              <w:rPr>
                <w:noProof/>
                <w:webHidden/>
              </w:rPr>
            </w:r>
            <w:r>
              <w:rPr>
                <w:noProof/>
                <w:webHidden/>
              </w:rPr>
              <w:fldChar w:fldCharType="separate"/>
            </w:r>
            <w:r w:rsidR="00281F32">
              <w:rPr>
                <w:noProof/>
                <w:webHidden/>
              </w:rPr>
              <w:t>83</w:t>
            </w:r>
            <w:r>
              <w:rPr>
                <w:noProof/>
                <w:webHidden/>
              </w:rPr>
              <w:fldChar w:fldCharType="end"/>
            </w:r>
          </w:hyperlink>
        </w:p>
        <w:p w14:paraId="2EA7FD13" w14:textId="13130417"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6" w:history="1">
            <w:r w:rsidRPr="00E8251C">
              <w:rPr>
                <w:rStyle w:val="Hyperlink"/>
                <w:rFonts w:cs="Times New Roman"/>
                <w:noProof/>
              </w:rPr>
              <w:t>4.7.3. Kết quả quan sát được</w:t>
            </w:r>
            <w:r>
              <w:rPr>
                <w:noProof/>
                <w:webHidden/>
              </w:rPr>
              <w:tab/>
            </w:r>
            <w:r>
              <w:rPr>
                <w:noProof/>
                <w:webHidden/>
              </w:rPr>
              <w:fldChar w:fldCharType="begin"/>
            </w:r>
            <w:r>
              <w:rPr>
                <w:noProof/>
                <w:webHidden/>
              </w:rPr>
              <w:instrText xml:space="preserve"> PAGEREF _Toc233424856 \h </w:instrText>
            </w:r>
            <w:r>
              <w:rPr>
                <w:noProof/>
                <w:webHidden/>
              </w:rPr>
            </w:r>
            <w:r>
              <w:rPr>
                <w:noProof/>
                <w:webHidden/>
              </w:rPr>
              <w:fldChar w:fldCharType="separate"/>
            </w:r>
            <w:r w:rsidR="00281F32">
              <w:rPr>
                <w:noProof/>
                <w:webHidden/>
              </w:rPr>
              <w:t>85</w:t>
            </w:r>
            <w:r>
              <w:rPr>
                <w:noProof/>
                <w:webHidden/>
              </w:rPr>
              <w:fldChar w:fldCharType="end"/>
            </w:r>
          </w:hyperlink>
        </w:p>
        <w:p w14:paraId="7DA49824" w14:textId="583EB17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7" w:history="1">
            <w:r w:rsidRPr="00E8251C">
              <w:rPr>
                <w:rStyle w:val="Hyperlink"/>
                <w:rFonts w:cs="Times New Roman"/>
                <w:noProof/>
              </w:rPr>
              <w:t>4.7.4. Đánh giá</w:t>
            </w:r>
            <w:r>
              <w:rPr>
                <w:noProof/>
                <w:webHidden/>
              </w:rPr>
              <w:tab/>
            </w:r>
            <w:r>
              <w:rPr>
                <w:noProof/>
                <w:webHidden/>
              </w:rPr>
              <w:fldChar w:fldCharType="begin"/>
            </w:r>
            <w:r>
              <w:rPr>
                <w:noProof/>
                <w:webHidden/>
              </w:rPr>
              <w:instrText xml:space="preserve"> PAGEREF _Toc233424857 \h </w:instrText>
            </w:r>
            <w:r>
              <w:rPr>
                <w:noProof/>
                <w:webHidden/>
              </w:rPr>
            </w:r>
            <w:r>
              <w:rPr>
                <w:noProof/>
                <w:webHidden/>
              </w:rPr>
              <w:fldChar w:fldCharType="separate"/>
            </w:r>
            <w:r w:rsidR="00281F32">
              <w:rPr>
                <w:noProof/>
                <w:webHidden/>
              </w:rPr>
              <w:t>85</w:t>
            </w:r>
            <w:r>
              <w:rPr>
                <w:noProof/>
                <w:webHidden/>
              </w:rPr>
              <w:fldChar w:fldCharType="end"/>
            </w:r>
          </w:hyperlink>
        </w:p>
        <w:p w14:paraId="2E6D9FE8" w14:textId="1DDC97DC"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58" w:history="1">
            <w:r w:rsidRPr="00E8251C">
              <w:rPr>
                <w:rStyle w:val="Hyperlink"/>
                <w:rFonts w:cs="Times New Roman"/>
                <w:noProof/>
              </w:rPr>
              <w:t>4.8. Kịch bản 6: Yêu cầu ghi danh và phê duyệt ghi danh</w:t>
            </w:r>
            <w:r>
              <w:rPr>
                <w:noProof/>
                <w:webHidden/>
              </w:rPr>
              <w:tab/>
            </w:r>
            <w:r>
              <w:rPr>
                <w:noProof/>
                <w:webHidden/>
              </w:rPr>
              <w:fldChar w:fldCharType="begin"/>
            </w:r>
            <w:r>
              <w:rPr>
                <w:noProof/>
                <w:webHidden/>
              </w:rPr>
              <w:instrText xml:space="preserve"> PAGEREF _Toc233424858 \h </w:instrText>
            </w:r>
            <w:r>
              <w:rPr>
                <w:noProof/>
                <w:webHidden/>
              </w:rPr>
            </w:r>
            <w:r>
              <w:rPr>
                <w:noProof/>
                <w:webHidden/>
              </w:rPr>
              <w:fldChar w:fldCharType="separate"/>
            </w:r>
            <w:r w:rsidR="00281F32">
              <w:rPr>
                <w:noProof/>
                <w:webHidden/>
              </w:rPr>
              <w:t>85</w:t>
            </w:r>
            <w:r>
              <w:rPr>
                <w:noProof/>
                <w:webHidden/>
              </w:rPr>
              <w:fldChar w:fldCharType="end"/>
            </w:r>
          </w:hyperlink>
        </w:p>
        <w:p w14:paraId="3E9C4074" w14:textId="3BA2A79F"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59" w:history="1">
            <w:r w:rsidRPr="00E8251C">
              <w:rPr>
                <w:rStyle w:val="Hyperlink"/>
                <w:rFonts w:cs="Times New Roman"/>
                <w:noProof/>
              </w:rPr>
              <w:t>4.8.1. Mục tiêu</w:t>
            </w:r>
            <w:r>
              <w:rPr>
                <w:noProof/>
                <w:webHidden/>
              </w:rPr>
              <w:tab/>
            </w:r>
            <w:r>
              <w:rPr>
                <w:noProof/>
                <w:webHidden/>
              </w:rPr>
              <w:fldChar w:fldCharType="begin"/>
            </w:r>
            <w:r>
              <w:rPr>
                <w:noProof/>
                <w:webHidden/>
              </w:rPr>
              <w:instrText xml:space="preserve"> PAGEREF _Toc233424859 \h </w:instrText>
            </w:r>
            <w:r>
              <w:rPr>
                <w:noProof/>
                <w:webHidden/>
              </w:rPr>
            </w:r>
            <w:r>
              <w:rPr>
                <w:noProof/>
                <w:webHidden/>
              </w:rPr>
              <w:fldChar w:fldCharType="separate"/>
            </w:r>
            <w:r w:rsidR="00281F32">
              <w:rPr>
                <w:noProof/>
                <w:webHidden/>
              </w:rPr>
              <w:t>85</w:t>
            </w:r>
            <w:r>
              <w:rPr>
                <w:noProof/>
                <w:webHidden/>
              </w:rPr>
              <w:fldChar w:fldCharType="end"/>
            </w:r>
          </w:hyperlink>
        </w:p>
        <w:p w14:paraId="0B616C53" w14:textId="6733BF8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0" w:history="1">
            <w:r w:rsidRPr="00E8251C">
              <w:rPr>
                <w:rStyle w:val="Hyperlink"/>
                <w:rFonts w:cs="Times New Roman"/>
                <w:noProof/>
              </w:rPr>
              <w:t>4.8.2. Cách thực hiện</w:t>
            </w:r>
            <w:r>
              <w:rPr>
                <w:noProof/>
                <w:webHidden/>
              </w:rPr>
              <w:tab/>
            </w:r>
            <w:r>
              <w:rPr>
                <w:noProof/>
                <w:webHidden/>
              </w:rPr>
              <w:fldChar w:fldCharType="begin"/>
            </w:r>
            <w:r>
              <w:rPr>
                <w:noProof/>
                <w:webHidden/>
              </w:rPr>
              <w:instrText xml:space="preserve"> PAGEREF _Toc233424860 \h </w:instrText>
            </w:r>
            <w:r>
              <w:rPr>
                <w:noProof/>
                <w:webHidden/>
              </w:rPr>
            </w:r>
            <w:r>
              <w:rPr>
                <w:noProof/>
                <w:webHidden/>
              </w:rPr>
              <w:fldChar w:fldCharType="separate"/>
            </w:r>
            <w:r w:rsidR="00281F32">
              <w:rPr>
                <w:noProof/>
                <w:webHidden/>
              </w:rPr>
              <w:t>86</w:t>
            </w:r>
            <w:r>
              <w:rPr>
                <w:noProof/>
                <w:webHidden/>
              </w:rPr>
              <w:fldChar w:fldCharType="end"/>
            </w:r>
          </w:hyperlink>
        </w:p>
        <w:p w14:paraId="338558E3" w14:textId="7454317B"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1" w:history="1">
            <w:r w:rsidRPr="00E8251C">
              <w:rPr>
                <w:rStyle w:val="Hyperlink"/>
                <w:rFonts w:cs="Times New Roman"/>
                <w:noProof/>
              </w:rPr>
              <w:t>4.8.3. Kết quả quan sát được</w:t>
            </w:r>
            <w:r>
              <w:rPr>
                <w:noProof/>
                <w:webHidden/>
              </w:rPr>
              <w:tab/>
            </w:r>
            <w:r>
              <w:rPr>
                <w:noProof/>
                <w:webHidden/>
              </w:rPr>
              <w:fldChar w:fldCharType="begin"/>
            </w:r>
            <w:r>
              <w:rPr>
                <w:noProof/>
                <w:webHidden/>
              </w:rPr>
              <w:instrText xml:space="preserve"> PAGEREF _Toc233424861 \h </w:instrText>
            </w:r>
            <w:r>
              <w:rPr>
                <w:noProof/>
                <w:webHidden/>
              </w:rPr>
            </w:r>
            <w:r>
              <w:rPr>
                <w:noProof/>
                <w:webHidden/>
              </w:rPr>
              <w:fldChar w:fldCharType="separate"/>
            </w:r>
            <w:r w:rsidR="00281F32">
              <w:rPr>
                <w:noProof/>
                <w:webHidden/>
              </w:rPr>
              <w:t>88</w:t>
            </w:r>
            <w:r>
              <w:rPr>
                <w:noProof/>
                <w:webHidden/>
              </w:rPr>
              <w:fldChar w:fldCharType="end"/>
            </w:r>
          </w:hyperlink>
        </w:p>
        <w:p w14:paraId="1DAFC0CD" w14:textId="2B639A2A"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2" w:history="1">
            <w:r w:rsidRPr="00E8251C">
              <w:rPr>
                <w:rStyle w:val="Hyperlink"/>
                <w:rFonts w:cs="Times New Roman"/>
                <w:noProof/>
              </w:rPr>
              <w:t>4.8.4. Đánh giá</w:t>
            </w:r>
            <w:r>
              <w:rPr>
                <w:noProof/>
                <w:webHidden/>
              </w:rPr>
              <w:tab/>
            </w:r>
            <w:r>
              <w:rPr>
                <w:noProof/>
                <w:webHidden/>
              </w:rPr>
              <w:fldChar w:fldCharType="begin"/>
            </w:r>
            <w:r>
              <w:rPr>
                <w:noProof/>
                <w:webHidden/>
              </w:rPr>
              <w:instrText xml:space="preserve"> PAGEREF _Toc233424862 \h </w:instrText>
            </w:r>
            <w:r>
              <w:rPr>
                <w:noProof/>
                <w:webHidden/>
              </w:rPr>
            </w:r>
            <w:r>
              <w:rPr>
                <w:noProof/>
                <w:webHidden/>
              </w:rPr>
              <w:fldChar w:fldCharType="separate"/>
            </w:r>
            <w:r w:rsidR="00281F32">
              <w:rPr>
                <w:noProof/>
                <w:webHidden/>
              </w:rPr>
              <w:t>88</w:t>
            </w:r>
            <w:r>
              <w:rPr>
                <w:noProof/>
                <w:webHidden/>
              </w:rPr>
              <w:fldChar w:fldCharType="end"/>
            </w:r>
          </w:hyperlink>
        </w:p>
        <w:p w14:paraId="7A84451F" w14:textId="45F36814"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63" w:history="1">
            <w:r w:rsidRPr="00E8251C">
              <w:rPr>
                <w:rStyle w:val="Hyperlink"/>
                <w:rFonts w:cs="Times New Roman"/>
                <w:noProof/>
              </w:rPr>
              <w:t>4.9. Kịch bản 7: Rate limiting và ghi nhận hành vi bất thường</w:t>
            </w:r>
            <w:r>
              <w:rPr>
                <w:noProof/>
                <w:webHidden/>
              </w:rPr>
              <w:tab/>
            </w:r>
            <w:r>
              <w:rPr>
                <w:noProof/>
                <w:webHidden/>
              </w:rPr>
              <w:fldChar w:fldCharType="begin"/>
            </w:r>
            <w:r>
              <w:rPr>
                <w:noProof/>
                <w:webHidden/>
              </w:rPr>
              <w:instrText xml:space="preserve"> PAGEREF _Toc233424863 \h </w:instrText>
            </w:r>
            <w:r>
              <w:rPr>
                <w:noProof/>
                <w:webHidden/>
              </w:rPr>
            </w:r>
            <w:r>
              <w:rPr>
                <w:noProof/>
                <w:webHidden/>
              </w:rPr>
              <w:fldChar w:fldCharType="separate"/>
            </w:r>
            <w:r w:rsidR="00281F32">
              <w:rPr>
                <w:noProof/>
                <w:webHidden/>
              </w:rPr>
              <w:t>88</w:t>
            </w:r>
            <w:r>
              <w:rPr>
                <w:noProof/>
                <w:webHidden/>
              </w:rPr>
              <w:fldChar w:fldCharType="end"/>
            </w:r>
          </w:hyperlink>
        </w:p>
        <w:p w14:paraId="3F5CAF7F" w14:textId="7F219AA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4" w:history="1">
            <w:r w:rsidRPr="00E8251C">
              <w:rPr>
                <w:rStyle w:val="Hyperlink"/>
                <w:rFonts w:cs="Times New Roman"/>
                <w:noProof/>
              </w:rPr>
              <w:t>4.9.1. Mục tiêu</w:t>
            </w:r>
            <w:r>
              <w:rPr>
                <w:noProof/>
                <w:webHidden/>
              </w:rPr>
              <w:tab/>
            </w:r>
            <w:r>
              <w:rPr>
                <w:noProof/>
                <w:webHidden/>
              </w:rPr>
              <w:fldChar w:fldCharType="begin"/>
            </w:r>
            <w:r>
              <w:rPr>
                <w:noProof/>
                <w:webHidden/>
              </w:rPr>
              <w:instrText xml:space="preserve"> PAGEREF _Toc233424864 \h </w:instrText>
            </w:r>
            <w:r>
              <w:rPr>
                <w:noProof/>
                <w:webHidden/>
              </w:rPr>
            </w:r>
            <w:r>
              <w:rPr>
                <w:noProof/>
                <w:webHidden/>
              </w:rPr>
              <w:fldChar w:fldCharType="separate"/>
            </w:r>
            <w:r w:rsidR="00281F32">
              <w:rPr>
                <w:noProof/>
                <w:webHidden/>
              </w:rPr>
              <w:t>88</w:t>
            </w:r>
            <w:r>
              <w:rPr>
                <w:noProof/>
                <w:webHidden/>
              </w:rPr>
              <w:fldChar w:fldCharType="end"/>
            </w:r>
          </w:hyperlink>
        </w:p>
        <w:p w14:paraId="61C57114" w14:textId="49B076A3"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5" w:history="1">
            <w:r w:rsidRPr="00E8251C">
              <w:rPr>
                <w:rStyle w:val="Hyperlink"/>
                <w:rFonts w:cs="Times New Roman"/>
                <w:noProof/>
              </w:rPr>
              <w:t>4.9.2. Cách thực hiện</w:t>
            </w:r>
            <w:r>
              <w:rPr>
                <w:noProof/>
                <w:webHidden/>
              </w:rPr>
              <w:tab/>
            </w:r>
            <w:r>
              <w:rPr>
                <w:noProof/>
                <w:webHidden/>
              </w:rPr>
              <w:fldChar w:fldCharType="begin"/>
            </w:r>
            <w:r>
              <w:rPr>
                <w:noProof/>
                <w:webHidden/>
              </w:rPr>
              <w:instrText xml:space="preserve"> PAGEREF _Toc233424865 \h </w:instrText>
            </w:r>
            <w:r>
              <w:rPr>
                <w:noProof/>
                <w:webHidden/>
              </w:rPr>
            </w:r>
            <w:r>
              <w:rPr>
                <w:noProof/>
                <w:webHidden/>
              </w:rPr>
              <w:fldChar w:fldCharType="separate"/>
            </w:r>
            <w:r w:rsidR="00281F32">
              <w:rPr>
                <w:noProof/>
                <w:webHidden/>
              </w:rPr>
              <w:t>89</w:t>
            </w:r>
            <w:r>
              <w:rPr>
                <w:noProof/>
                <w:webHidden/>
              </w:rPr>
              <w:fldChar w:fldCharType="end"/>
            </w:r>
          </w:hyperlink>
        </w:p>
        <w:p w14:paraId="6E8FF337" w14:textId="2F9FDB4C"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6" w:history="1">
            <w:r w:rsidRPr="00E8251C">
              <w:rPr>
                <w:rStyle w:val="Hyperlink"/>
                <w:rFonts w:cs="Times New Roman"/>
                <w:noProof/>
              </w:rPr>
              <w:t>4.9.3. Kết quả quan sát được</w:t>
            </w:r>
            <w:r>
              <w:rPr>
                <w:noProof/>
                <w:webHidden/>
              </w:rPr>
              <w:tab/>
            </w:r>
            <w:r>
              <w:rPr>
                <w:noProof/>
                <w:webHidden/>
              </w:rPr>
              <w:fldChar w:fldCharType="begin"/>
            </w:r>
            <w:r>
              <w:rPr>
                <w:noProof/>
                <w:webHidden/>
              </w:rPr>
              <w:instrText xml:space="preserve"> PAGEREF _Toc233424866 \h </w:instrText>
            </w:r>
            <w:r>
              <w:rPr>
                <w:noProof/>
                <w:webHidden/>
              </w:rPr>
            </w:r>
            <w:r>
              <w:rPr>
                <w:noProof/>
                <w:webHidden/>
              </w:rPr>
              <w:fldChar w:fldCharType="separate"/>
            </w:r>
            <w:r w:rsidR="00281F32">
              <w:rPr>
                <w:noProof/>
                <w:webHidden/>
              </w:rPr>
              <w:t>90</w:t>
            </w:r>
            <w:r>
              <w:rPr>
                <w:noProof/>
                <w:webHidden/>
              </w:rPr>
              <w:fldChar w:fldCharType="end"/>
            </w:r>
          </w:hyperlink>
        </w:p>
        <w:p w14:paraId="237274DA" w14:textId="5A5187C4"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7" w:history="1">
            <w:r w:rsidRPr="00E8251C">
              <w:rPr>
                <w:rStyle w:val="Hyperlink"/>
                <w:rFonts w:cs="Times New Roman"/>
                <w:noProof/>
              </w:rPr>
              <w:t>4.9.4. Đánh giá</w:t>
            </w:r>
            <w:r>
              <w:rPr>
                <w:noProof/>
                <w:webHidden/>
              </w:rPr>
              <w:tab/>
            </w:r>
            <w:r>
              <w:rPr>
                <w:noProof/>
                <w:webHidden/>
              </w:rPr>
              <w:fldChar w:fldCharType="begin"/>
            </w:r>
            <w:r>
              <w:rPr>
                <w:noProof/>
                <w:webHidden/>
              </w:rPr>
              <w:instrText xml:space="preserve"> PAGEREF _Toc233424867 \h </w:instrText>
            </w:r>
            <w:r>
              <w:rPr>
                <w:noProof/>
                <w:webHidden/>
              </w:rPr>
            </w:r>
            <w:r>
              <w:rPr>
                <w:noProof/>
                <w:webHidden/>
              </w:rPr>
              <w:fldChar w:fldCharType="separate"/>
            </w:r>
            <w:r w:rsidR="00281F32">
              <w:rPr>
                <w:noProof/>
                <w:webHidden/>
              </w:rPr>
              <w:t>90</w:t>
            </w:r>
            <w:r>
              <w:rPr>
                <w:noProof/>
                <w:webHidden/>
              </w:rPr>
              <w:fldChar w:fldCharType="end"/>
            </w:r>
          </w:hyperlink>
        </w:p>
        <w:p w14:paraId="78F98A03" w14:textId="14F0247C"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68" w:history="1">
            <w:r w:rsidRPr="00E8251C">
              <w:rPr>
                <w:rStyle w:val="Hyperlink"/>
                <w:rFonts w:cs="Times New Roman"/>
                <w:noProof/>
              </w:rPr>
              <w:t>4.10. Kịch bản 8: HTTPS/TLS, Swagger/OpenAPI và quét OWASP ZAP</w:t>
            </w:r>
            <w:r>
              <w:rPr>
                <w:noProof/>
                <w:webHidden/>
              </w:rPr>
              <w:tab/>
            </w:r>
            <w:r>
              <w:rPr>
                <w:noProof/>
                <w:webHidden/>
              </w:rPr>
              <w:fldChar w:fldCharType="begin"/>
            </w:r>
            <w:r>
              <w:rPr>
                <w:noProof/>
                <w:webHidden/>
              </w:rPr>
              <w:instrText xml:space="preserve"> PAGEREF _Toc233424868 \h </w:instrText>
            </w:r>
            <w:r>
              <w:rPr>
                <w:noProof/>
                <w:webHidden/>
              </w:rPr>
            </w:r>
            <w:r>
              <w:rPr>
                <w:noProof/>
                <w:webHidden/>
              </w:rPr>
              <w:fldChar w:fldCharType="separate"/>
            </w:r>
            <w:r w:rsidR="00281F32">
              <w:rPr>
                <w:noProof/>
                <w:webHidden/>
              </w:rPr>
              <w:t>90</w:t>
            </w:r>
            <w:r>
              <w:rPr>
                <w:noProof/>
                <w:webHidden/>
              </w:rPr>
              <w:fldChar w:fldCharType="end"/>
            </w:r>
          </w:hyperlink>
        </w:p>
        <w:p w14:paraId="1830857C" w14:textId="33D51541"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69" w:history="1">
            <w:r w:rsidRPr="00E8251C">
              <w:rPr>
                <w:rStyle w:val="Hyperlink"/>
                <w:rFonts w:cs="Times New Roman"/>
                <w:noProof/>
              </w:rPr>
              <w:t>4.10.1. Mục tiêu</w:t>
            </w:r>
            <w:r>
              <w:rPr>
                <w:noProof/>
                <w:webHidden/>
              </w:rPr>
              <w:tab/>
            </w:r>
            <w:r>
              <w:rPr>
                <w:noProof/>
                <w:webHidden/>
              </w:rPr>
              <w:fldChar w:fldCharType="begin"/>
            </w:r>
            <w:r>
              <w:rPr>
                <w:noProof/>
                <w:webHidden/>
              </w:rPr>
              <w:instrText xml:space="preserve"> PAGEREF _Toc233424869 \h </w:instrText>
            </w:r>
            <w:r>
              <w:rPr>
                <w:noProof/>
                <w:webHidden/>
              </w:rPr>
            </w:r>
            <w:r>
              <w:rPr>
                <w:noProof/>
                <w:webHidden/>
              </w:rPr>
              <w:fldChar w:fldCharType="separate"/>
            </w:r>
            <w:r w:rsidR="00281F32">
              <w:rPr>
                <w:noProof/>
                <w:webHidden/>
              </w:rPr>
              <w:t>90</w:t>
            </w:r>
            <w:r>
              <w:rPr>
                <w:noProof/>
                <w:webHidden/>
              </w:rPr>
              <w:fldChar w:fldCharType="end"/>
            </w:r>
          </w:hyperlink>
        </w:p>
        <w:p w14:paraId="187DAB35" w14:textId="798037D6"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70" w:history="1">
            <w:r w:rsidRPr="00E8251C">
              <w:rPr>
                <w:rStyle w:val="Hyperlink"/>
                <w:rFonts w:cs="Times New Roman"/>
                <w:noProof/>
              </w:rPr>
              <w:t>4.10.2. Kết quả kiểm tra HTTPS/TLS</w:t>
            </w:r>
            <w:r>
              <w:rPr>
                <w:noProof/>
                <w:webHidden/>
              </w:rPr>
              <w:tab/>
            </w:r>
            <w:r>
              <w:rPr>
                <w:noProof/>
                <w:webHidden/>
              </w:rPr>
              <w:fldChar w:fldCharType="begin"/>
            </w:r>
            <w:r>
              <w:rPr>
                <w:noProof/>
                <w:webHidden/>
              </w:rPr>
              <w:instrText xml:space="preserve"> PAGEREF _Toc233424870 \h </w:instrText>
            </w:r>
            <w:r>
              <w:rPr>
                <w:noProof/>
                <w:webHidden/>
              </w:rPr>
            </w:r>
            <w:r>
              <w:rPr>
                <w:noProof/>
                <w:webHidden/>
              </w:rPr>
              <w:fldChar w:fldCharType="separate"/>
            </w:r>
            <w:r w:rsidR="00281F32">
              <w:rPr>
                <w:noProof/>
                <w:webHidden/>
              </w:rPr>
              <w:t>90</w:t>
            </w:r>
            <w:r>
              <w:rPr>
                <w:noProof/>
                <w:webHidden/>
              </w:rPr>
              <w:fldChar w:fldCharType="end"/>
            </w:r>
          </w:hyperlink>
        </w:p>
        <w:p w14:paraId="281DDCD5" w14:textId="423CD302"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71" w:history="1">
            <w:r w:rsidRPr="00E8251C">
              <w:rPr>
                <w:rStyle w:val="Hyperlink"/>
                <w:rFonts w:cs="Times New Roman"/>
                <w:noProof/>
              </w:rPr>
              <w:t>4.10.3. Kết quả kiểm tra Swagger/OpenAPI</w:t>
            </w:r>
            <w:r>
              <w:rPr>
                <w:noProof/>
                <w:webHidden/>
              </w:rPr>
              <w:tab/>
            </w:r>
            <w:r>
              <w:rPr>
                <w:noProof/>
                <w:webHidden/>
              </w:rPr>
              <w:fldChar w:fldCharType="begin"/>
            </w:r>
            <w:r>
              <w:rPr>
                <w:noProof/>
                <w:webHidden/>
              </w:rPr>
              <w:instrText xml:space="preserve"> PAGEREF _Toc233424871 \h </w:instrText>
            </w:r>
            <w:r>
              <w:rPr>
                <w:noProof/>
                <w:webHidden/>
              </w:rPr>
            </w:r>
            <w:r>
              <w:rPr>
                <w:noProof/>
                <w:webHidden/>
              </w:rPr>
              <w:fldChar w:fldCharType="separate"/>
            </w:r>
            <w:r w:rsidR="00281F32">
              <w:rPr>
                <w:noProof/>
                <w:webHidden/>
              </w:rPr>
              <w:t>91</w:t>
            </w:r>
            <w:r>
              <w:rPr>
                <w:noProof/>
                <w:webHidden/>
              </w:rPr>
              <w:fldChar w:fldCharType="end"/>
            </w:r>
          </w:hyperlink>
        </w:p>
        <w:p w14:paraId="1CADA349" w14:textId="3A101A19"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72" w:history="1">
            <w:r w:rsidRPr="00E8251C">
              <w:rPr>
                <w:rStyle w:val="Hyperlink"/>
                <w:rFonts w:cs="Times New Roman"/>
                <w:noProof/>
              </w:rPr>
              <w:t>4.10.4. Kết quả quét OWASP ZAP</w:t>
            </w:r>
            <w:r>
              <w:rPr>
                <w:noProof/>
                <w:webHidden/>
              </w:rPr>
              <w:tab/>
            </w:r>
            <w:r>
              <w:rPr>
                <w:noProof/>
                <w:webHidden/>
              </w:rPr>
              <w:fldChar w:fldCharType="begin"/>
            </w:r>
            <w:r>
              <w:rPr>
                <w:noProof/>
                <w:webHidden/>
              </w:rPr>
              <w:instrText xml:space="preserve"> PAGEREF _Toc233424872 \h </w:instrText>
            </w:r>
            <w:r>
              <w:rPr>
                <w:noProof/>
                <w:webHidden/>
              </w:rPr>
            </w:r>
            <w:r>
              <w:rPr>
                <w:noProof/>
                <w:webHidden/>
              </w:rPr>
              <w:fldChar w:fldCharType="separate"/>
            </w:r>
            <w:r w:rsidR="00281F32">
              <w:rPr>
                <w:noProof/>
                <w:webHidden/>
              </w:rPr>
              <w:t>92</w:t>
            </w:r>
            <w:r>
              <w:rPr>
                <w:noProof/>
                <w:webHidden/>
              </w:rPr>
              <w:fldChar w:fldCharType="end"/>
            </w:r>
          </w:hyperlink>
        </w:p>
        <w:p w14:paraId="4C5DDB12" w14:textId="448FC913"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73" w:history="1">
            <w:r w:rsidRPr="00E8251C">
              <w:rPr>
                <w:rStyle w:val="Hyperlink"/>
                <w:rFonts w:cs="Times New Roman"/>
                <w:noProof/>
              </w:rPr>
              <w:t>4.10.5. Đánh giá</w:t>
            </w:r>
            <w:r>
              <w:rPr>
                <w:noProof/>
                <w:webHidden/>
              </w:rPr>
              <w:tab/>
            </w:r>
            <w:r>
              <w:rPr>
                <w:noProof/>
                <w:webHidden/>
              </w:rPr>
              <w:fldChar w:fldCharType="begin"/>
            </w:r>
            <w:r>
              <w:rPr>
                <w:noProof/>
                <w:webHidden/>
              </w:rPr>
              <w:instrText xml:space="preserve"> PAGEREF _Toc233424873 \h </w:instrText>
            </w:r>
            <w:r>
              <w:rPr>
                <w:noProof/>
                <w:webHidden/>
              </w:rPr>
            </w:r>
            <w:r>
              <w:rPr>
                <w:noProof/>
                <w:webHidden/>
              </w:rPr>
              <w:fldChar w:fldCharType="separate"/>
            </w:r>
            <w:r w:rsidR="00281F32">
              <w:rPr>
                <w:noProof/>
                <w:webHidden/>
              </w:rPr>
              <w:t>93</w:t>
            </w:r>
            <w:r>
              <w:rPr>
                <w:noProof/>
                <w:webHidden/>
              </w:rPr>
              <w:fldChar w:fldCharType="end"/>
            </w:r>
          </w:hyperlink>
        </w:p>
        <w:p w14:paraId="47AA1A2E" w14:textId="358A7D1B"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74" w:history="1">
            <w:r w:rsidRPr="00E8251C">
              <w:rPr>
                <w:rStyle w:val="Hyperlink"/>
                <w:rFonts w:cs="Times New Roman"/>
                <w:noProof/>
              </w:rPr>
              <w:t>4.11. Đối chiếu với các tiêu chí chấp nhận của đề tài</w:t>
            </w:r>
            <w:r>
              <w:rPr>
                <w:noProof/>
                <w:webHidden/>
              </w:rPr>
              <w:tab/>
            </w:r>
            <w:r>
              <w:rPr>
                <w:noProof/>
                <w:webHidden/>
              </w:rPr>
              <w:fldChar w:fldCharType="begin"/>
            </w:r>
            <w:r>
              <w:rPr>
                <w:noProof/>
                <w:webHidden/>
              </w:rPr>
              <w:instrText xml:space="preserve"> PAGEREF _Toc233424874 \h </w:instrText>
            </w:r>
            <w:r>
              <w:rPr>
                <w:noProof/>
                <w:webHidden/>
              </w:rPr>
            </w:r>
            <w:r>
              <w:rPr>
                <w:noProof/>
                <w:webHidden/>
              </w:rPr>
              <w:fldChar w:fldCharType="separate"/>
            </w:r>
            <w:r w:rsidR="00281F32">
              <w:rPr>
                <w:noProof/>
                <w:webHidden/>
              </w:rPr>
              <w:t>93</w:t>
            </w:r>
            <w:r>
              <w:rPr>
                <w:noProof/>
                <w:webHidden/>
              </w:rPr>
              <w:fldChar w:fldCharType="end"/>
            </w:r>
          </w:hyperlink>
        </w:p>
        <w:p w14:paraId="63BB2BFA" w14:textId="7A078D9B"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75" w:history="1">
            <w:r w:rsidRPr="00E8251C">
              <w:rPr>
                <w:rStyle w:val="Hyperlink"/>
                <w:rFonts w:cs="Times New Roman"/>
                <w:noProof/>
              </w:rPr>
              <w:t>4.12. Đánh giá tổng hợp về giá trị học thuật và thực hành</w:t>
            </w:r>
            <w:r>
              <w:rPr>
                <w:noProof/>
                <w:webHidden/>
              </w:rPr>
              <w:tab/>
            </w:r>
            <w:r>
              <w:rPr>
                <w:noProof/>
                <w:webHidden/>
              </w:rPr>
              <w:fldChar w:fldCharType="begin"/>
            </w:r>
            <w:r>
              <w:rPr>
                <w:noProof/>
                <w:webHidden/>
              </w:rPr>
              <w:instrText xml:space="preserve"> PAGEREF _Toc233424875 \h </w:instrText>
            </w:r>
            <w:r>
              <w:rPr>
                <w:noProof/>
                <w:webHidden/>
              </w:rPr>
            </w:r>
            <w:r>
              <w:rPr>
                <w:noProof/>
                <w:webHidden/>
              </w:rPr>
              <w:fldChar w:fldCharType="separate"/>
            </w:r>
            <w:r w:rsidR="00281F32">
              <w:rPr>
                <w:noProof/>
                <w:webHidden/>
              </w:rPr>
              <w:t>95</w:t>
            </w:r>
            <w:r>
              <w:rPr>
                <w:noProof/>
                <w:webHidden/>
              </w:rPr>
              <w:fldChar w:fldCharType="end"/>
            </w:r>
          </w:hyperlink>
        </w:p>
        <w:p w14:paraId="1E930AC9" w14:textId="6F5949FC" w:rsidR="00DB637F" w:rsidRDefault="00DB637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3424876" w:history="1">
            <w:r w:rsidRPr="00E8251C">
              <w:rPr>
                <w:rStyle w:val="Hyperlink"/>
                <w:rFonts w:cs="Times New Roman"/>
                <w:noProof/>
              </w:rPr>
              <w:t>Chương 5. Kết luận và kiến nghị</w:t>
            </w:r>
            <w:r>
              <w:rPr>
                <w:noProof/>
                <w:webHidden/>
              </w:rPr>
              <w:tab/>
            </w:r>
            <w:r>
              <w:rPr>
                <w:noProof/>
                <w:webHidden/>
              </w:rPr>
              <w:fldChar w:fldCharType="begin"/>
            </w:r>
            <w:r>
              <w:rPr>
                <w:noProof/>
                <w:webHidden/>
              </w:rPr>
              <w:instrText xml:space="preserve"> PAGEREF _Toc233424876 \h </w:instrText>
            </w:r>
            <w:r>
              <w:rPr>
                <w:noProof/>
                <w:webHidden/>
              </w:rPr>
            </w:r>
            <w:r>
              <w:rPr>
                <w:noProof/>
                <w:webHidden/>
              </w:rPr>
              <w:fldChar w:fldCharType="separate"/>
            </w:r>
            <w:r w:rsidR="00281F32">
              <w:rPr>
                <w:noProof/>
                <w:webHidden/>
              </w:rPr>
              <w:t>96</w:t>
            </w:r>
            <w:r>
              <w:rPr>
                <w:noProof/>
                <w:webHidden/>
              </w:rPr>
              <w:fldChar w:fldCharType="end"/>
            </w:r>
          </w:hyperlink>
        </w:p>
        <w:p w14:paraId="0A118941" w14:textId="52DF72D7"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77" w:history="1">
            <w:r w:rsidRPr="00E8251C">
              <w:rPr>
                <w:rStyle w:val="Hyperlink"/>
                <w:rFonts w:cs="Times New Roman"/>
                <w:noProof/>
              </w:rPr>
              <w:t>5.1. Tóm tắt kết quả toàn đề tài</w:t>
            </w:r>
            <w:r>
              <w:rPr>
                <w:noProof/>
                <w:webHidden/>
              </w:rPr>
              <w:tab/>
            </w:r>
            <w:r>
              <w:rPr>
                <w:noProof/>
                <w:webHidden/>
              </w:rPr>
              <w:fldChar w:fldCharType="begin"/>
            </w:r>
            <w:r>
              <w:rPr>
                <w:noProof/>
                <w:webHidden/>
              </w:rPr>
              <w:instrText xml:space="preserve"> PAGEREF _Toc233424877 \h </w:instrText>
            </w:r>
            <w:r>
              <w:rPr>
                <w:noProof/>
                <w:webHidden/>
              </w:rPr>
            </w:r>
            <w:r>
              <w:rPr>
                <w:noProof/>
                <w:webHidden/>
              </w:rPr>
              <w:fldChar w:fldCharType="separate"/>
            </w:r>
            <w:r w:rsidR="00281F32">
              <w:rPr>
                <w:noProof/>
                <w:webHidden/>
              </w:rPr>
              <w:t>96</w:t>
            </w:r>
            <w:r>
              <w:rPr>
                <w:noProof/>
                <w:webHidden/>
              </w:rPr>
              <w:fldChar w:fldCharType="end"/>
            </w:r>
          </w:hyperlink>
        </w:p>
        <w:p w14:paraId="5DCB39FC" w14:textId="43BECCEB"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78" w:history="1">
            <w:r w:rsidRPr="00E8251C">
              <w:rPr>
                <w:rStyle w:val="Hyperlink"/>
                <w:rFonts w:cs="Times New Roman"/>
                <w:noProof/>
              </w:rPr>
              <w:t>5.2. Đóng góp chính của đề tài</w:t>
            </w:r>
            <w:r>
              <w:rPr>
                <w:noProof/>
                <w:webHidden/>
              </w:rPr>
              <w:tab/>
            </w:r>
            <w:r>
              <w:rPr>
                <w:noProof/>
                <w:webHidden/>
              </w:rPr>
              <w:fldChar w:fldCharType="begin"/>
            </w:r>
            <w:r>
              <w:rPr>
                <w:noProof/>
                <w:webHidden/>
              </w:rPr>
              <w:instrText xml:space="preserve"> PAGEREF _Toc233424878 \h </w:instrText>
            </w:r>
            <w:r>
              <w:rPr>
                <w:noProof/>
                <w:webHidden/>
              </w:rPr>
            </w:r>
            <w:r>
              <w:rPr>
                <w:noProof/>
                <w:webHidden/>
              </w:rPr>
              <w:fldChar w:fldCharType="separate"/>
            </w:r>
            <w:r w:rsidR="00281F32">
              <w:rPr>
                <w:noProof/>
                <w:webHidden/>
              </w:rPr>
              <w:t>96</w:t>
            </w:r>
            <w:r>
              <w:rPr>
                <w:noProof/>
                <w:webHidden/>
              </w:rPr>
              <w:fldChar w:fldCharType="end"/>
            </w:r>
          </w:hyperlink>
        </w:p>
        <w:p w14:paraId="587C5B4D" w14:textId="61610C6E"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79" w:history="1">
            <w:r w:rsidRPr="00E8251C">
              <w:rPr>
                <w:rStyle w:val="Hyperlink"/>
                <w:rFonts w:cs="Times New Roman"/>
                <w:noProof/>
              </w:rPr>
              <w:t>5.2.1. Đóng góp về mặt kỹ thuật</w:t>
            </w:r>
            <w:r>
              <w:rPr>
                <w:noProof/>
                <w:webHidden/>
              </w:rPr>
              <w:tab/>
            </w:r>
            <w:r>
              <w:rPr>
                <w:noProof/>
                <w:webHidden/>
              </w:rPr>
              <w:fldChar w:fldCharType="begin"/>
            </w:r>
            <w:r>
              <w:rPr>
                <w:noProof/>
                <w:webHidden/>
              </w:rPr>
              <w:instrText xml:space="preserve"> PAGEREF _Toc233424879 \h </w:instrText>
            </w:r>
            <w:r>
              <w:rPr>
                <w:noProof/>
                <w:webHidden/>
              </w:rPr>
            </w:r>
            <w:r>
              <w:rPr>
                <w:noProof/>
                <w:webHidden/>
              </w:rPr>
              <w:fldChar w:fldCharType="separate"/>
            </w:r>
            <w:r w:rsidR="00281F32">
              <w:rPr>
                <w:noProof/>
                <w:webHidden/>
              </w:rPr>
              <w:t>96</w:t>
            </w:r>
            <w:r>
              <w:rPr>
                <w:noProof/>
                <w:webHidden/>
              </w:rPr>
              <w:fldChar w:fldCharType="end"/>
            </w:r>
          </w:hyperlink>
        </w:p>
        <w:p w14:paraId="35C7823F" w14:textId="634B3FEC"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80" w:history="1">
            <w:r w:rsidRPr="00E8251C">
              <w:rPr>
                <w:rStyle w:val="Hyperlink"/>
                <w:rFonts w:cs="Times New Roman"/>
                <w:noProof/>
              </w:rPr>
              <w:t>5.2.2. Đóng góp về mặt học thuật</w:t>
            </w:r>
            <w:r>
              <w:rPr>
                <w:noProof/>
                <w:webHidden/>
              </w:rPr>
              <w:tab/>
            </w:r>
            <w:r>
              <w:rPr>
                <w:noProof/>
                <w:webHidden/>
              </w:rPr>
              <w:fldChar w:fldCharType="begin"/>
            </w:r>
            <w:r>
              <w:rPr>
                <w:noProof/>
                <w:webHidden/>
              </w:rPr>
              <w:instrText xml:space="preserve"> PAGEREF _Toc233424880 \h </w:instrText>
            </w:r>
            <w:r>
              <w:rPr>
                <w:noProof/>
                <w:webHidden/>
              </w:rPr>
            </w:r>
            <w:r>
              <w:rPr>
                <w:noProof/>
                <w:webHidden/>
              </w:rPr>
              <w:fldChar w:fldCharType="separate"/>
            </w:r>
            <w:r w:rsidR="00281F32">
              <w:rPr>
                <w:noProof/>
                <w:webHidden/>
              </w:rPr>
              <w:t>97</w:t>
            </w:r>
            <w:r>
              <w:rPr>
                <w:noProof/>
                <w:webHidden/>
              </w:rPr>
              <w:fldChar w:fldCharType="end"/>
            </w:r>
          </w:hyperlink>
        </w:p>
        <w:p w14:paraId="41DC8C98" w14:textId="2917A330" w:rsidR="00DB637F" w:rsidRDefault="00DB637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3424881" w:history="1">
            <w:r w:rsidRPr="00E8251C">
              <w:rPr>
                <w:rStyle w:val="Hyperlink"/>
                <w:rFonts w:cs="Times New Roman"/>
                <w:noProof/>
              </w:rPr>
              <w:t>5.2.3. Đóng góp về mặt trình bày đồ án</w:t>
            </w:r>
            <w:r>
              <w:rPr>
                <w:noProof/>
                <w:webHidden/>
              </w:rPr>
              <w:tab/>
            </w:r>
            <w:r>
              <w:rPr>
                <w:noProof/>
                <w:webHidden/>
              </w:rPr>
              <w:fldChar w:fldCharType="begin"/>
            </w:r>
            <w:r>
              <w:rPr>
                <w:noProof/>
                <w:webHidden/>
              </w:rPr>
              <w:instrText xml:space="preserve"> PAGEREF _Toc233424881 \h </w:instrText>
            </w:r>
            <w:r>
              <w:rPr>
                <w:noProof/>
                <w:webHidden/>
              </w:rPr>
            </w:r>
            <w:r>
              <w:rPr>
                <w:noProof/>
                <w:webHidden/>
              </w:rPr>
              <w:fldChar w:fldCharType="separate"/>
            </w:r>
            <w:r w:rsidR="00281F32">
              <w:rPr>
                <w:noProof/>
                <w:webHidden/>
              </w:rPr>
              <w:t>97</w:t>
            </w:r>
            <w:r>
              <w:rPr>
                <w:noProof/>
                <w:webHidden/>
              </w:rPr>
              <w:fldChar w:fldCharType="end"/>
            </w:r>
          </w:hyperlink>
        </w:p>
        <w:p w14:paraId="450A77AA" w14:textId="3BA8B4D7"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82" w:history="1">
            <w:r w:rsidRPr="00E8251C">
              <w:rPr>
                <w:rStyle w:val="Hyperlink"/>
                <w:rFonts w:cs="Times New Roman"/>
                <w:noProof/>
              </w:rPr>
              <w:t>5.3. Ý nghĩa của đề tài đối với môn học</w:t>
            </w:r>
            <w:r>
              <w:rPr>
                <w:noProof/>
                <w:webHidden/>
              </w:rPr>
              <w:tab/>
            </w:r>
            <w:r>
              <w:rPr>
                <w:noProof/>
                <w:webHidden/>
              </w:rPr>
              <w:fldChar w:fldCharType="begin"/>
            </w:r>
            <w:r>
              <w:rPr>
                <w:noProof/>
                <w:webHidden/>
              </w:rPr>
              <w:instrText xml:space="preserve"> PAGEREF _Toc233424882 \h </w:instrText>
            </w:r>
            <w:r>
              <w:rPr>
                <w:noProof/>
                <w:webHidden/>
              </w:rPr>
            </w:r>
            <w:r>
              <w:rPr>
                <w:noProof/>
                <w:webHidden/>
              </w:rPr>
              <w:fldChar w:fldCharType="separate"/>
            </w:r>
            <w:r w:rsidR="00281F32">
              <w:rPr>
                <w:noProof/>
                <w:webHidden/>
              </w:rPr>
              <w:t>97</w:t>
            </w:r>
            <w:r>
              <w:rPr>
                <w:noProof/>
                <w:webHidden/>
              </w:rPr>
              <w:fldChar w:fldCharType="end"/>
            </w:r>
          </w:hyperlink>
        </w:p>
        <w:p w14:paraId="3D9D836F" w14:textId="5BA07463"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83" w:history="1">
            <w:r w:rsidRPr="00E8251C">
              <w:rPr>
                <w:rStyle w:val="Hyperlink"/>
                <w:rFonts w:cs="Times New Roman"/>
                <w:noProof/>
              </w:rPr>
              <w:t>5.4. Hạn chế của đề tài</w:t>
            </w:r>
            <w:r>
              <w:rPr>
                <w:noProof/>
                <w:webHidden/>
              </w:rPr>
              <w:tab/>
            </w:r>
            <w:r>
              <w:rPr>
                <w:noProof/>
                <w:webHidden/>
              </w:rPr>
              <w:fldChar w:fldCharType="begin"/>
            </w:r>
            <w:r>
              <w:rPr>
                <w:noProof/>
                <w:webHidden/>
              </w:rPr>
              <w:instrText xml:space="preserve"> PAGEREF _Toc233424883 \h </w:instrText>
            </w:r>
            <w:r>
              <w:rPr>
                <w:noProof/>
                <w:webHidden/>
              </w:rPr>
            </w:r>
            <w:r>
              <w:rPr>
                <w:noProof/>
                <w:webHidden/>
              </w:rPr>
              <w:fldChar w:fldCharType="separate"/>
            </w:r>
            <w:r w:rsidR="00281F32">
              <w:rPr>
                <w:noProof/>
                <w:webHidden/>
              </w:rPr>
              <w:t>98</w:t>
            </w:r>
            <w:r>
              <w:rPr>
                <w:noProof/>
                <w:webHidden/>
              </w:rPr>
              <w:fldChar w:fldCharType="end"/>
            </w:r>
          </w:hyperlink>
        </w:p>
        <w:p w14:paraId="5EC80886" w14:textId="03C1ECC7" w:rsidR="00DB637F" w:rsidRDefault="00DB637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3424884" w:history="1">
            <w:r w:rsidRPr="00E8251C">
              <w:rPr>
                <w:rStyle w:val="Hyperlink"/>
                <w:rFonts w:cs="Times New Roman"/>
                <w:noProof/>
              </w:rPr>
              <w:t>5.5. Hướng phát triển trong tương lai</w:t>
            </w:r>
            <w:r>
              <w:rPr>
                <w:noProof/>
                <w:webHidden/>
              </w:rPr>
              <w:tab/>
            </w:r>
            <w:r>
              <w:rPr>
                <w:noProof/>
                <w:webHidden/>
              </w:rPr>
              <w:fldChar w:fldCharType="begin"/>
            </w:r>
            <w:r>
              <w:rPr>
                <w:noProof/>
                <w:webHidden/>
              </w:rPr>
              <w:instrText xml:space="preserve"> PAGEREF _Toc233424884 \h </w:instrText>
            </w:r>
            <w:r>
              <w:rPr>
                <w:noProof/>
                <w:webHidden/>
              </w:rPr>
            </w:r>
            <w:r>
              <w:rPr>
                <w:noProof/>
                <w:webHidden/>
              </w:rPr>
              <w:fldChar w:fldCharType="separate"/>
            </w:r>
            <w:r w:rsidR="00281F32">
              <w:rPr>
                <w:noProof/>
                <w:webHidden/>
              </w:rPr>
              <w:t>99</w:t>
            </w:r>
            <w:r>
              <w:rPr>
                <w:noProof/>
                <w:webHidden/>
              </w:rPr>
              <w:fldChar w:fldCharType="end"/>
            </w:r>
          </w:hyperlink>
        </w:p>
        <w:p w14:paraId="3AFBD64B" w14:textId="7C434F73" w:rsidR="00DB637F" w:rsidRDefault="00DB637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3424885" w:history="1">
            <w:r w:rsidRPr="00E8251C">
              <w:rPr>
                <w:rStyle w:val="Hyperlink"/>
                <w:rFonts w:cs="Times New Roman"/>
                <w:noProof/>
              </w:rPr>
              <w:t>Tài liệu tham khảo</w:t>
            </w:r>
            <w:r>
              <w:rPr>
                <w:noProof/>
                <w:webHidden/>
              </w:rPr>
              <w:tab/>
            </w:r>
            <w:r>
              <w:rPr>
                <w:noProof/>
                <w:webHidden/>
              </w:rPr>
              <w:fldChar w:fldCharType="begin"/>
            </w:r>
            <w:r>
              <w:rPr>
                <w:noProof/>
                <w:webHidden/>
              </w:rPr>
              <w:instrText xml:space="preserve"> PAGEREF _Toc233424885 \h </w:instrText>
            </w:r>
            <w:r>
              <w:rPr>
                <w:noProof/>
                <w:webHidden/>
              </w:rPr>
            </w:r>
            <w:r>
              <w:rPr>
                <w:noProof/>
                <w:webHidden/>
              </w:rPr>
              <w:fldChar w:fldCharType="separate"/>
            </w:r>
            <w:r w:rsidR="00281F32">
              <w:rPr>
                <w:noProof/>
                <w:webHidden/>
              </w:rPr>
              <w:t>100</w:t>
            </w:r>
            <w:r>
              <w:rPr>
                <w:noProof/>
                <w:webHidden/>
              </w:rPr>
              <w:fldChar w:fldCharType="end"/>
            </w:r>
          </w:hyperlink>
        </w:p>
        <w:p w14:paraId="6335DA03" w14:textId="6A58DE60" w:rsidR="00876D47" w:rsidRPr="00772BD5" w:rsidRDefault="00876D47">
          <w:pPr>
            <w:rPr>
              <w:rFonts w:cs="Times New Roman"/>
              <w:color w:val="000000" w:themeColor="text1"/>
              <w:szCs w:val="26"/>
            </w:rPr>
          </w:pPr>
          <w:r w:rsidRPr="00772BD5">
            <w:rPr>
              <w:rFonts w:cs="Times New Roman"/>
              <w:b/>
              <w:bCs/>
              <w:noProof/>
              <w:color w:val="000000" w:themeColor="text1"/>
              <w:szCs w:val="26"/>
            </w:rPr>
            <w:fldChar w:fldCharType="end"/>
          </w:r>
        </w:p>
      </w:sdtContent>
    </w:sdt>
    <w:p w14:paraId="330209A8" w14:textId="77777777" w:rsidR="00876D47" w:rsidRPr="00772BD5" w:rsidRDefault="00876D47" w:rsidP="00876D47">
      <w:pPr>
        <w:spacing w:line="360" w:lineRule="auto"/>
        <w:ind w:right="2"/>
        <w:jc w:val="both"/>
        <w:rPr>
          <w:rFonts w:cs="Times New Roman"/>
          <w:iCs/>
          <w:color w:val="000000" w:themeColor="text1"/>
          <w:szCs w:val="26"/>
          <w:lang w:eastAsia="vi-VN"/>
        </w:rPr>
      </w:pPr>
    </w:p>
    <w:p w14:paraId="5C4D4080"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br w:type="page"/>
      </w:r>
    </w:p>
    <w:p w14:paraId="1AB04D36" w14:textId="77777777" w:rsidR="00DB1A87" w:rsidRPr="00772BD5" w:rsidRDefault="00000000" w:rsidP="00876D47">
      <w:pPr>
        <w:rPr>
          <w:rFonts w:cs="Times New Roman"/>
          <w:b/>
          <w:bCs/>
          <w:color w:val="000000" w:themeColor="text1"/>
          <w:szCs w:val="26"/>
        </w:rPr>
      </w:pPr>
      <w:r w:rsidRPr="00772BD5">
        <w:rPr>
          <w:rFonts w:cs="Times New Roman"/>
          <w:b/>
          <w:bCs/>
          <w:color w:val="000000" w:themeColor="text1"/>
          <w:szCs w:val="26"/>
        </w:rPr>
        <w:lastRenderedPageBreak/>
        <w:t>Tóm tắt</w:t>
      </w:r>
    </w:p>
    <w:p w14:paraId="788EDADE"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Đề tài “Bảo mật hệ thống RESTful API cho dịch vụ khóa học online nhỏ” được thực hiện với mục tiêu xây dựng một hệ thống đủ gọn để phù hợp phạm vi môn Mật mã ứng dụng, nhưng vẫn thể hiện rõ các kỹ thuật bảo mật cốt lõi trong môi trường API hiện đại. Hệ thống được xây dựng với backend </w:t>
      </w:r>
      <w:r w:rsidRPr="00772BD5">
        <w:rPr>
          <w:rFonts w:eastAsia="Consolas" w:cs="Times New Roman"/>
          <w:color w:val="000000" w:themeColor="text1"/>
          <w:szCs w:val="26"/>
        </w:rPr>
        <w:t>Spring Boot</w:t>
      </w:r>
      <w:r w:rsidRPr="00772BD5">
        <w:rPr>
          <w:rFonts w:cs="Times New Roman"/>
          <w:color w:val="000000" w:themeColor="text1"/>
          <w:szCs w:val="26"/>
        </w:rPr>
        <w:t xml:space="preserve">, </w:t>
      </w:r>
      <w:r w:rsidRPr="00772BD5">
        <w:rPr>
          <w:rFonts w:eastAsia="Consolas" w:cs="Times New Roman"/>
          <w:color w:val="000000" w:themeColor="text1"/>
          <w:szCs w:val="26"/>
        </w:rPr>
        <w:t>Spring Security</w:t>
      </w:r>
      <w:r w:rsidRPr="00772BD5">
        <w:rPr>
          <w:rFonts w:cs="Times New Roman"/>
          <w:color w:val="000000" w:themeColor="text1"/>
          <w:szCs w:val="26"/>
        </w:rPr>
        <w:t xml:space="preserve">, frontend </w:t>
      </w:r>
      <w:r w:rsidRPr="00772BD5">
        <w:rPr>
          <w:rFonts w:eastAsia="Consolas" w:cs="Times New Roman"/>
          <w:color w:val="000000" w:themeColor="text1"/>
          <w:szCs w:val="26"/>
        </w:rPr>
        <w:t>NextJS</w:t>
      </w:r>
      <w:r w:rsidRPr="00772BD5">
        <w:rPr>
          <w:rFonts w:cs="Times New Roman"/>
          <w:color w:val="000000" w:themeColor="text1"/>
          <w:szCs w:val="26"/>
        </w:rPr>
        <w:t xml:space="preserve">, cơ sở dữ liệu </w:t>
      </w:r>
      <w:r w:rsidRPr="00772BD5">
        <w:rPr>
          <w:rFonts w:eastAsia="Consolas" w:cs="Times New Roman"/>
          <w:color w:val="000000" w:themeColor="text1"/>
          <w:szCs w:val="26"/>
        </w:rPr>
        <w:t>MySQL</w:t>
      </w:r>
      <w:r w:rsidRPr="00772BD5">
        <w:rPr>
          <w:rFonts w:cs="Times New Roman"/>
          <w:color w:val="000000" w:themeColor="text1"/>
          <w:szCs w:val="26"/>
        </w:rPr>
        <w:t xml:space="preserve">, reverse proxy </w:t>
      </w:r>
      <w:r w:rsidRPr="00772BD5">
        <w:rPr>
          <w:rFonts w:eastAsia="Consolas" w:cs="Times New Roman"/>
          <w:color w:val="000000" w:themeColor="text1"/>
          <w:szCs w:val="26"/>
        </w:rPr>
        <w:t>Nginx</w:t>
      </w:r>
      <w:r w:rsidRPr="00772BD5">
        <w:rPr>
          <w:rFonts w:cs="Times New Roman"/>
          <w:color w:val="000000" w:themeColor="text1"/>
          <w:szCs w:val="26"/>
        </w:rPr>
        <w:t xml:space="preserve"> và đóng gói bằng </w:t>
      </w:r>
      <w:r w:rsidRPr="00772BD5">
        <w:rPr>
          <w:rFonts w:eastAsia="Consolas" w:cs="Times New Roman"/>
          <w:color w:val="000000" w:themeColor="text1"/>
          <w:szCs w:val="26"/>
        </w:rPr>
        <w:t>Docker Compose</w:t>
      </w:r>
      <w:r w:rsidRPr="00772BD5">
        <w:rPr>
          <w:rFonts w:cs="Times New Roman"/>
          <w:color w:val="000000" w:themeColor="text1"/>
          <w:szCs w:val="26"/>
        </w:rPr>
        <w:t>.</w:t>
      </w:r>
    </w:p>
    <w:p w14:paraId="1B6F7714" w14:textId="7E53D135" w:rsidR="00DB1A87" w:rsidRPr="00772BD5" w:rsidRDefault="003A7175"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Hệ thống sử dụng </w:t>
      </w:r>
      <w:r w:rsidRPr="00772BD5">
        <w:rPr>
          <w:rFonts w:eastAsia="Consolas" w:cs="Times New Roman"/>
          <w:color w:val="000000" w:themeColor="text1"/>
          <w:szCs w:val="26"/>
        </w:rPr>
        <w:t>bcrypt</w:t>
      </w:r>
      <w:r w:rsidRPr="00772BD5">
        <w:rPr>
          <w:rFonts w:cs="Times New Roman"/>
          <w:color w:val="000000" w:themeColor="text1"/>
          <w:szCs w:val="26"/>
        </w:rPr>
        <w:t xml:space="preserve"> để băm mật khẩu, </w:t>
      </w:r>
      <w:r w:rsidRPr="00772BD5">
        <w:rPr>
          <w:rFonts w:eastAsia="Consolas" w:cs="Times New Roman"/>
          <w:color w:val="000000" w:themeColor="text1"/>
          <w:szCs w:val="26"/>
        </w:rPr>
        <w:t>JWT</w:t>
      </w:r>
      <w:r w:rsidRPr="00772BD5">
        <w:rPr>
          <w:rFonts w:cs="Times New Roman"/>
          <w:color w:val="000000" w:themeColor="text1"/>
          <w:szCs w:val="26"/>
        </w:rPr>
        <w:t xml:space="preserve"> để xác thực request, </w:t>
      </w:r>
      <w:r w:rsidRPr="00772BD5">
        <w:rPr>
          <w:rFonts w:eastAsia="Consolas" w:cs="Times New Roman"/>
          <w:color w:val="000000" w:themeColor="text1"/>
          <w:szCs w:val="26"/>
        </w:rPr>
        <w:t>refresh token</w:t>
      </w:r>
      <w:r w:rsidRPr="00772BD5">
        <w:rPr>
          <w:rFonts w:cs="Times New Roman"/>
          <w:color w:val="000000" w:themeColor="text1"/>
          <w:szCs w:val="26"/>
        </w:rPr>
        <w:t xml:space="preserve"> để quay vòng phiên đăng nhập, </w:t>
      </w:r>
      <w:r w:rsidRPr="00772BD5">
        <w:rPr>
          <w:rFonts w:eastAsia="Consolas" w:cs="Times New Roman"/>
          <w:color w:val="000000" w:themeColor="text1"/>
          <w:szCs w:val="26"/>
        </w:rPr>
        <w:t>AES-GCM</w:t>
      </w:r>
      <w:r w:rsidRPr="00772BD5">
        <w:rPr>
          <w:rFonts w:cs="Times New Roman"/>
          <w:color w:val="000000" w:themeColor="text1"/>
          <w:szCs w:val="26"/>
        </w:rPr>
        <w:t xml:space="preserve"> để mã hóa dữ liệu nhạy cảm trong cơ sở dữ liệu, </w:t>
      </w:r>
      <w:r w:rsidRPr="00772BD5">
        <w:rPr>
          <w:rFonts w:eastAsia="Consolas" w:cs="Times New Roman"/>
          <w:color w:val="000000" w:themeColor="text1"/>
          <w:szCs w:val="26"/>
        </w:rPr>
        <w:t>HTTPS/TLS</w:t>
      </w:r>
      <w:r w:rsidRPr="00772BD5">
        <w:rPr>
          <w:rFonts w:cs="Times New Roman"/>
          <w:color w:val="000000" w:themeColor="text1"/>
          <w:szCs w:val="26"/>
        </w:rPr>
        <w:t xml:space="preserve"> để bảo vệ dữ liệu khi truyền trên mạng, đồng thời triển khai </w:t>
      </w:r>
      <w:r w:rsidRPr="00772BD5">
        <w:rPr>
          <w:rFonts w:eastAsia="Consolas" w:cs="Times New Roman"/>
          <w:color w:val="000000" w:themeColor="text1"/>
          <w:szCs w:val="26"/>
        </w:rPr>
        <w:t>rate limiting</w:t>
      </w:r>
      <w:r w:rsidRPr="00772BD5">
        <w:rPr>
          <w:rFonts w:cs="Times New Roman"/>
          <w:color w:val="000000" w:themeColor="text1"/>
          <w:szCs w:val="26"/>
        </w:rPr>
        <w:t xml:space="preserve">, </w:t>
      </w:r>
      <w:r w:rsidRPr="00772BD5">
        <w:rPr>
          <w:rFonts w:eastAsia="Consolas" w:cs="Times New Roman"/>
          <w:color w:val="000000" w:themeColor="text1"/>
          <w:szCs w:val="26"/>
        </w:rPr>
        <w:t>audit log</w:t>
      </w:r>
      <w:r w:rsidRPr="00772BD5">
        <w:rPr>
          <w:rFonts w:cs="Times New Roman"/>
          <w:color w:val="000000" w:themeColor="text1"/>
          <w:szCs w:val="26"/>
        </w:rPr>
        <w:t xml:space="preserve">, </w:t>
      </w:r>
      <w:r w:rsidRPr="00772BD5">
        <w:rPr>
          <w:rFonts w:eastAsia="Consolas" w:cs="Times New Roman"/>
          <w:color w:val="000000" w:themeColor="text1"/>
          <w:szCs w:val="26"/>
        </w:rPr>
        <w:t>RBAC</w:t>
      </w:r>
      <w:r w:rsidRPr="00772BD5">
        <w:rPr>
          <w:rFonts w:cs="Times New Roman"/>
          <w:color w:val="000000" w:themeColor="text1"/>
          <w:szCs w:val="26"/>
        </w:rPr>
        <w:t xml:space="preserve">, </w:t>
      </w:r>
      <w:r w:rsidRPr="00772BD5">
        <w:rPr>
          <w:rFonts w:eastAsia="Consolas" w:cs="Times New Roman"/>
          <w:color w:val="000000" w:themeColor="text1"/>
          <w:szCs w:val="26"/>
        </w:rPr>
        <w:t>ownership check</w:t>
      </w:r>
      <w:r w:rsidRPr="00772BD5">
        <w:rPr>
          <w:rFonts w:cs="Times New Roman"/>
          <w:color w:val="000000" w:themeColor="text1"/>
          <w:szCs w:val="26"/>
        </w:rPr>
        <w:t xml:space="preserve"> và luồng </w:t>
      </w:r>
      <w:r w:rsidRPr="00772BD5">
        <w:rPr>
          <w:rFonts w:eastAsia="Consolas" w:cs="Times New Roman"/>
          <w:color w:val="000000" w:themeColor="text1"/>
          <w:szCs w:val="26"/>
        </w:rPr>
        <w:t>enrollment request -&gt; admin approval -&gt; lesson unlocked</w:t>
      </w:r>
      <w:r w:rsidRPr="00772BD5">
        <w:rPr>
          <w:rFonts w:cs="Times New Roman"/>
          <w:color w:val="000000" w:themeColor="text1"/>
          <w:szCs w:val="26"/>
        </w:rPr>
        <w:t xml:space="preserve"> để giảm các rủi ro như brute-force, BOLA/IDOR, truy cập trái phép và lạm dụng logic nghiệp vụ.</w:t>
      </w:r>
    </w:p>
    <w:p w14:paraId="31E13330" w14:textId="08AB2643"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Kết quả thực nghiệm cho thấy hệ thống đáp ứng tốt các mục tiêu đề ra. Mật khẩu không được lưu dưới dạng rõ</w:t>
      </w:r>
      <w:r w:rsidR="003A7175" w:rsidRPr="00772BD5">
        <w:rPr>
          <w:rFonts w:cs="Times New Roman"/>
          <w:color w:val="000000" w:themeColor="text1"/>
          <w:szCs w:val="26"/>
        </w:rPr>
        <w:t>,</w:t>
      </w:r>
      <w:r w:rsidRPr="00772BD5">
        <w:rPr>
          <w:rFonts w:cs="Times New Roman"/>
          <w:color w:val="000000" w:themeColor="text1"/>
          <w:szCs w:val="26"/>
        </w:rPr>
        <w:t xml:space="preserve"> token bị sửa payload hoặc hết hạn bị từ chối</w:t>
      </w:r>
      <w:r w:rsidR="003A7175" w:rsidRPr="00772BD5">
        <w:rPr>
          <w:rFonts w:cs="Times New Roman"/>
          <w:color w:val="000000" w:themeColor="text1"/>
          <w:szCs w:val="26"/>
        </w:rPr>
        <w:t xml:space="preserve">, </w:t>
      </w:r>
      <w:r w:rsidRPr="00772BD5">
        <w:rPr>
          <w:rFonts w:cs="Times New Roman"/>
          <w:color w:val="000000" w:themeColor="text1"/>
          <w:szCs w:val="26"/>
        </w:rPr>
        <w:t xml:space="preserve">sinh viên không thể truy cập tài nguyên của sinh viên khác; yêu cầu ghi danh ở trạng thái </w:t>
      </w:r>
      <w:r w:rsidRPr="00772BD5">
        <w:rPr>
          <w:rFonts w:eastAsia="Consolas" w:cs="Times New Roman"/>
          <w:color w:val="000000" w:themeColor="text1"/>
          <w:szCs w:val="26"/>
        </w:rPr>
        <w:t>PENDING</w:t>
      </w:r>
      <w:r w:rsidRPr="00772BD5">
        <w:rPr>
          <w:rFonts w:cs="Times New Roman"/>
          <w:color w:val="000000" w:themeColor="text1"/>
          <w:szCs w:val="26"/>
        </w:rPr>
        <w:t xml:space="preserve"> chưa mở khóa bài học cho tới khi được quản trị viên duyệt thành </w:t>
      </w:r>
      <w:r w:rsidRPr="00772BD5">
        <w:rPr>
          <w:rFonts w:eastAsia="Consolas" w:cs="Times New Roman"/>
          <w:color w:val="000000" w:themeColor="text1"/>
          <w:szCs w:val="26"/>
        </w:rPr>
        <w:t>ACTIVE</w:t>
      </w:r>
      <w:r w:rsidRPr="00772BD5">
        <w:rPr>
          <w:rFonts w:cs="Times New Roman"/>
          <w:color w:val="000000" w:themeColor="text1"/>
          <w:szCs w:val="26"/>
        </w:rPr>
        <w:t>; dữ liệu nhạy cảm trong database được lưu dưới dạng ciphertext; các hành vi bất thường được ghi nhận qua audit log; các endpoint nhạy cảm bị giới hạn tốc độ truy cập; toàn bộ hệ thống chạy ổn định</w:t>
      </w:r>
      <w:r w:rsidR="003A7175" w:rsidRPr="00772BD5">
        <w:rPr>
          <w:rFonts w:cs="Times New Roman"/>
          <w:color w:val="000000" w:themeColor="text1"/>
          <w:szCs w:val="26"/>
        </w:rPr>
        <w:t xml:space="preserve"> </w:t>
      </w:r>
      <w:r w:rsidRPr="00772BD5">
        <w:rPr>
          <w:rFonts w:cs="Times New Roman"/>
          <w:color w:val="000000" w:themeColor="text1"/>
          <w:szCs w:val="26"/>
        </w:rPr>
        <w:t>và có thể kiểm thử bằng Swagger, Postman, OWASP ZAP.</w:t>
      </w:r>
      <w:r w:rsidRPr="00772BD5">
        <w:rPr>
          <w:rFonts w:cs="Times New Roman"/>
          <w:color w:val="000000" w:themeColor="text1"/>
          <w:szCs w:val="26"/>
        </w:rPr>
        <w:br w:type="page"/>
      </w:r>
    </w:p>
    <w:p w14:paraId="27758C49" w14:textId="77777777" w:rsidR="00DB1A87" w:rsidRPr="00772BD5" w:rsidRDefault="00000000" w:rsidP="00876D47">
      <w:pPr>
        <w:rPr>
          <w:rFonts w:cs="Times New Roman"/>
          <w:b/>
          <w:bCs/>
          <w:color w:val="000000" w:themeColor="text1"/>
          <w:szCs w:val="26"/>
        </w:rPr>
      </w:pPr>
      <w:r w:rsidRPr="00772BD5">
        <w:rPr>
          <w:rFonts w:cs="Times New Roman"/>
          <w:b/>
          <w:bCs/>
          <w:color w:val="000000" w:themeColor="text1"/>
          <w:szCs w:val="26"/>
        </w:rPr>
        <w:lastRenderedPageBreak/>
        <w:t>Lời mở đầu</w:t>
      </w:r>
    </w:p>
    <w:p w14:paraId="639389CF"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Trong bối cảnh hiện nay, phần lớn các hệ thống web hiện đại đều tách frontend và backend, giao tiếp với nhau chủ yếu qua API. Điều đó khiến RESTful API trở thành bề mặt tấn công rất quan trọng. Khi API không được bảo vệ đúng cách, kẻ tấn công có thể bỏ qua giao diện người dùng và tác động trực tiếp vào request HTTP để brute-force mật khẩu, giả mạo token, thay đổi định danh tài nguyên hoặc gọi trái phép các endpoint nhạy cảm.</w:t>
      </w:r>
    </w:p>
    <w:p w14:paraId="2E1ABA5E"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Với sinh viên ngành An toàn thông tin, việc chỉ học lý thuyết về mật mã là chưa đủ. Điều quan trọng hơn là phải hiểu mỗi kỹ thuật mật mã được dùng để bảo vệ loại dữ liệu nào, đặt ở lớp nào trong hệ thống và chứng minh được hiệu quả của nó thông qua mã nguồn và thực nghiệm. Từ yêu cầu đó, nhóm lựa chọn xây dựng một hệ thống khóa học online nhỏ theo hướng bảo mật API, trong đó mọi thành phần đều được thu gọn vừa đủ để dễ cài đặt, dễ demo và dễ giải thích trước giảng viên.</w:t>
      </w:r>
    </w:p>
    <w:p w14:paraId="526C7EC4"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Điểm đặc biệt của đề tài là không sa đà vào việc làm một sản phẩm công nghệ phần mềm hoàn chỉnh với quá nhiều nghiệp vụ. Thay vào đó, nhóm tập trung vào các nội dung có tính “Mật mã ứng dụng” rõ rệt như băm mật khẩu bằng bcrypt, mã hóa dữ liệu nhạy cảm bằng AES-GCM, xác thực request bằng JWT, bảo vệ kênh truyền bằng TLS, kiểm tra quyền sở hữu tài nguyên để chống BOLA/IDOR, giới hạn tần suất truy cập, ghi nhận audit log và dùng trạng thái ghi danh </w:t>
      </w:r>
      <w:r w:rsidRPr="00772BD5">
        <w:rPr>
          <w:rFonts w:eastAsia="Consolas" w:cs="Times New Roman"/>
          <w:color w:val="000000" w:themeColor="text1"/>
          <w:szCs w:val="26"/>
        </w:rPr>
        <w:t>PENDING/ACTIVE</w:t>
      </w:r>
      <w:r w:rsidRPr="00772BD5">
        <w:rPr>
          <w:rFonts w:cs="Times New Roman"/>
          <w:color w:val="000000" w:themeColor="text1"/>
          <w:szCs w:val="26"/>
        </w:rPr>
        <w:t xml:space="preserve"> để gắn bảo mật với logic nghiệp vụ mở khóa bài học.</w:t>
      </w:r>
    </w:p>
    <w:p w14:paraId="2747FE25"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Báo cáo này được xây dựng với định hướng vừa mang tính học thuật, vừa mang tính thực hành. Ngoài phần cơ sở lý thuyết, báo cáo còn trình bày cách thiết kế hệ thống, tổ chức mã nguồn, mô hình dữ liệu, quy trình kiểm thử và các kịch bản demo tấn công/phòng thủ. Mục tiêu cuối cùng là chứng minh rằng các kỹ thuật mật mã không chỉ tồn tại ở mức khái niệm, mà có thể được tích hợp đúng cách vào một hệ thống chạy thật, có thể quan sát, đo kiểm và đánh giá.</w:t>
      </w:r>
    </w:p>
    <w:p w14:paraId="0FED9C39"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br w:type="page"/>
      </w:r>
    </w:p>
    <w:p w14:paraId="18AF0CB2" w14:textId="77777777" w:rsidR="00876D47" w:rsidRPr="00772BD5" w:rsidRDefault="00876D47" w:rsidP="00315E93">
      <w:pPr>
        <w:pStyle w:val="Heading1"/>
        <w:spacing w:after="120" w:line="360" w:lineRule="auto"/>
        <w:rPr>
          <w:rFonts w:cs="Times New Roman"/>
          <w:color w:val="000000" w:themeColor="text1"/>
          <w:sz w:val="26"/>
          <w:szCs w:val="26"/>
        </w:rPr>
        <w:sectPr w:rsidR="00876D47" w:rsidRPr="00772BD5" w:rsidSect="00034616">
          <w:headerReference w:type="default" r:id="rId9"/>
          <w:footerReference w:type="default" r:id="rId10"/>
          <w:pgSz w:w="12240" w:h="15840"/>
          <w:pgMar w:top="1440" w:right="1440" w:bottom="1440" w:left="1440" w:header="708" w:footer="708" w:gutter="0"/>
          <w:pgNumType w:start="1"/>
          <w:cols w:space="720"/>
          <w:docGrid w:linePitch="360"/>
        </w:sectPr>
      </w:pPr>
    </w:p>
    <w:p w14:paraId="4F07B3FE" w14:textId="77777777" w:rsidR="00DB1A87" w:rsidRPr="00772BD5" w:rsidRDefault="00000000" w:rsidP="00315E93">
      <w:pPr>
        <w:pStyle w:val="Heading1"/>
        <w:spacing w:after="120" w:line="360" w:lineRule="auto"/>
        <w:rPr>
          <w:rFonts w:cs="Times New Roman"/>
          <w:color w:val="000000" w:themeColor="text1"/>
          <w:sz w:val="26"/>
          <w:szCs w:val="26"/>
        </w:rPr>
      </w:pPr>
      <w:bookmarkStart w:id="1" w:name="_Toc233424710"/>
      <w:r w:rsidRPr="00772BD5">
        <w:rPr>
          <w:rFonts w:cs="Times New Roman"/>
          <w:color w:val="000000" w:themeColor="text1"/>
          <w:sz w:val="26"/>
          <w:szCs w:val="26"/>
        </w:rPr>
        <w:lastRenderedPageBreak/>
        <w:t>Chương 1. Tổng quan đề tài</w:t>
      </w:r>
      <w:bookmarkEnd w:id="1"/>
    </w:p>
    <w:p w14:paraId="7590EC9D" w14:textId="77777777" w:rsidR="00DB1A87" w:rsidRPr="00772BD5" w:rsidRDefault="00000000" w:rsidP="00315E93">
      <w:pPr>
        <w:pStyle w:val="Heading2"/>
        <w:spacing w:line="360" w:lineRule="auto"/>
        <w:rPr>
          <w:rFonts w:cs="Times New Roman"/>
          <w:color w:val="000000" w:themeColor="text1"/>
          <w:sz w:val="26"/>
        </w:rPr>
      </w:pPr>
      <w:bookmarkStart w:id="2" w:name="_Toc233424711"/>
      <w:r w:rsidRPr="00772BD5">
        <w:rPr>
          <w:rFonts w:cs="Times New Roman"/>
          <w:color w:val="000000" w:themeColor="text1"/>
          <w:sz w:val="26"/>
        </w:rPr>
        <w:t>1.1. Đặt vấn đề</w:t>
      </w:r>
      <w:bookmarkEnd w:id="2"/>
    </w:p>
    <w:p w14:paraId="53D23EF7"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Trong các hệ thống phần mềm hiện đại, RESTful API đóng vai trò là lớp giao tiếp trung tâm giữa frontend, backend, ứng dụng di động và các dịch vụ bên thứ ba. Khi API trở thành “cửa ngõ” của hệ thống, các yêu cầu về an toàn thông tin không còn là phần phụ mà trở thành điều kiện bắt buộc. Nếu lớp API không được thiết kế và bảo vệ đúng cách, kẻ tấn công có thể:</w:t>
      </w:r>
    </w:p>
    <w:p w14:paraId="43C6745B" w14:textId="77777777" w:rsidR="00DB1A87" w:rsidRPr="00772BD5" w:rsidRDefault="00000000" w:rsidP="00315E93">
      <w:pPr>
        <w:pStyle w:val="ListBullet"/>
        <w:spacing w:line="360" w:lineRule="auto"/>
        <w:ind w:left="846" w:hanging="279"/>
        <w:rPr>
          <w:rFonts w:cs="Times New Roman"/>
          <w:color w:val="000000" w:themeColor="text1"/>
          <w:szCs w:val="26"/>
        </w:rPr>
      </w:pPr>
      <w:r w:rsidRPr="00772BD5">
        <w:rPr>
          <w:rFonts w:cs="Times New Roman"/>
          <w:color w:val="000000" w:themeColor="text1"/>
          <w:szCs w:val="26"/>
        </w:rPr>
        <w:t>Đăng nhập trái phép bằng tài khoản đánh cắp hoặc brute-force mật khẩu.</w:t>
      </w:r>
    </w:p>
    <w:p w14:paraId="2F6A8CBE" w14:textId="77777777" w:rsidR="00DB1A87" w:rsidRPr="00772BD5" w:rsidRDefault="00000000" w:rsidP="00315E93">
      <w:pPr>
        <w:pStyle w:val="ListBullet"/>
        <w:spacing w:line="360" w:lineRule="auto"/>
        <w:ind w:left="846" w:hanging="279"/>
        <w:rPr>
          <w:rFonts w:cs="Times New Roman"/>
          <w:color w:val="000000" w:themeColor="text1"/>
          <w:szCs w:val="26"/>
        </w:rPr>
      </w:pPr>
      <w:r w:rsidRPr="00772BD5">
        <w:rPr>
          <w:rFonts w:cs="Times New Roman"/>
          <w:color w:val="000000" w:themeColor="text1"/>
          <w:szCs w:val="26"/>
        </w:rPr>
        <w:t>Sửa token hoặc giả mạo thông tin trong token để leo thang đặc quyền.</w:t>
      </w:r>
    </w:p>
    <w:p w14:paraId="25A62C04" w14:textId="77777777" w:rsidR="00DB1A87" w:rsidRPr="00772BD5" w:rsidRDefault="00000000" w:rsidP="00315E93">
      <w:pPr>
        <w:pStyle w:val="ListBullet"/>
        <w:spacing w:line="360" w:lineRule="auto"/>
        <w:ind w:left="846" w:hanging="279"/>
        <w:rPr>
          <w:rFonts w:cs="Times New Roman"/>
          <w:color w:val="000000" w:themeColor="text1"/>
          <w:szCs w:val="26"/>
        </w:rPr>
      </w:pPr>
      <w:r w:rsidRPr="00772BD5">
        <w:rPr>
          <w:rFonts w:cs="Times New Roman"/>
          <w:color w:val="000000" w:themeColor="text1"/>
          <w:szCs w:val="26"/>
        </w:rPr>
        <w:t>Thay đổi định danh tài nguyên trên URL để xem dữ liệu của người khác.</w:t>
      </w:r>
    </w:p>
    <w:p w14:paraId="72F36ADE" w14:textId="77777777" w:rsidR="00DB1A87" w:rsidRPr="00772BD5" w:rsidRDefault="00000000" w:rsidP="00315E93">
      <w:pPr>
        <w:pStyle w:val="ListBullet"/>
        <w:spacing w:line="360" w:lineRule="auto"/>
        <w:ind w:left="846" w:hanging="279"/>
        <w:rPr>
          <w:rFonts w:cs="Times New Roman"/>
          <w:color w:val="000000" w:themeColor="text1"/>
          <w:szCs w:val="26"/>
        </w:rPr>
      </w:pPr>
      <w:r w:rsidRPr="00772BD5">
        <w:rPr>
          <w:rFonts w:cs="Times New Roman"/>
          <w:color w:val="000000" w:themeColor="text1"/>
          <w:szCs w:val="26"/>
        </w:rPr>
        <w:t>Đọc được dữ liệu nhạy cảm nếu dữ liệu trong cơ sở dữ liệu bị lộ ở dạng rõ.</w:t>
      </w:r>
    </w:p>
    <w:p w14:paraId="7F57C98B" w14:textId="77777777" w:rsidR="00DB1A87" w:rsidRPr="00772BD5" w:rsidRDefault="00000000" w:rsidP="00315E93">
      <w:pPr>
        <w:pStyle w:val="ListBullet"/>
        <w:spacing w:line="360" w:lineRule="auto"/>
        <w:ind w:left="846" w:hanging="279"/>
        <w:rPr>
          <w:rFonts w:cs="Times New Roman"/>
          <w:color w:val="000000" w:themeColor="text1"/>
          <w:szCs w:val="26"/>
        </w:rPr>
      </w:pPr>
      <w:r w:rsidRPr="00772BD5">
        <w:rPr>
          <w:rFonts w:cs="Times New Roman"/>
          <w:color w:val="000000" w:themeColor="text1"/>
          <w:szCs w:val="26"/>
        </w:rPr>
        <w:t>Lợi dụng logic ghi danh để truy cập bài học khi yêu cầu học chưa được phê duyệt.</w:t>
      </w:r>
    </w:p>
    <w:p w14:paraId="65DBE649" w14:textId="77777777" w:rsidR="00DB1A87" w:rsidRPr="00772BD5" w:rsidRDefault="00000000" w:rsidP="00315E93">
      <w:pPr>
        <w:pStyle w:val="ListBullet"/>
        <w:spacing w:line="360" w:lineRule="auto"/>
        <w:ind w:left="846" w:hanging="279"/>
        <w:rPr>
          <w:rFonts w:cs="Times New Roman"/>
          <w:color w:val="000000" w:themeColor="text1"/>
          <w:szCs w:val="26"/>
        </w:rPr>
      </w:pPr>
      <w:r w:rsidRPr="00772BD5">
        <w:rPr>
          <w:rFonts w:cs="Times New Roman"/>
          <w:color w:val="000000" w:themeColor="text1"/>
          <w:szCs w:val="26"/>
        </w:rPr>
        <w:t>Gây nghẽn dịch vụ bằng cách gửi số lượng lớn request tới các endpoint nhạy cảm.</w:t>
      </w:r>
    </w:p>
    <w:p w14:paraId="401E640C" w14:textId="0AECFB70"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Trong bối cảnh đó, nhóm lựa chọn xây dựng một hệ thống khóa học online nhỏ theo định hướng “Mật mã ứng dụng và bảo mật API”. Trọng tâm của đề tài không phải là xây dựng một nền tảng học trực tuyến hoàn chỉnh như sản phẩm thương mại, mà là hiện thực hóa các kỹ thuật mật mã và cơ chế bảo mật. </w:t>
      </w:r>
    </w:p>
    <w:p w14:paraId="68F0FEEB" w14:textId="77777777" w:rsidR="00DB1A87" w:rsidRPr="00772BD5" w:rsidRDefault="00000000" w:rsidP="00315E93">
      <w:pPr>
        <w:pStyle w:val="Heading2"/>
        <w:spacing w:line="360" w:lineRule="auto"/>
        <w:rPr>
          <w:rFonts w:cs="Times New Roman"/>
          <w:color w:val="000000" w:themeColor="text1"/>
          <w:sz w:val="26"/>
        </w:rPr>
      </w:pPr>
      <w:bookmarkStart w:id="3" w:name="_Toc233424712"/>
      <w:r w:rsidRPr="00772BD5">
        <w:rPr>
          <w:rFonts w:cs="Times New Roman"/>
          <w:color w:val="000000" w:themeColor="text1"/>
          <w:sz w:val="26"/>
        </w:rPr>
        <w:t>1.2. Bối cảnh thực tiễn của bài toán</w:t>
      </w:r>
      <w:bookmarkEnd w:id="3"/>
    </w:p>
    <w:p w14:paraId="0070600E" w14:textId="39B6120A"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Hệ thống được đặt trong bối cảnh một doanh nghiệp nhỏ cung cấp các khóa học online. Do quy mô nhỏ, hệ thống không cần có đầy đủ các tính năng phức tạp như recommendation engine, livestream hay phân tích dữ liệu lớn. Tuy nhiên, những thành phần cốt lõi liên quan đến bảo mật vẫn được bảo vệ chặt chẽ.</w:t>
      </w:r>
    </w:p>
    <w:p w14:paraId="122AB360" w14:textId="77777777" w:rsidR="00DB1A87" w:rsidRPr="00772BD5" w:rsidRDefault="00000000" w:rsidP="00315E93">
      <w:pPr>
        <w:pStyle w:val="Heading3"/>
        <w:spacing w:after="120" w:line="360" w:lineRule="auto"/>
        <w:rPr>
          <w:rFonts w:cs="Times New Roman"/>
          <w:color w:val="000000" w:themeColor="text1"/>
          <w:szCs w:val="26"/>
        </w:rPr>
      </w:pPr>
      <w:bookmarkStart w:id="4" w:name="_Toc233424713"/>
      <w:r w:rsidRPr="00772BD5">
        <w:rPr>
          <w:rFonts w:cs="Times New Roman"/>
          <w:color w:val="000000" w:themeColor="text1"/>
          <w:szCs w:val="26"/>
        </w:rPr>
        <w:lastRenderedPageBreak/>
        <w:t>1.2.1. Ngữ cảnh hệ thống và ranh giới tin cậy</w:t>
      </w:r>
      <w:bookmarkEnd w:id="4"/>
    </w:p>
    <w:p w14:paraId="0B302333"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Về mặt an toàn thông tin, hệ thống được nhìn dưới góc độ các vùng tin cậy sau:</w:t>
      </w:r>
    </w:p>
    <w:p w14:paraId="50C30D4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Vùng công cộng</w:t>
      </w:r>
      <w:r w:rsidRPr="00772BD5">
        <w:rPr>
          <w:rFonts w:cs="Times New Roman"/>
          <w:color w:val="000000" w:themeColor="text1"/>
          <w:szCs w:val="26"/>
        </w:rPr>
        <w:t>: trình duyệt người dùng, Postman, OWASP ZAP và các request HTTP xuất phát từ bên ngoài.</w:t>
      </w:r>
    </w:p>
    <w:p w14:paraId="65E14E0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Vùng biên (edge)</w:t>
      </w:r>
      <w:r w:rsidRPr="00772BD5">
        <w:rPr>
          <w:rFonts w:cs="Times New Roman"/>
          <w:color w:val="000000" w:themeColor="text1"/>
          <w:szCs w:val="26"/>
        </w:rPr>
        <w:t xml:space="preserve">: </w:t>
      </w:r>
      <w:r w:rsidRPr="00772BD5">
        <w:rPr>
          <w:rFonts w:eastAsia="Consolas" w:cs="Times New Roman"/>
          <w:color w:val="000000" w:themeColor="text1"/>
          <w:szCs w:val="26"/>
        </w:rPr>
        <w:t>Nginx</w:t>
      </w:r>
      <w:r w:rsidRPr="00772BD5">
        <w:rPr>
          <w:rFonts w:cs="Times New Roman"/>
          <w:color w:val="000000" w:themeColor="text1"/>
          <w:szCs w:val="26"/>
        </w:rPr>
        <w:t xml:space="preserve"> làm reverse proxy, điểm kết thúc TLS và điểm áp chính sách truy cập theo host/path.</w:t>
      </w:r>
    </w:p>
    <w:p w14:paraId="0F7A8E2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Vùng ứng dụng</w:t>
      </w:r>
      <w:r w:rsidRPr="00772BD5">
        <w:rPr>
          <w:rFonts w:cs="Times New Roman"/>
          <w:color w:val="000000" w:themeColor="text1"/>
          <w:szCs w:val="26"/>
        </w:rPr>
        <w:t xml:space="preserve">: </w:t>
      </w:r>
      <w:r w:rsidRPr="00772BD5">
        <w:rPr>
          <w:rFonts w:eastAsia="Consolas" w:cs="Times New Roman"/>
          <w:color w:val="000000" w:themeColor="text1"/>
          <w:szCs w:val="26"/>
        </w:rPr>
        <w:t>NextJS frontend</w:t>
      </w:r>
      <w:r w:rsidRPr="00772BD5">
        <w:rPr>
          <w:rFonts w:cs="Times New Roman"/>
          <w:color w:val="000000" w:themeColor="text1"/>
          <w:szCs w:val="26"/>
        </w:rPr>
        <w:t xml:space="preserve"> và </w:t>
      </w:r>
      <w:r w:rsidRPr="00772BD5">
        <w:rPr>
          <w:rFonts w:eastAsia="Consolas" w:cs="Times New Roman"/>
          <w:color w:val="000000" w:themeColor="text1"/>
          <w:szCs w:val="26"/>
        </w:rPr>
        <w:t>Spring Boot backend</w:t>
      </w:r>
      <w:r w:rsidRPr="00772BD5">
        <w:rPr>
          <w:rFonts w:cs="Times New Roman"/>
          <w:color w:val="000000" w:themeColor="text1"/>
          <w:szCs w:val="26"/>
        </w:rPr>
        <w:t>; trong đó backend là nơi thực thi các kiểm tra bảo mật bắt buộc.</w:t>
      </w:r>
    </w:p>
    <w:p w14:paraId="6BAD19F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Vùng dữ liệu</w:t>
      </w:r>
      <w:r w:rsidRPr="00772BD5">
        <w:rPr>
          <w:rFonts w:cs="Times New Roman"/>
          <w:color w:val="000000" w:themeColor="text1"/>
          <w:szCs w:val="26"/>
        </w:rPr>
        <w:t xml:space="preserve">: </w:t>
      </w:r>
      <w:r w:rsidRPr="00772BD5">
        <w:rPr>
          <w:rFonts w:eastAsia="Consolas" w:cs="Times New Roman"/>
          <w:color w:val="000000" w:themeColor="text1"/>
          <w:szCs w:val="26"/>
        </w:rPr>
        <w:t>MySQL/H2</w:t>
      </w:r>
      <w:r w:rsidRPr="00772BD5">
        <w:rPr>
          <w:rFonts w:cs="Times New Roman"/>
          <w:color w:val="000000" w:themeColor="text1"/>
          <w:szCs w:val="26"/>
        </w:rPr>
        <w:t>, nơi lưu tài khoản, refresh token hash, ciphertext AES-GCM, enrollment, certificate và audit log.</w:t>
      </w:r>
    </w:p>
    <w:p w14:paraId="6AC99C06"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Vùng quản trị nội bộ</w:t>
      </w:r>
      <w:r w:rsidRPr="00772BD5">
        <w:rPr>
          <w:rFonts w:cs="Times New Roman"/>
          <w:color w:val="000000" w:themeColor="text1"/>
          <w:szCs w:val="26"/>
        </w:rPr>
        <w:t xml:space="preserve">: các bề mặt chỉ nên dùng khi vận hành trên máy chủ hoặc môi trường local như </w:t>
      </w:r>
      <w:r w:rsidRPr="00772BD5">
        <w:rPr>
          <w:rFonts w:eastAsia="Consolas" w:cs="Times New Roman"/>
          <w:color w:val="000000" w:themeColor="text1"/>
          <w:szCs w:val="26"/>
        </w:rPr>
        <w:t>Swagger UI</w:t>
      </w:r>
      <w:r w:rsidRPr="00772BD5">
        <w:rPr>
          <w:rFonts w:cs="Times New Roman"/>
          <w:color w:val="000000" w:themeColor="text1"/>
          <w:szCs w:val="26"/>
        </w:rPr>
        <w:t>, truy cập database để kiểm chứng dữ liệu và một số công cụ demo/kiểm thử.</w:t>
      </w:r>
    </w:p>
    <w:p w14:paraId="5373921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Từ cách phân vùng này có thể xác định các ranh giới tin cậy quan trọng:</w:t>
      </w:r>
    </w:p>
    <w:p w14:paraId="13B80BDE"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1. Ranh giới giữa Internet và reverse proxy TLS.</w:t>
      </w:r>
    </w:p>
    <w:p w14:paraId="16AC0E21"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2. Ranh giới giữa reverse proxy và backend ứng dụng.</w:t>
      </w:r>
    </w:p>
    <w:p w14:paraId="61A6D098"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3. Ranh giới giữa backend và database.</w:t>
      </w:r>
    </w:p>
    <w:p w14:paraId="579D316E"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4. Ranh giới giữa người dùng thông thường với các tài nguyên thuộc về người dùng khác.</w:t>
      </w:r>
    </w:p>
    <w:p w14:paraId="447E3D79"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5. Ranh giới giữa client bình thường với các bề mặt quản trị/kiểm thử nội bộ.</w:t>
      </w:r>
    </w:p>
    <w:p w14:paraId="0E6D79E9" w14:textId="77777777" w:rsidR="00DB1A87" w:rsidRPr="00772BD5" w:rsidRDefault="00000000" w:rsidP="00876D47">
      <w:pPr>
        <w:pStyle w:val="Heading3"/>
        <w:spacing w:before="2400" w:after="120" w:line="360" w:lineRule="auto"/>
        <w:rPr>
          <w:rFonts w:cs="Times New Roman"/>
          <w:color w:val="000000" w:themeColor="text1"/>
          <w:szCs w:val="26"/>
        </w:rPr>
      </w:pPr>
      <w:bookmarkStart w:id="5" w:name="_Toc233424714"/>
      <w:r w:rsidRPr="00772BD5">
        <w:rPr>
          <w:rFonts w:cs="Times New Roman"/>
          <w:color w:val="000000" w:themeColor="text1"/>
          <w:szCs w:val="26"/>
        </w:rPr>
        <w:lastRenderedPageBreak/>
        <w:t>1.2.2. Tài sản cần bảo vệ</w:t>
      </w:r>
      <w:bookmarkEnd w:id="5"/>
    </w:p>
    <w:p w14:paraId="18EA99CB"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Các tài sản quan trọng của hệ thống gồm:</w:t>
      </w:r>
    </w:p>
    <w:tbl>
      <w:tblPr>
        <w:tblStyle w:val="TableGrid"/>
        <w:tblW w:w="9360" w:type="dxa"/>
        <w:tblInd w:w="120" w:type="dxa"/>
        <w:tblLayout w:type="fixed"/>
        <w:tblLook w:val="04A0" w:firstRow="1" w:lastRow="0" w:firstColumn="1" w:lastColumn="0" w:noHBand="0" w:noVBand="1"/>
      </w:tblPr>
      <w:tblGrid>
        <w:gridCol w:w="2781"/>
        <w:gridCol w:w="3002"/>
        <w:gridCol w:w="3577"/>
      </w:tblGrid>
      <w:tr w:rsidR="00DB1A87" w:rsidRPr="00772BD5" w14:paraId="02588398" w14:textId="77777777" w:rsidTr="00A0096E">
        <w:tc>
          <w:tcPr>
            <w:tcW w:w="278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B1AB26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Tài sản</w:t>
            </w:r>
          </w:p>
        </w:tc>
        <w:tc>
          <w:tcPr>
            <w:tcW w:w="300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A3BC37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Ý nghĩa</w:t>
            </w:r>
          </w:p>
        </w:tc>
        <w:tc>
          <w:tcPr>
            <w:tcW w:w="357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1C7356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Rủi ro nếu không bảo vệ</w:t>
            </w:r>
          </w:p>
        </w:tc>
      </w:tr>
      <w:tr w:rsidR="005B158E" w:rsidRPr="00772BD5" w14:paraId="7F9DF570"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8BD0350" w14:textId="77C13E20"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Nội dung bài học</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634C42C" w14:textId="488CC7CF"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Tài nguyên có giá trị thương mại</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15687A0" w14:textId="2A258B44"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Người chưa mua vẫn xem được nếu thiếu kiểm soát truy cập</w:t>
            </w:r>
          </w:p>
        </w:tc>
      </w:tr>
      <w:tr w:rsidR="005B158E" w:rsidRPr="00772BD5" w14:paraId="7855EDFA"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9DDD49A" w14:textId="3BFD48DF"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Enrollment và certificate</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E320F27" w14:textId="2A336C32"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Chứng minh quyền học và kết quả học tập</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17C4AFE" w14:textId="20835FBB"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Bị truy cập chéo giữa các sinh viên hoặc bị cấp sai</w:t>
            </w:r>
          </w:p>
        </w:tc>
      </w:tr>
      <w:tr w:rsidR="005B158E" w:rsidRPr="00772BD5" w14:paraId="3E28B3F1"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3978BC1" w14:textId="5F6FCE86" w:rsidR="005B158E" w:rsidRPr="00772BD5" w:rsidRDefault="005B158E" w:rsidP="005B158E">
            <w:pPr>
              <w:spacing w:line="360" w:lineRule="auto"/>
              <w:jc w:val="center"/>
              <w:rPr>
                <w:rFonts w:cs="Times New Roman"/>
                <w:color w:val="000000" w:themeColor="text1"/>
                <w:szCs w:val="26"/>
              </w:rPr>
            </w:pPr>
            <w:r>
              <w:rPr>
                <w:rFonts w:cs="Times New Roman"/>
                <w:color w:val="000000" w:themeColor="text1"/>
                <w:szCs w:val="26"/>
              </w:rPr>
              <w:t>Tài khoản người dùng</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D92F60" w14:textId="29C2475F" w:rsidR="005B158E" w:rsidRPr="00772BD5" w:rsidRDefault="005B158E" w:rsidP="005B158E">
            <w:pPr>
              <w:spacing w:line="360" w:lineRule="auto"/>
              <w:jc w:val="center"/>
              <w:rPr>
                <w:rFonts w:cs="Times New Roman"/>
                <w:color w:val="000000" w:themeColor="text1"/>
                <w:szCs w:val="26"/>
              </w:rPr>
            </w:pPr>
            <w:r w:rsidRPr="005B158E">
              <w:rPr>
                <w:rFonts w:cs="Times New Roman"/>
                <w:color w:val="000000" w:themeColor="text1"/>
                <w:szCs w:val="26"/>
              </w:rPr>
              <w:t>Dùng để xác thực và phân quyền</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1FB3B8F" w14:textId="032FC004" w:rsidR="005B158E" w:rsidRPr="00772BD5" w:rsidRDefault="005B158E" w:rsidP="005B158E">
            <w:pPr>
              <w:spacing w:line="360" w:lineRule="auto"/>
              <w:jc w:val="center"/>
              <w:rPr>
                <w:rFonts w:cs="Times New Roman"/>
                <w:color w:val="000000" w:themeColor="text1"/>
                <w:szCs w:val="26"/>
              </w:rPr>
            </w:pPr>
            <w:r w:rsidRPr="005B158E">
              <w:rPr>
                <w:rFonts w:cs="Times New Roman"/>
                <w:color w:val="000000" w:themeColor="text1"/>
                <w:szCs w:val="26"/>
              </w:rPr>
              <w:t>Bị chiếm đoạt, truy cập trái phép</w:t>
            </w:r>
          </w:p>
        </w:tc>
      </w:tr>
      <w:tr w:rsidR="005B158E" w:rsidRPr="00772BD5" w14:paraId="737CD796"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A8BF9F8" w14:textId="22E2CE73" w:rsidR="005B158E" w:rsidRPr="00772BD5" w:rsidRDefault="005B158E" w:rsidP="005B158E">
            <w:pPr>
              <w:spacing w:line="360" w:lineRule="auto"/>
              <w:jc w:val="center"/>
              <w:rPr>
                <w:rFonts w:cs="Times New Roman"/>
                <w:color w:val="000000" w:themeColor="text1"/>
                <w:szCs w:val="26"/>
              </w:rPr>
            </w:pPr>
            <w:r>
              <w:rPr>
                <w:rFonts w:cs="Times New Roman"/>
                <w:color w:val="000000" w:themeColor="text1"/>
                <w:szCs w:val="26"/>
              </w:rPr>
              <w:t>Mật khẩu</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7017BA2" w14:textId="6972CD69" w:rsidR="005B158E" w:rsidRPr="00772BD5" w:rsidRDefault="005B158E" w:rsidP="005B158E">
            <w:pPr>
              <w:spacing w:line="360" w:lineRule="auto"/>
              <w:jc w:val="center"/>
              <w:rPr>
                <w:rFonts w:cs="Times New Roman"/>
                <w:color w:val="000000" w:themeColor="text1"/>
                <w:szCs w:val="26"/>
              </w:rPr>
            </w:pPr>
            <w:r>
              <w:rPr>
                <w:rFonts w:cs="Times New Roman"/>
                <w:color w:val="000000" w:themeColor="text1"/>
                <w:szCs w:val="26"/>
              </w:rPr>
              <w:t>Bí mật đăng nhập</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EF0B5D6" w14:textId="51885F25" w:rsidR="005B158E" w:rsidRPr="00772BD5" w:rsidRDefault="005B158E" w:rsidP="005B158E">
            <w:pPr>
              <w:spacing w:line="360" w:lineRule="auto"/>
              <w:jc w:val="center"/>
              <w:rPr>
                <w:rFonts w:cs="Times New Roman"/>
                <w:color w:val="000000" w:themeColor="text1"/>
                <w:szCs w:val="26"/>
              </w:rPr>
            </w:pPr>
            <w:r>
              <w:rPr>
                <w:rFonts w:cs="Times New Roman"/>
                <w:color w:val="000000" w:themeColor="text1"/>
                <w:szCs w:val="26"/>
              </w:rPr>
              <w:t>Bị lộ nếu lưu plaintext hoặc hash yếu</w:t>
            </w:r>
          </w:p>
        </w:tc>
      </w:tr>
      <w:tr w:rsidR="005B158E" w:rsidRPr="00772BD5" w14:paraId="35E2C73D"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76797A5" w14:textId="44046550"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JWT access token</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C315C0C" w14:textId="262561C3"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Chứng thực cho các request API</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CA520AA" w14:textId="1F6E41C9" w:rsidR="005B158E" w:rsidRPr="00772BD5" w:rsidRDefault="005B158E" w:rsidP="005B158E">
            <w:pPr>
              <w:spacing w:line="360" w:lineRule="auto"/>
              <w:jc w:val="center"/>
              <w:rPr>
                <w:rFonts w:cs="Times New Roman"/>
                <w:color w:val="000000" w:themeColor="text1"/>
                <w:szCs w:val="26"/>
                <w:lang w:val="da-DK"/>
              </w:rPr>
            </w:pPr>
            <w:r w:rsidRPr="00772BD5">
              <w:rPr>
                <w:rFonts w:cs="Times New Roman"/>
                <w:color w:val="000000" w:themeColor="text1"/>
                <w:szCs w:val="26"/>
              </w:rPr>
              <w:t>Bị sửa payload, giả mạo chữ ký, dùng token hết hạn</w:t>
            </w:r>
          </w:p>
        </w:tc>
      </w:tr>
      <w:tr w:rsidR="005B158E" w:rsidRPr="00772BD5" w14:paraId="324DB32A"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80252D0" w14:textId="626AF6A4"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Refresh token</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C2FE5BA" w14:textId="3C84E4D2"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Cấp lại access token</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48D0D8E" w14:textId="47597BD2"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Bị tái sử dụng nếu không hash hoặc không revoke</w:t>
            </w:r>
          </w:p>
        </w:tc>
      </w:tr>
      <w:tr w:rsidR="005B158E" w:rsidRPr="00772BD5" w14:paraId="2FACA755"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9DF1D09" w14:textId="505C8022"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Dữ liệu cá nhân</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F69C6C0" w14:textId="7C01E65A"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Số điện thoại, billingAddress trong hồ sơ người học</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7FA7D7C" w14:textId="3E9F0107"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lang w:val="da-DK"/>
              </w:rPr>
              <w:t>Bị lộ nếu database rò rỉ</w:t>
            </w:r>
          </w:p>
        </w:tc>
      </w:tr>
      <w:tr w:rsidR="005B158E" w:rsidRPr="00772BD5" w14:paraId="060BBCEB"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D9C44F1" w14:textId="77777777"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Trạng thái ghi danh và quy trình phê duyệt</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F0D9BF4" w14:textId="77777777"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Quyết định thời điểm sinh viên được mở khóa khóa học</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24C7A5" w14:textId="77777777"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Bị lạm dụng nếu PENDING vẫn truy cập như ACTIVE hoặc nếu API duyệt không tách quyền</w:t>
            </w:r>
          </w:p>
        </w:tc>
      </w:tr>
      <w:tr w:rsidR="005B158E" w:rsidRPr="00772BD5" w14:paraId="1FAB6532" w14:textId="77777777" w:rsidTr="00A0096E">
        <w:tc>
          <w:tcPr>
            <w:tcW w:w="27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B5B2AC9" w14:textId="77777777"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lastRenderedPageBreak/>
              <w:t>Audit log</w:t>
            </w:r>
          </w:p>
        </w:tc>
        <w:tc>
          <w:tcPr>
            <w:tcW w:w="30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3852953" w14:textId="77777777"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Dữ liệu giám sát an ninh</w:t>
            </w:r>
          </w:p>
        </w:tc>
        <w:tc>
          <w:tcPr>
            <w:tcW w:w="357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68F39DB" w14:textId="77777777" w:rsidR="005B158E" w:rsidRPr="00772BD5" w:rsidRDefault="005B158E" w:rsidP="005B158E">
            <w:pPr>
              <w:spacing w:line="360" w:lineRule="auto"/>
              <w:jc w:val="center"/>
              <w:rPr>
                <w:rFonts w:cs="Times New Roman"/>
                <w:color w:val="000000" w:themeColor="text1"/>
                <w:szCs w:val="26"/>
              </w:rPr>
            </w:pPr>
            <w:r w:rsidRPr="00772BD5">
              <w:rPr>
                <w:rFonts w:cs="Times New Roman"/>
                <w:color w:val="000000" w:themeColor="text1"/>
                <w:szCs w:val="26"/>
              </w:rPr>
              <w:t>Mất dấu vết nếu hệ thống không ghi log</w:t>
            </w:r>
          </w:p>
        </w:tc>
      </w:tr>
    </w:tbl>
    <w:p w14:paraId="0D55F274" w14:textId="77777777" w:rsidR="00DB1A87" w:rsidRPr="00772BD5" w:rsidRDefault="00DB1A87" w:rsidP="00315E93">
      <w:pPr>
        <w:spacing w:before="40" w:line="360" w:lineRule="auto"/>
        <w:rPr>
          <w:rFonts w:cs="Times New Roman"/>
          <w:color w:val="000000" w:themeColor="text1"/>
          <w:szCs w:val="26"/>
        </w:rPr>
      </w:pPr>
    </w:p>
    <w:p w14:paraId="354303F7" w14:textId="77777777" w:rsidR="00DB1A87" w:rsidRPr="00772BD5" w:rsidRDefault="00000000" w:rsidP="00315E93">
      <w:pPr>
        <w:pStyle w:val="Heading3"/>
        <w:spacing w:after="120" w:line="360" w:lineRule="auto"/>
        <w:rPr>
          <w:rFonts w:cs="Times New Roman"/>
          <w:color w:val="000000" w:themeColor="text1"/>
          <w:szCs w:val="26"/>
        </w:rPr>
      </w:pPr>
      <w:bookmarkStart w:id="6" w:name="_Toc233424715"/>
      <w:r w:rsidRPr="00772BD5">
        <w:rPr>
          <w:rFonts w:cs="Times New Roman"/>
          <w:color w:val="000000" w:themeColor="text1"/>
          <w:szCs w:val="26"/>
        </w:rPr>
        <w:t>1.2.3. Tác nhân đe dọa và kịch bản tấn công chính</w:t>
      </w:r>
      <w:bookmarkEnd w:id="6"/>
    </w:p>
    <w:p w14:paraId="66FBDA91" w14:textId="3C3EAAD0" w:rsidR="00DB1A87" w:rsidRPr="00772BD5" w:rsidRDefault="00A0096E" w:rsidP="00315E93">
      <w:pPr>
        <w:spacing w:line="360" w:lineRule="auto"/>
        <w:jc w:val="both"/>
        <w:rPr>
          <w:rFonts w:cs="Times New Roman"/>
          <w:color w:val="000000" w:themeColor="text1"/>
          <w:szCs w:val="26"/>
        </w:rPr>
      </w:pPr>
      <w:r w:rsidRPr="00772BD5">
        <w:rPr>
          <w:rFonts w:cs="Times New Roman"/>
          <w:color w:val="000000" w:themeColor="text1"/>
          <w:szCs w:val="26"/>
        </w:rPr>
        <w:t>Các tác nhân và kịch bản với bài toán API của một dịch vụ nhỏ:</w:t>
      </w:r>
    </w:p>
    <w:tbl>
      <w:tblPr>
        <w:tblStyle w:val="TableGrid"/>
        <w:tblW w:w="9360" w:type="dxa"/>
        <w:tblInd w:w="120" w:type="dxa"/>
        <w:tblLayout w:type="fixed"/>
        <w:tblLook w:val="04A0" w:firstRow="1" w:lastRow="0" w:firstColumn="1" w:lastColumn="0" w:noHBand="0" w:noVBand="1"/>
      </w:tblPr>
      <w:tblGrid>
        <w:gridCol w:w="2123"/>
        <w:gridCol w:w="2419"/>
        <w:gridCol w:w="2137"/>
        <w:gridCol w:w="2681"/>
      </w:tblGrid>
      <w:tr w:rsidR="00DB1A87" w:rsidRPr="00772BD5" w14:paraId="66D7E7A2" w14:textId="77777777" w:rsidTr="00A0096E">
        <w:tc>
          <w:tcPr>
            <w:tcW w:w="2123"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6FCE39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Tác nhân đe dọa</w:t>
            </w:r>
          </w:p>
        </w:tc>
        <w:tc>
          <w:tcPr>
            <w:tcW w:w="241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EB3D57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Năng lực giả định</w:t>
            </w:r>
          </w:p>
        </w:tc>
        <w:tc>
          <w:tcPr>
            <w:tcW w:w="213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24105C1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Mục tiêu chính</w:t>
            </w:r>
          </w:p>
        </w:tc>
        <w:tc>
          <w:tcPr>
            <w:tcW w:w="268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22A9CAD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Kịch bản cần phòng vệ</w:t>
            </w:r>
          </w:p>
        </w:tc>
      </w:tr>
      <w:tr w:rsidR="00DB1A87" w:rsidRPr="00772BD5" w14:paraId="35378BAA" w14:textId="77777777" w:rsidTr="00A0096E">
        <w:tc>
          <w:tcPr>
            <w:tcW w:w="212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3DE14E9" w14:textId="77777777" w:rsidR="00DB1A87" w:rsidRPr="00772BD5" w:rsidRDefault="00000000" w:rsidP="00315E93">
            <w:pPr>
              <w:spacing w:line="360" w:lineRule="auto"/>
              <w:jc w:val="center"/>
              <w:rPr>
                <w:rFonts w:cs="Times New Roman"/>
                <w:color w:val="000000" w:themeColor="text1"/>
                <w:szCs w:val="26"/>
                <w:lang w:val="da-DK"/>
              </w:rPr>
            </w:pPr>
            <w:r w:rsidRPr="00772BD5">
              <w:rPr>
                <w:rFonts w:cs="Times New Roman"/>
                <w:color w:val="000000" w:themeColor="text1"/>
                <w:szCs w:val="26"/>
                <w:lang w:val="da-DK"/>
              </w:rPr>
              <w:t>Kẻ tấn công ẩn danh từ Internet</w:t>
            </w:r>
          </w:p>
        </w:tc>
        <w:tc>
          <w:tcPr>
            <w:tcW w:w="241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9D4E71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thể gửi request thủ công, dùng Postman/ZAP, brute-force, sửa header/payload</w:t>
            </w:r>
          </w:p>
        </w:tc>
        <w:tc>
          <w:tcPr>
            <w:tcW w:w="21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7B1486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Chiếm tài khoản, dò endpoint, spam API</w:t>
            </w:r>
          </w:p>
        </w:tc>
        <w:tc>
          <w:tcPr>
            <w:tcW w:w="26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73346F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brute-force login, token tampering, gọi sai định dạng Bearer, spam request</w:t>
            </w:r>
          </w:p>
        </w:tc>
      </w:tr>
      <w:tr w:rsidR="00DB1A87" w:rsidRPr="00772BD5" w14:paraId="19D7A390" w14:textId="77777777" w:rsidTr="00A0096E">
        <w:tc>
          <w:tcPr>
            <w:tcW w:w="212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EF5C93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Sinh viên hợp lệ nhưng tò mò hoặc có chủ đích xấu</w:t>
            </w:r>
          </w:p>
        </w:tc>
        <w:tc>
          <w:tcPr>
            <w:tcW w:w="241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635B96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tài khoản thật và token hợp lệ của chính mình</w:t>
            </w:r>
          </w:p>
        </w:tc>
        <w:tc>
          <w:tcPr>
            <w:tcW w:w="21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61727A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Xem dữ liệu không thuộc quyền hoặc tự mở khóa tài nguyên</w:t>
            </w:r>
          </w:p>
        </w:tc>
        <w:tc>
          <w:tcPr>
            <w:tcW w:w="26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159B73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đổi userId , enrollmentId , certificateId , lessonId ; thử gọi API admin; thử dùng enrollment PENDING như ACTIVE</w:t>
            </w:r>
          </w:p>
        </w:tc>
      </w:tr>
      <w:tr w:rsidR="00DB1A87" w:rsidRPr="00772BD5" w14:paraId="6FF18061" w14:textId="77777777" w:rsidTr="00A0096E">
        <w:tc>
          <w:tcPr>
            <w:tcW w:w="212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0AA7D4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Tài khoản quản trị hoặc quy trình phê duyệt bị lạm dụng</w:t>
            </w:r>
          </w:p>
        </w:tc>
        <w:tc>
          <w:tcPr>
            <w:tcW w:w="241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7955FA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thể gọi API quản trị hợp lệ hoặc thao tác nhầm</w:t>
            </w:r>
          </w:p>
        </w:tc>
        <w:tc>
          <w:tcPr>
            <w:tcW w:w="21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882F5A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Duyệt nhầm ghi danh, cấp quyền học sai đối tượng</w:t>
            </w:r>
          </w:p>
        </w:tc>
        <w:tc>
          <w:tcPr>
            <w:tcW w:w="26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3174CF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 xml:space="preserve">gọi approve sai enrollment, thêm nhầm học viên vào khóa học, không tách rõ </w:t>
            </w:r>
            <w:r w:rsidRPr="00772BD5">
              <w:rPr>
                <w:rFonts w:cs="Times New Roman"/>
                <w:color w:val="000000" w:themeColor="text1"/>
                <w:szCs w:val="26"/>
              </w:rPr>
              <w:lastRenderedPageBreak/>
              <w:t>PENDING và ACTIVE</w:t>
            </w:r>
          </w:p>
        </w:tc>
      </w:tr>
      <w:tr w:rsidR="00DB1A87" w:rsidRPr="00772BD5" w14:paraId="43E9D732" w14:textId="77777777" w:rsidTr="00A0096E">
        <w:tc>
          <w:tcPr>
            <w:tcW w:w="212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ED6F22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Đối tượng có được bản sao database hoặc backup</w:t>
            </w:r>
          </w:p>
        </w:tc>
        <w:tc>
          <w:tcPr>
            <w:tcW w:w="241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140DF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thể đọc dữ liệu lưu trữ nhưng không có secret runtime</w:t>
            </w:r>
          </w:p>
        </w:tc>
        <w:tc>
          <w:tcPr>
            <w:tcW w:w="21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767BF9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Lấy password, refresh token, dữ liệu cá nhân</w:t>
            </w:r>
          </w:p>
        </w:tc>
        <w:tc>
          <w:tcPr>
            <w:tcW w:w="26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22E43C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khai thác password plaintext, refresh token plaintext, phone/address/certificate code ở dạng rõ</w:t>
            </w:r>
          </w:p>
        </w:tc>
      </w:tr>
      <w:tr w:rsidR="00DB1A87" w:rsidRPr="00772BD5" w14:paraId="63193923" w14:textId="77777777" w:rsidTr="00A0096E">
        <w:tc>
          <w:tcPr>
            <w:tcW w:w="212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CF166B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Người vận hành cấu hình sai</w:t>
            </w:r>
          </w:p>
        </w:tc>
        <w:tc>
          <w:tcPr>
            <w:tcW w:w="241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3FE6B3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quyền cấu hình nhưng không kiểm soát chặt bề mặt exposed</w:t>
            </w:r>
          </w:p>
        </w:tc>
        <w:tc>
          <w:tcPr>
            <w:tcW w:w="21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26537F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Làm lộ bề mặt quản trị hoặc secret</w:t>
            </w:r>
          </w:p>
        </w:tc>
        <w:tc>
          <w:tcPr>
            <w:tcW w:w="268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020BDA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để lộ Swagger public, cấu hình CORS quá rộng, hard-code secret trong source</w:t>
            </w:r>
          </w:p>
        </w:tc>
      </w:tr>
    </w:tbl>
    <w:p w14:paraId="59B1E2C2" w14:textId="77777777" w:rsidR="00DB1A87" w:rsidRPr="00772BD5" w:rsidRDefault="00DB1A87" w:rsidP="00876D47">
      <w:pPr>
        <w:spacing w:after="0" w:line="360" w:lineRule="auto"/>
        <w:rPr>
          <w:rFonts w:cs="Times New Roman"/>
          <w:color w:val="000000" w:themeColor="text1"/>
          <w:szCs w:val="26"/>
        </w:rPr>
      </w:pPr>
    </w:p>
    <w:p w14:paraId="18550DA9" w14:textId="77777777" w:rsidR="00DB1A87" w:rsidRPr="00772BD5" w:rsidRDefault="00000000" w:rsidP="00876D47">
      <w:pPr>
        <w:pStyle w:val="Heading3"/>
        <w:spacing w:before="0" w:after="120" w:line="360" w:lineRule="auto"/>
        <w:rPr>
          <w:rFonts w:cs="Times New Roman"/>
          <w:color w:val="000000" w:themeColor="text1"/>
          <w:szCs w:val="26"/>
        </w:rPr>
      </w:pPr>
      <w:bookmarkStart w:id="7" w:name="_Toc233424716"/>
      <w:r w:rsidRPr="00772BD5">
        <w:rPr>
          <w:rFonts w:cs="Times New Roman"/>
          <w:color w:val="000000" w:themeColor="text1"/>
          <w:szCs w:val="26"/>
        </w:rPr>
        <w:t>1.2.4. Đánh giá rủi ro trọng yếu</w:t>
      </w:r>
      <w:bookmarkEnd w:id="7"/>
    </w:p>
    <w:p w14:paraId="11F9D66D"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Từ ngữ cảnh và tác nhân đe dọa ở trên, nhóm xác định một số rủi ro bảo mật trọng yếu cần ưu tiên xử lý trong đồ án:</w:t>
      </w:r>
    </w:p>
    <w:tbl>
      <w:tblPr>
        <w:tblStyle w:val="TableGrid"/>
        <w:tblW w:w="9360" w:type="dxa"/>
        <w:tblInd w:w="120" w:type="dxa"/>
        <w:tblLayout w:type="fixed"/>
        <w:tblLook w:val="04A0" w:firstRow="1" w:lastRow="0" w:firstColumn="1" w:lastColumn="0" w:noHBand="0" w:noVBand="1"/>
      </w:tblPr>
      <w:tblGrid>
        <w:gridCol w:w="2521"/>
        <w:gridCol w:w="1392"/>
        <w:gridCol w:w="1470"/>
        <w:gridCol w:w="1275"/>
        <w:gridCol w:w="2702"/>
      </w:tblGrid>
      <w:tr w:rsidR="00DB1A87" w:rsidRPr="00772BD5" w14:paraId="7514AFBA" w14:textId="77777777" w:rsidTr="00A0096E">
        <w:tc>
          <w:tcPr>
            <w:tcW w:w="252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8A3D8C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Rủi ro</w:t>
            </w:r>
          </w:p>
        </w:tc>
        <w:tc>
          <w:tcPr>
            <w:tcW w:w="139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0BF570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Khả năng xảy ra</w:t>
            </w:r>
          </w:p>
        </w:tc>
        <w:tc>
          <w:tcPr>
            <w:tcW w:w="147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77B7FF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Tác động</w:t>
            </w:r>
          </w:p>
        </w:tc>
        <w:tc>
          <w:tcPr>
            <w:tcW w:w="1275"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7E9E6D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Mức ưu tiên</w:t>
            </w:r>
          </w:p>
        </w:tc>
        <w:tc>
          <w:tcPr>
            <w:tcW w:w="270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34910C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Hướng xử lý chính</w:t>
            </w:r>
          </w:p>
        </w:tc>
      </w:tr>
      <w:tr w:rsidR="00DB1A87" w:rsidRPr="00772BD5" w14:paraId="1D93D0F3" w14:textId="77777777" w:rsidTr="00A0096E">
        <w:tc>
          <w:tcPr>
            <w:tcW w:w="252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5A656D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Brute-force đăng nhập và spam API</w:t>
            </w:r>
          </w:p>
        </w:tc>
        <w:tc>
          <w:tcPr>
            <w:tcW w:w="1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95DB7F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1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B684ED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Trung bình đến cao</w:t>
            </w:r>
          </w:p>
        </w:tc>
        <w:tc>
          <w:tcPr>
            <w:tcW w:w="12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A6219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27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64801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bcrypt , rate limiting , audit log , response không lộ quá nhiều chi tiết</w:t>
            </w:r>
          </w:p>
        </w:tc>
      </w:tr>
      <w:tr w:rsidR="00DB1A87" w:rsidRPr="00772BD5" w14:paraId="651FB2A3" w14:textId="77777777" w:rsidTr="00A0096E">
        <w:tc>
          <w:tcPr>
            <w:tcW w:w="252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AC3A9C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 xml:space="preserve">JWT bị sửa payload, dùng token sai định </w:t>
            </w:r>
            <w:r w:rsidRPr="00772BD5">
              <w:rPr>
                <w:rFonts w:cs="Times New Roman"/>
                <w:color w:val="000000" w:themeColor="text1"/>
                <w:szCs w:val="26"/>
              </w:rPr>
              <w:lastRenderedPageBreak/>
              <w:t>dạng hoặc token hết hạn</w:t>
            </w:r>
          </w:p>
        </w:tc>
        <w:tc>
          <w:tcPr>
            <w:tcW w:w="1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F553DA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Cao</w:t>
            </w:r>
          </w:p>
        </w:tc>
        <w:tc>
          <w:tcPr>
            <w:tcW w:w="1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42A8A3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12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F04CDA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27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65139B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kiểm tra chữ ký JWT, exp , Bearer format, từ chối token sai</w:t>
            </w:r>
          </w:p>
        </w:tc>
      </w:tr>
      <w:tr w:rsidR="00DB1A87" w:rsidRPr="00772BD5" w14:paraId="151F1D6F" w14:textId="77777777" w:rsidTr="00A0096E">
        <w:tc>
          <w:tcPr>
            <w:tcW w:w="252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C1507E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BOLA/IDOR ở certificate, enrollment, lesson, profile</w:t>
            </w:r>
          </w:p>
        </w:tc>
        <w:tc>
          <w:tcPr>
            <w:tcW w:w="1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DDD305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1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9934F8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12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35E6EB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Rất cao</w:t>
            </w:r>
          </w:p>
        </w:tc>
        <w:tc>
          <w:tcPr>
            <w:tcW w:w="27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CA54A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RBAC kết hợp ownership check ở backend, ghi ACCESS_DENIED</w:t>
            </w:r>
          </w:p>
        </w:tc>
      </w:tr>
      <w:tr w:rsidR="00DB1A87" w:rsidRPr="00772BD5" w14:paraId="52C2C25B" w14:textId="77777777" w:rsidTr="00A0096E">
        <w:tc>
          <w:tcPr>
            <w:tcW w:w="252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B8E1B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Lộ dữ liệu khi database bị rò rỉ</w:t>
            </w:r>
          </w:p>
        </w:tc>
        <w:tc>
          <w:tcPr>
            <w:tcW w:w="1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0B84B1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Trung bình</w:t>
            </w:r>
          </w:p>
        </w:tc>
        <w:tc>
          <w:tcPr>
            <w:tcW w:w="1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925F69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12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070F58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27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8789E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bcrypt cho password, hash refresh token, AES-GCM cho dữ liệu nhạy cảm</w:t>
            </w:r>
          </w:p>
        </w:tc>
      </w:tr>
      <w:tr w:rsidR="00DB1A87" w:rsidRPr="00772BD5" w14:paraId="65203427" w14:textId="77777777" w:rsidTr="00A0096E">
        <w:tc>
          <w:tcPr>
            <w:tcW w:w="252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4A6F51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Tách quyền không chặt giữa STUDENT và ADMIN , hoặc dùng sai trạng thái PENDING/ACTIVE</w:t>
            </w:r>
          </w:p>
        </w:tc>
        <w:tc>
          <w:tcPr>
            <w:tcW w:w="1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4143A6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Trung bình</w:t>
            </w:r>
          </w:p>
        </w:tc>
        <w:tc>
          <w:tcPr>
            <w:tcW w:w="1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712831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12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C3B461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Cao</w:t>
            </w:r>
          </w:p>
        </w:tc>
        <w:tc>
          <w:tcPr>
            <w:tcW w:w="27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8FBF62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RBAC , endpoint duyệt chỉ cho ADMIN , kiểm tra enrollment ACTIVE trước khi mở lesson hoặc certificate</w:t>
            </w:r>
          </w:p>
        </w:tc>
      </w:tr>
      <w:tr w:rsidR="00DB1A87" w:rsidRPr="00772BD5" w14:paraId="46F1D2AB" w14:textId="77777777" w:rsidTr="00A0096E">
        <w:tc>
          <w:tcPr>
            <w:tcW w:w="252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F7D962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Bề mặt quản trị hoặc kiểm thử bị lộ công khai</w:t>
            </w:r>
          </w:p>
        </w:tc>
        <w:tc>
          <w:tcPr>
            <w:tcW w:w="1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FF65C2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Trung bình</w:t>
            </w:r>
          </w:p>
        </w:tc>
        <w:tc>
          <w:tcPr>
            <w:tcW w:w="1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939A23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Trung bình đến cao</w:t>
            </w:r>
          </w:p>
        </w:tc>
        <w:tc>
          <w:tcPr>
            <w:tcW w:w="12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3115A0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Trung bình</w:t>
            </w:r>
          </w:p>
        </w:tc>
        <w:tc>
          <w:tcPr>
            <w:tcW w:w="27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B8431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quản lý rõ việc mở Swagger/OpenAPI qua Nginx và tunnel public, chỉ bật public demo khi cần, tách rõ bề mặt admin, cấu hình CORS rõ ràng</w:t>
            </w:r>
          </w:p>
        </w:tc>
      </w:tr>
    </w:tbl>
    <w:p w14:paraId="4CCF5C9A" w14:textId="77777777" w:rsidR="00DB1A87" w:rsidRPr="00772BD5" w:rsidRDefault="00000000" w:rsidP="00876D47">
      <w:pPr>
        <w:pStyle w:val="Heading2"/>
        <w:spacing w:before="2400" w:line="360" w:lineRule="auto"/>
        <w:rPr>
          <w:rFonts w:cs="Times New Roman"/>
          <w:color w:val="000000" w:themeColor="text1"/>
          <w:sz w:val="26"/>
        </w:rPr>
      </w:pPr>
      <w:bookmarkStart w:id="8" w:name="_Toc233424717"/>
      <w:r w:rsidRPr="00772BD5">
        <w:rPr>
          <w:rFonts w:cs="Times New Roman"/>
          <w:color w:val="000000" w:themeColor="text1"/>
          <w:sz w:val="26"/>
        </w:rPr>
        <w:lastRenderedPageBreak/>
        <w:t>1.3. Lý do chọn đề tài</w:t>
      </w:r>
      <w:bookmarkEnd w:id="8"/>
    </w:p>
    <w:p w14:paraId="4A2069AB"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Đề tài được lựa chọn vì ba lý do chính.</w:t>
      </w:r>
    </w:p>
    <w:p w14:paraId="301E4468" w14:textId="27163DC7" w:rsidR="00A0096E" w:rsidRPr="00772BD5" w:rsidRDefault="00A0096E"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Thứ nhất, đề tài bám sát định hướng của học phần Mật mã ứng dụng. Hệ thống tích hợp các cơ chế bảo mật cốt lõi như bcrypt để bảo vệ mật khẩu, AES-GCM để mã hóa dữ liệu nhạy cảm, JWT sử dụng khóa bí mật đối xứng để xác thực và HTTPS/TLS để bảo vệ dữ liệu trong quá trình truyền. Việc triển khai các cơ chế này trong một hệ thống thực tế giúp người học hiểu rõ mục đích sử dụng, quy trình hoạt động, phạm vi áp dụng cũng như ưu, nhược điểm của từng kỹ thuật, thay vì chỉ tiếp cận ở mức lý thuyết.</w:t>
      </w:r>
    </w:p>
    <w:p w14:paraId="044CF197" w14:textId="0A16C87E" w:rsidR="00A0096E" w:rsidRPr="00772BD5" w:rsidRDefault="00A0096E"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Thứ hai, bảo mật API là một chủ đề có tính thực tiễn và được ứng dụng rộng rãi trong các hệ thống hiện đại. Phần lớn các ứng dụng hiện nay được phát triển theo mô hình frontend và backend tách biệt, giao tiếp thông qua REST API. Điều này làm gia tăng nguy cơ xuất hiện các lỗ hổng như Broken Authentication, Broken Object Level Authorization (BOLA/IDOR), Excessive Data Exposure và Security Misconfiguration. Vì vậy, việc xây dựng một hệ thống tập trung vào bảo vệ API giúp nội dung đồ án phản ánh đúng những vấn đề an toàn thông tin thường gặp trong thực tế.</w:t>
      </w:r>
    </w:p>
    <w:p w14:paraId="163AA806" w14:textId="16DCE6A7" w:rsidR="00A0096E" w:rsidRPr="00772BD5" w:rsidRDefault="00A0096E"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Thứ ba, đề tài phù hợp với khả năng triển khai của sinh viên nhưng vẫn đảm bảo chiều sâu về mặt kỹ thuật. Hệ thống được thiết kế với phạm vi nghiệp vụ vừa đủ để hoàn thành trong thời gian thực hiện đồ án, đồng thời tích hợp đầy đủ các cơ chế bảo mật, cho phép xây dựng các kịch bản minh họa tấn công và phòng thủ, kiểm thử bằng Postman và OWASP ZAP, cũng như triển khai toàn bộ hệ thống bằng Docker để tăng tính thực tiễn và khả năng tái hiện môi trường vận hành.</w:t>
      </w:r>
    </w:p>
    <w:p w14:paraId="1BAFD506" w14:textId="77777777" w:rsidR="00DB1A87" w:rsidRPr="00772BD5" w:rsidRDefault="00000000" w:rsidP="00315E93">
      <w:pPr>
        <w:pStyle w:val="Heading2"/>
        <w:spacing w:line="360" w:lineRule="auto"/>
        <w:rPr>
          <w:rFonts w:cs="Times New Roman"/>
          <w:color w:val="000000" w:themeColor="text1"/>
          <w:sz w:val="26"/>
        </w:rPr>
      </w:pPr>
      <w:bookmarkStart w:id="9" w:name="_Toc233424718"/>
      <w:r w:rsidRPr="00772BD5">
        <w:rPr>
          <w:rFonts w:cs="Times New Roman"/>
          <w:color w:val="000000" w:themeColor="text1"/>
          <w:sz w:val="26"/>
        </w:rPr>
        <w:t>1.4. Mục tiêu của đề tài</w:t>
      </w:r>
      <w:bookmarkEnd w:id="9"/>
    </w:p>
    <w:p w14:paraId="438C1841" w14:textId="77777777" w:rsidR="00DB1A87" w:rsidRPr="00772BD5" w:rsidRDefault="00000000" w:rsidP="00315E93">
      <w:pPr>
        <w:pStyle w:val="Heading3"/>
        <w:spacing w:after="120" w:line="360" w:lineRule="auto"/>
        <w:rPr>
          <w:rFonts w:cs="Times New Roman"/>
          <w:color w:val="000000" w:themeColor="text1"/>
          <w:szCs w:val="26"/>
        </w:rPr>
      </w:pPr>
      <w:bookmarkStart w:id="10" w:name="_Toc233424719"/>
      <w:r w:rsidRPr="00772BD5">
        <w:rPr>
          <w:rFonts w:cs="Times New Roman"/>
          <w:color w:val="000000" w:themeColor="text1"/>
          <w:szCs w:val="26"/>
        </w:rPr>
        <w:t>1.4.1. Mục tiêu tổng quát</w:t>
      </w:r>
      <w:bookmarkEnd w:id="10"/>
    </w:p>
    <w:p w14:paraId="708B3D9E" w14:textId="77777777"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Xây dựng một hệ thống RESTful API cho dịch vụ khóa học online nhỏ và tích hợp các kỹ thuật mật mã ứng dụng, trong đó nhấn mạnh việc bảo vệ xác thực, bảo vệ dữ liệu </w:t>
      </w:r>
      <w:r w:rsidRPr="00772BD5">
        <w:rPr>
          <w:rFonts w:cs="Times New Roman"/>
          <w:color w:val="000000" w:themeColor="text1"/>
          <w:szCs w:val="26"/>
        </w:rPr>
        <w:lastRenderedPageBreak/>
        <w:t>nhạy cảm, bảo vệ quyền truy cập tài nguyên, bảo vệ logic ghi danh, bảo vệ đường truyền và hỗ trợ kiểm thử bảo mật.</w:t>
      </w:r>
    </w:p>
    <w:p w14:paraId="28C7C598" w14:textId="77777777" w:rsidR="00DB1A87" w:rsidRPr="00772BD5" w:rsidRDefault="00000000" w:rsidP="00315E93">
      <w:pPr>
        <w:pStyle w:val="Heading3"/>
        <w:spacing w:after="120" w:line="360" w:lineRule="auto"/>
        <w:rPr>
          <w:rFonts w:cs="Times New Roman"/>
          <w:color w:val="000000" w:themeColor="text1"/>
          <w:szCs w:val="26"/>
        </w:rPr>
      </w:pPr>
      <w:bookmarkStart w:id="11" w:name="_Toc233424720"/>
      <w:r w:rsidRPr="00772BD5">
        <w:rPr>
          <w:rFonts w:cs="Times New Roman"/>
          <w:color w:val="000000" w:themeColor="text1"/>
          <w:szCs w:val="26"/>
        </w:rPr>
        <w:t>1.4.2. Mục tiêu cụ thể</w:t>
      </w:r>
      <w:bookmarkEnd w:id="11"/>
    </w:p>
    <w:p w14:paraId="12F420F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Các mục tiêu cụ thể của đề tài gồm:</w:t>
      </w:r>
    </w:p>
    <w:p w14:paraId="3AA1D89C"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Xây dựng backend bằng </w:t>
      </w:r>
      <w:r w:rsidRPr="00772BD5">
        <w:rPr>
          <w:rFonts w:eastAsia="Consolas" w:cs="Times New Roman"/>
          <w:color w:val="000000" w:themeColor="text1"/>
          <w:szCs w:val="26"/>
        </w:rPr>
        <w:t>Spring Boot</w:t>
      </w:r>
      <w:r w:rsidRPr="00772BD5">
        <w:rPr>
          <w:rFonts w:cs="Times New Roman"/>
          <w:color w:val="000000" w:themeColor="text1"/>
          <w:szCs w:val="26"/>
        </w:rPr>
        <w:t xml:space="preserve"> và </w:t>
      </w:r>
      <w:r w:rsidRPr="00772BD5">
        <w:rPr>
          <w:rFonts w:eastAsia="Consolas" w:cs="Times New Roman"/>
          <w:color w:val="000000" w:themeColor="text1"/>
          <w:szCs w:val="26"/>
        </w:rPr>
        <w:t>Spring Security</w:t>
      </w:r>
      <w:r w:rsidRPr="00772BD5">
        <w:rPr>
          <w:rFonts w:cs="Times New Roman"/>
          <w:color w:val="000000" w:themeColor="text1"/>
          <w:szCs w:val="26"/>
        </w:rPr>
        <w:t>.</w:t>
      </w:r>
    </w:p>
    <w:p w14:paraId="6DFF9E94" w14:textId="1B76571B"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Xây dựng frontend tối giản bằng </w:t>
      </w:r>
      <w:r w:rsidRPr="00772BD5">
        <w:rPr>
          <w:rFonts w:eastAsia="Consolas" w:cs="Times New Roman"/>
          <w:color w:val="000000" w:themeColor="text1"/>
          <w:szCs w:val="26"/>
        </w:rPr>
        <w:t>NextJS</w:t>
      </w:r>
      <w:r w:rsidRPr="00772BD5">
        <w:rPr>
          <w:rFonts w:cs="Times New Roman"/>
          <w:color w:val="000000" w:themeColor="text1"/>
          <w:szCs w:val="26"/>
        </w:rPr>
        <w:t>.</w:t>
      </w:r>
    </w:p>
    <w:p w14:paraId="02737FAB" w14:textId="111BD009"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Sử dụng </w:t>
      </w:r>
      <w:r w:rsidRPr="00772BD5">
        <w:rPr>
          <w:rFonts w:eastAsia="Consolas" w:cs="Times New Roman"/>
          <w:color w:val="000000" w:themeColor="text1"/>
          <w:szCs w:val="26"/>
        </w:rPr>
        <w:t>JWT</w:t>
      </w:r>
      <w:r w:rsidRPr="00772BD5">
        <w:rPr>
          <w:rFonts w:cs="Times New Roman"/>
          <w:color w:val="000000" w:themeColor="text1"/>
          <w:szCs w:val="26"/>
        </w:rPr>
        <w:t xml:space="preserve"> làm access token theo mô hình </w:t>
      </w:r>
      <w:r w:rsidRPr="00772BD5">
        <w:rPr>
          <w:rFonts w:eastAsia="Consolas" w:cs="Times New Roman"/>
          <w:color w:val="000000" w:themeColor="text1"/>
          <w:szCs w:val="26"/>
        </w:rPr>
        <w:t>Authorization</w:t>
      </w:r>
      <w:r w:rsidRPr="00772BD5">
        <w:rPr>
          <w:rFonts w:cs="Times New Roman"/>
          <w:color w:val="000000" w:themeColor="text1"/>
          <w:szCs w:val="26"/>
        </w:rPr>
        <w:t>.</w:t>
      </w:r>
    </w:p>
    <w:p w14:paraId="23F565D1"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Cung cấp </w:t>
      </w:r>
      <w:r w:rsidRPr="00772BD5">
        <w:rPr>
          <w:rFonts w:eastAsia="Consolas" w:cs="Times New Roman"/>
          <w:color w:val="000000" w:themeColor="text1"/>
          <w:szCs w:val="26"/>
        </w:rPr>
        <w:t>refresh token</w:t>
      </w:r>
      <w:r w:rsidRPr="00772BD5">
        <w:rPr>
          <w:rFonts w:cs="Times New Roman"/>
          <w:color w:val="000000" w:themeColor="text1"/>
          <w:szCs w:val="26"/>
        </w:rPr>
        <w:t>, lưu trong database dưới dạng hash để giảm rủi ro lộ token.</w:t>
      </w:r>
    </w:p>
    <w:p w14:paraId="184FBA3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Xây dựng luồng quên mật khẩu và đặt lại mật khẩu để bảo đảm vòng đời xác thực tài khoản đầy đủ.</w:t>
      </w:r>
    </w:p>
    <w:p w14:paraId="45A80F7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Băm mật khẩu bằng </w:t>
      </w:r>
      <w:r w:rsidRPr="00772BD5">
        <w:rPr>
          <w:rFonts w:eastAsia="Consolas" w:cs="Times New Roman"/>
          <w:color w:val="000000" w:themeColor="text1"/>
          <w:szCs w:val="26"/>
        </w:rPr>
        <w:t>BCryptPasswordEncoder</w:t>
      </w:r>
      <w:r w:rsidRPr="00772BD5">
        <w:rPr>
          <w:rFonts w:cs="Times New Roman"/>
          <w:color w:val="000000" w:themeColor="text1"/>
          <w:szCs w:val="26"/>
        </w:rPr>
        <w:t>, không lưu plaintext password.</w:t>
      </w:r>
    </w:p>
    <w:p w14:paraId="5B675F7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Mã hóa dữ liệu nhạy cảm bằng </w:t>
      </w:r>
      <w:r w:rsidRPr="00772BD5">
        <w:rPr>
          <w:rFonts w:eastAsia="Consolas" w:cs="Times New Roman"/>
          <w:color w:val="000000" w:themeColor="text1"/>
          <w:szCs w:val="26"/>
        </w:rPr>
        <w:t>AES-GCM</w:t>
      </w:r>
      <w:r w:rsidRPr="00772BD5">
        <w:rPr>
          <w:rFonts w:cs="Times New Roman"/>
          <w:color w:val="000000" w:themeColor="text1"/>
          <w:szCs w:val="26"/>
        </w:rPr>
        <w:t>.</w:t>
      </w:r>
    </w:p>
    <w:p w14:paraId="27C63A63"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Hiện thực luồng </w:t>
      </w:r>
      <w:r w:rsidRPr="00772BD5">
        <w:rPr>
          <w:rFonts w:eastAsia="Consolas" w:cs="Times New Roman"/>
          <w:color w:val="000000" w:themeColor="text1"/>
          <w:szCs w:val="26"/>
        </w:rPr>
        <w:t>STUDENT</w:t>
      </w:r>
      <w:r w:rsidRPr="00772BD5">
        <w:rPr>
          <w:rFonts w:cs="Times New Roman"/>
          <w:color w:val="000000" w:themeColor="text1"/>
          <w:szCs w:val="26"/>
        </w:rPr>
        <w:t xml:space="preserve"> gửi yêu cầu ghi danh và </w:t>
      </w:r>
      <w:r w:rsidRPr="00772BD5">
        <w:rPr>
          <w:rFonts w:eastAsia="Consolas" w:cs="Times New Roman"/>
          <w:color w:val="000000" w:themeColor="text1"/>
          <w:szCs w:val="26"/>
        </w:rPr>
        <w:t>ADMIN</w:t>
      </w:r>
      <w:r w:rsidRPr="00772BD5">
        <w:rPr>
          <w:rFonts w:cs="Times New Roman"/>
          <w:color w:val="000000" w:themeColor="text1"/>
          <w:szCs w:val="26"/>
        </w:rPr>
        <w:t xml:space="preserve"> phê duyệt để kiểm soát quyền truy cập bài học.</w:t>
      </w:r>
    </w:p>
    <w:p w14:paraId="7ABABFD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Tổ chức quyền tối giản, tập trung vào hai vai trò demo chính là </w:t>
      </w:r>
      <w:r w:rsidRPr="00772BD5">
        <w:rPr>
          <w:rFonts w:eastAsia="Consolas" w:cs="Times New Roman"/>
          <w:color w:val="000000" w:themeColor="text1"/>
          <w:szCs w:val="26"/>
        </w:rPr>
        <w:t>STUDENT</w:t>
      </w:r>
      <w:r w:rsidRPr="00772BD5">
        <w:rPr>
          <w:rFonts w:cs="Times New Roman"/>
          <w:color w:val="000000" w:themeColor="text1"/>
          <w:szCs w:val="26"/>
        </w:rPr>
        <w:t xml:space="preserve"> và </w:t>
      </w:r>
      <w:r w:rsidRPr="00772BD5">
        <w:rPr>
          <w:rFonts w:eastAsia="Consolas" w:cs="Times New Roman"/>
          <w:color w:val="000000" w:themeColor="text1"/>
          <w:szCs w:val="26"/>
        </w:rPr>
        <w:t>ADMIN</w:t>
      </w:r>
      <w:r w:rsidRPr="00772BD5">
        <w:rPr>
          <w:rFonts w:cs="Times New Roman"/>
          <w:color w:val="000000" w:themeColor="text1"/>
          <w:szCs w:val="26"/>
        </w:rPr>
        <w:t>.</w:t>
      </w:r>
    </w:p>
    <w:p w14:paraId="695F10DE"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Chặn </w:t>
      </w:r>
      <w:r w:rsidRPr="00772BD5">
        <w:rPr>
          <w:rFonts w:eastAsia="Consolas" w:cs="Times New Roman"/>
          <w:color w:val="000000" w:themeColor="text1"/>
          <w:szCs w:val="26"/>
        </w:rPr>
        <w:t>BOLA/IDOR</w:t>
      </w:r>
      <w:r w:rsidRPr="00772BD5">
        <w:rPr>
          <w:rFonts w:cs="Times New Roman"/>
          <w:color w:val="000000" w:themeColor="text1"/>
          <w:szCs w:val="26"/>
        </w:rPr>
        <w:t xml:space="preserve"> bằng kiểm tra ownership ở phía backend.</w:t>
      </w:r>
    </w:p>
    <w:p w14:paraId="7F170C75"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Giới hạn tần suất truy cập với các endpoint nhạy cảm để chống brute-force và spam.</w:t>
      </w:r>
    </w:p>
    <w:p w14:paraId="3245CF5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Ghi </w:t>
      </w:r>
      <w:r w:rsidRPr="00772BD5">
        <w:rPr>
          <w:rFonts w:eastAsia="Consolas" w:cs="Times New Roman"/>
          <w:color w:val="000000" w:themeColor="text1"/>
          <w:szCs w:val="26"/>
        </w:rPr>
        <w:t>audit log</w:t>
      </w:r>
      <w:r w:rsidRPr="00772BD5">
        <w:rPr>
          <w:rFonts w:cs="Times New Roman"/>
          <w:color w:val="000000" w:themeColor="text1"/>
          <w:szCs w:val="26"/>
        </w:rPr>
        <w:t xml:space="preserve"> cho các sự kiện bảo mật quan trọng.</w:t>
      </w:r>
    </w:p>
    <w:p w14:paraId="3B308A6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Cấu hình </w:t>
      </w:r>
      <w:r w:rsidRPr="00772BD5">
        <w:rPr>
          <w:rFonts w:eastAsia="Consolas" w:cs="Times New Roman"/>
          <w:color w:val="000000" w:themeColor="text1"/>
          <w:szCs w:val="26"/>
        </w:rPr>
        <w:t>HTTPS/TLS</w:t>
      </w:r>
      <w:r w:rsidRPr="00772BD5">
        <w:rPr>
          <w:rFonts w:cs="Times New Roman"/>
          <w:color w:val="000000" w:themeColor="text1"/>
          <w:szCs w:val="26"/>
        </w:rPr>
        <w:t xml:space="preserve"> cục bộ qua </w:t>
      </w:r>
      <w:r w:rsidRPr="00772BD5">
        <w:rPr>
          <w:rFonts w:eastAsia="Consolas" w:cs="Times New Roman"/>
          <w:color w:val="000000" w:themeColor="text1"/>
          <w:szCs w:val="26"/>
        </w:rPr>
        <w:t>Nginx</w:t>
      </w:r>
      <w:r w:rsidRPr="00772BD5">
        <w:rPr>
          <w:rFonts w:cs="Times New Roman"/>
          <w:color w:val="000000" w:themeColor="text1"/>
          <w:szCs w:val="26"/>
        </w:rPr>
        <w:t>.</w:t>
      </w:r>
    </w:p>
    <w:p w14:paraId="503B9CE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Tích hợp </w:t>
      </w:r>
      <w:r w:rsidRPr="00772BD5">
        <w:rPr>
          <w:rFonts w:eastAsia="Consolas" w:cs="Times New Roman"/>
          <w:color w:val="000000" w:themeColor="text1"/>
          <w:szCs w:val="26"/>
        </w:rPr>
        <w:t>Swagger/OpenAPI</w:t>
      </w:r>
      <w:r w:rsidRPr="00772BD5">
        <w:rPr>
          <w:rFonts w:cs="Times New Roman"/>
          <w:color w:val="000000" w:themeColor="text1"/>
          <w:szCs w:val="26"/>
        </w:rPr>
        <w:t xml:space="preserve">, </w:t>
      </w:r>
      <w:r w:rsidRPr="00772BD5">
        <w:rPr>
          <w:rFonts w:eastAsia="Consolas" w:cs="Times New Roman"/>
          <w:color w:val="000000" w:themeColor="text1"/>
          <w:szCs w:val="26"/>
        </w:rPr>
        <w:t>Postman</w:t>
      </w:r>
      <w:r w:rsidRPr="00772BD5">
        <w:rPr>
          <w:rFonts w:cs="Times New Roman"/>
          <w:color w:val="000000" w:themeColor="text1"/>
          <w:szCs w:val="26"/>
        </w:rPr>
        <w:t xml:space="preserve">, </w:t>
      </w:r>
      <w:r w:rsidRPr="00772BD5">
        <w:rPr>
          <w:rFonts w:eastAsia="Consolas" w:cs="Times New Roman"/>
          <w:color w:val="000000" w:themeColor="text1"/>
          <w:szCs w:val="26"/>
        </w:rPr>
        <w:t>OWASP ZAP</w:t>
      </w:r>
      <w:r w:rsidRPr="00772BD5">
        <w:rPr>
          <w:rFonts w:cs="Times New Roman"/>
          <w:color w:val="000000" w:themeColor="text1"/>
          <w:szCs w:val="26"/>
        </w:rPr>
        <w:t xml:space="preserve"> để kiểm thử.</w:t>
      </w:r>
    </w:p>
    <w:p w14:paraId="19FEA521"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Đóng gói hệ thống bằng </w:t>
      </w:r>
      <w:r w:rsidRPr="00772BD5">
        <w:rPr>
          <w:rFonts w:eastAsia="Consolas" w:cs="Times New Roman"/>
          <w:color w:val="000000" w:themeColor="text1"/>
          <w:szCs w:val="26"/>
        </w:rPr>
        <w:t>Docker</w:t>
      </w:r>
      <w:r w:rsidRPr="00772BD5">
        <w:rPr>
          <w:rFonts w:cs="Times New Roman"/>
          <w:color w:val="000000" w:themeColor="text1"/>
          <w:szCs w:val="26"/>
        </w:rPr>
        <w:t xml:space="preserve"> để chạy nhất quán trên môi trường local.</w:t>
      </w:r>
    </w:p>
    <w:p w14:paraId="5911B5B5" w14:textId="77777777" w:rsidR="00DB1A87" w:rsidRPr="00772BD5" w:rsidRDefault="00000000" w:rsidP="00876D47">
      <w:pPr>
        <w:pStyle w:val="Heading3"/>
        <w:spacing w:before="2400" w:after="120" w:line="360" w:lineRule="auto"/>
        <w:rPr>
          <w:rFonts w:cs="Times New Roman"/>
          <w:color w:val="000000" w:themeColor="text1"/>
          <w:szCs w:val="26"/>
        </w:rPr>
      </w:pPr>
      <w:bookmarkStart w:id="12" w:name="_Toc233424721"/>
      <w:r w:rsidRPr="00772BD5">
        <w:rPr>
          <w:rFonts w:cs="Times New Roman"/>
          <w:color w:val="000000" w:themeColor="text1"/>
          <w:szCs w:val="26"/>
        </w:rPr>
        <w:lastRenderedPageBreak/>
        <w:t>1.4.3. Mục tiêu bảo mật</w:t>
      </w:r>
      <w:bookmarkEnd w:id="12"/>
    </w:p>
    <w:p w14:paraId="1774CEF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Xuất phát từ ngữ cảnh hệ thống và các rủi ro đã nêu, đồ án đặt ra các mục tiêu bảo mật cụ thể sau:</w:t>
      </w:r>
    </w:p>
    <w:tbl>
      <w:tblPr>
        <w:tblStyle w:val="TableGrid"/>
        <w:tblW w:w="9360" w:type="dxa"/>
        <w:tblInd w:w="120" w:type="dxa"/>
        <w:tblLayout w:type="fixed"/>
        <w:tblLook w:val="04A0" w:firstRow="1" w:lastRow="0" w:firstColumn="1" w:lastColumn="0" w:noHBand="0" w:noVBand="1"/>
      </w:tblPr>
      <w:tblGrid>
        <w:gridCol w:w="2409"/>
        <w:gridCol w:w="3415"/>
        <w:gridCol w:w="3536"/>
      </w:tblGrid>
      <w:tr w:rsidR="00DB1A87" w:rsidRPr="00772BD5" w14:paraId="279B8108" w14:textId="77777777" w:rsidTr="00A07CFD">
        <w:tc>
          <w:tcPr>
            <w:tcW w:w="240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73507B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Mục tiêu bảo mật</w:t>
            </w:r>
          </w:p>
        </w:tc>
        <w:tc>
          <w:tcPr>
            <w:tcW w:w="3415"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875C87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Nội dung cần đạt</w:t>
            </w:r>
          </w:p>
        </w:tc>
        <w:tc>
          <w:tcPr>
            <w:tcW w:w="353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998D7C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Cơ chế áp dụng chính</w:t>
            </w:r>
          </w:p>
        </w:tc>
      </w:tr>
      <w:tr w:rsidR="00DB1A87" w:rsidRPr="00772BD5" w14:paraId="1DD6C9F0" w14:textId="77777777" w:rsidTr="00A07CFD">
        <w:tc>
          <w:tcPr>
            <w:tcW w:w="24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3B1D42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Bảo vệ danh tính và phiên đăng nhập</w:t>
            </w:r>
          </w:p>
        </w:tc>
        <w:tc>
          <w:tcPr>
            <w:tcW w:w="341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8253B4E" w14:textId="2F1E3E48"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Chỉ người dùng hợp lệ mới đăng nhập được</w:t>
            </w:r>
            <w:r w:rsidR="00A0096E" w:rsidRPr="00772BD5">
              <w:rPr>
                <w:rFonts w:cs="Times New Roman"/>
                <w:color w:val="000000" w:themeColor="text1"/>
                <w:szCs w:val="26"/>
              </w:rPr>
              <w:t>,</w:t>
            </w:r>
            <w:r w:rsidRPr="00772BD5">
              <w:rPr>
                <w:rFonts w:cs="Times New Roman"/>
                <w:color w:val="000000" w:themeColor="text1"/>
                <w:szCs w:val="26"/>
              </w:rPr>
              <w:t xml:space="preserve"> token sai hoặc hết hạn phải bị từ chối</w:t>
            </w:r>
          </w:p>
        </w:tc>
        <w:tc>
          <w:tcPr>
            <w:tcW w:w="35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60F65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bcrypt , JWT , refresh token hash, logout/revoke, forgot/reset password</w:t>
            </w:r>
          </w:p>
        </w:tc>
      </w:tr>
      <w:tr w:rsidR="00DB1A87" w:rsidRPr="00772BD5" w14:paraId="6387C138" w14:textId="77777777" w:rsidTr="00A07CFD">
        <w:tc>
          <w:tcPr>
            <w:tcW w:w="24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40DB25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Bảo vệ quyền truy cập tài nguyên</w:t>
            </w:r>
          </w:p>
        </w:tc>
        <w:tc>
          <w:tcPr>
            <w:tcW w:w="341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C8059C7" w14:textId="062D1398"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Sinh viên không được xem dữ liệu của sinh viên khác</w:t>
            </w:r>
            <w:r w:rsidR="00A0096E" w:rsidRPr="00772BD5">
              <w:rPr>
                <w:rFonts w:cs="Times New Roman"/>
                <w:color w:val="000000" w:themeColor="text1"/>
                <w:szCs w:val="26"/>
              </w:rPr>
              <w:t>,</w:t>
            </w:r>
            <w:r w:rsidRPr="00772BD5">
              <w:rPr>
                <w:rFonts w:cs="Times New Roman"/>
                <w:color w:val="000000" w:themeColor="text1"/>
                <w:szCs w:val="26"/>
              </w:rPr>
              <w:t xml:space="preserve"> admin và student bị tách quyền rõ ràng</w:t>
            </w:r>
          </w:p>
        </w:tc>
        <w:tc>
          <w:tcPr>
            <w:tcW w:w="35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300DF6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Spring Security , RBAC , ownership check , 403 Forbidden</w:t>
            </w:r>
          </w:p>
        </w:tc>
      </w:tr>
      <w:tr w:rsidR="00DB1A87" w:rsidRPr="00772BD5" w14:paraId="15795DA9" w14:textId="77777777" w:rsidTr="00A07CFD">
        <w:tc>
          <w:tcPr>
            <w:tcW w:w="24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A0C67C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Bảo vệ dữ liệu nhạy cảm khi lưu trữ</w:t>
            </w:r>
          </w:p>
        </w:tc>
        <w:tc>
          <w:tcPr>
            <w:tcW w:w="341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F5D60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Nếu database bị lộ, dữ liệu quan trọng không ở dạng plaintext</w:t>
            </w:r>
          </w:p>
        </w:tc>
        <w:tc>
          <w:tcPr>
            <w:tcW w:w="35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A20556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AES-GCM , hash password, hash refresh token</w:t>
            </w:r>
          </w:p>
        </w:tc>
      </w:tr>
      <w:tr w:rsidR="00DB1A87" w:rsidRPr="00772BD5" w14:paraId="44845BA8" w14:textId="77777777" w:rsidTr="00A07CFD">
        <w:tc>
          <w:tcPr>
            <w:tcW w:w="24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C0ADEE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Bảo vệ logic mở khóa khóa học</w:t>
            </w:r>
          </w:p>
        </w:tc>
        <w:tc>
          <w:tcPr>
            <w:tcW w:w="341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1735B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Sinh viên chỉ xem được nội dung bài học khi ghi danh đã được duyệt hợp lệ</w:t>
            </w:r>
          </w:p>
        </w:tc>
        <w:tc>
          <w:tcPr>
            <w:tcW w:w="35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D738A1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trạng thái PENDING/ACTIVE , endpoint duyệt chỉ cho ADMIN , kiểm tra enrollment ACTIVE trước khi trả lesson/certificate</w:t>
            </w:r>
          </w:p>
        </w:tc>
      </w:tr>
      <w:tr w:rsidR="00DB1A87" w:rsidRPr="00772BD5" w14:paraId="71CEEB84" w14:textId="77777777" w:rsidTr="00A07CFD">
        <w:tc>
          <w:tcPr>
            <w:tcW w:w="24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4BD1FB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Bảo vệ kênh truyền và bề mặt exposed</w:t>
            </w:r>
          </w:p>
        </w:tc>
        <w:tc>
          <w:tcPr>
            <w:tcW w:w="341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6756CBF" w14:textId="4D3C1338"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Dữ liệu đi qua HTTPS</w:t>
            </w:r>
            <w:r w:rsidR="00A07CFD" w:rsidRPr="00772BD5">
              <w:rPr>
                <w:rFonts w:cs="Times New Roman"/>
                <w:color w:val="000000" w:themeColor="text1"/>
                <w:szCs w:val="26"/>
              </w:rPr>
              <w:t>,</w:t>
            </w:r>
            <w:r w:rsidRPr="00772BD5">
              <w:rPr>
                <w:rFonts w:cs="Times New Roman"/>
                <w:color w:val="000000" w:themeColor="text1"/>
                <w:szCs w:val="26"/>
              </w:rPr>
              <w:t xml:space="preserve"> việc mở bề mặt kiểm thử ra public phải được kiểm soát theo nhu cầu demo</w:t>
            </w:r>
          </w:p>
        </w:tc>
        <w:tc>
          <w:tcPr>
            <w:tcW w:w="35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1D98BA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HTTPS/TLS , Nginx , quản lý host/domain public, ưu tiên localhost , chỉ bật tunnel khi cần</w:t>
            </w:r>
          </w:p>
        </w:tc>
      </w:tr>
      <w:tr w:rsidR="00DB1A87" w:rsidRPr="00772BD5" w14:paraId="23451A69" w14:textId="77777777" w:rsidTr="00A07CFD">
        <w:tc>
          <w:tcPr>
            <w:tcW w:w="24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A2E181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Bảo vệ khả năng giám sát và phản ứng</w:t>
            </w:r>
          </w:p>
        </w:tc>
        <w:tc>
          <w:tcPr>
            <w:tcW w:w="341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55F355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Hệ thống phải ghi nhận được hành vi bất thường và giảm thiểu lạm dụng tài nguyên</w:t>
            </w:r>
          </w:p>
        </w:tc>
        <w:tc>
          <w:tcPr>
            <w:tcW w:w="35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08E6EF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audit log , rate limiting , cảnh báo qua status code phù hợp</w:t>
            </w:r>
          </w:p>
        </w:tc>
      </w:tr>
    </w:tbl>
    <w:p w14:paraId="5DB56BCF" w14:textId="77777777" w:rsidR="00DB1A87" w:rsidRPr="00772BD5" w:rsidRDefault="00000000" w:rsidP="00315E93">
      <w:pPr>
        <w:pStyle w:val="Heading2"/>
        <w:spacing w:line="360" w:lineRule="auto"/>
        <w:rPr>
          <w:rFonts w:cs="Times New Roman"/>
          <w:color w:val="000000" w:themeColor="text1"/>
          <w:sz w:val="26"/>
        </w:rPr>
      </w:pPr>
      <w:bookmarkStart w:id="13" w:name="_Toc233424722"/>
      <w:r w:rsidRPr="00772BD5">
        <w:rPr>
          <w:rFonts w:cs="Times New Roman"/>
          <w:color w:val="000000" w:themeColor="text1"/>
          <w:sz w:val="26"/>
        </w:rPr>
        <w:t>1.5. Câu hỏi nghiên cứu và định hướng giải quyết</w:t>
      </w:r>
      <w:bookmarkEnd w:id="13"/>
    </w:p>
    <w:p w14:paraId="13F5C6A8"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Đề tài tập trung trả lời các câu hỏi sau:</w:t>
      </w:r>
    </w:p>
    <w:p w14:paraId="56D2E86E"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1. Làm thế nào để sử dụng JWT trong RESTful API sao cho token bị sửa payload hoặc sai chữ ký sẽ bị từ chối?</w:t>
      </w:r>
    </w:p>
    <w:p w14:paraId="742BB626"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2. Làm thế nào để lưu mật khẩu người dùng an toàn bằng cơ chế băm một chiều thay vì mã hóa?</w:t>
      </w:r>
    </w:p>
    <w:p w14:paraId="4BF7C91D"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3. Làm thế nào để bảo vệ dữ liệu nhạy cảm trong cơ sở dữ liệu ngay cả khi tầng lưu trữ bị lộ?</w:t>
      </w:r>
    </w:p>
    <w:p w14:paraId="7BEB3A5E"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4. Làm thế nào để phân biệt rõ xác thực, phân quyền theo vai trò và kiểm tra quyền sở hữu tài nguyên?</w:t>
      </w:r>
    </w:p>
    <w:p w14:paraId="0A2B2A61"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5. Làm thế nào để chứng minh hệ thống đã xử lý được các lỗi phổ biến trong OWASP API Security Top 10?</w:t>
      </w:r>
    </w:p>
    <w:p w14:paraId="35057307"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6. Làm thế nào để xây dựng một luồng ghi danh đủ nhỏ nhưng vẫn cho thấy rõ tác động của role, trạng thái nghiệp vụ và ownership lên quyền truy cập tài nguyên?</w:t>
      </w:r>
    </w:p>
    <w:p w14:paraId="2D1A9854" w14:textId="77777777" w:rsidR="00DB1A87" w:rsidRPr="00772BD5" w:rsidRDefault="00000000" w:rsidP="00315E93">
      <w:pPr>
        <w:spacing w:line="360" w:lineRule="auto"/>
        <w:jc w:val="both"/>
        <w:rPr>
          <w:rFonts w:cs="Times New Roman"/>
          <w:color w:val="000000" w:themeColor="text1"/>
          <w:szCs w:val="26"/>
        </w:rPr>
      </w:pPr>
      <w:r w:rsidRPr="00772BD5">
        <w:rPr>
          <w:rFonts w:cs="Times New Roman"/>
          <w:color w:val="000000" w:themeColor="text1"/>
          <w:szCs w:val="26"/>
        </w:rPr>
        <w:t>Định hướng giải quyết của nhóm là không dàn trải quá nhiều nghiệp vụ, mà ưu tiên làm rõ từng lớp bảo vệ bằng các luồng xử lý đủ gọn, dễ đọc, dễ demo và dễ giải thích.</w:t>
      </w:r>
    </w:p>
    <w:p w14:paraId="70529E9D" w14:textId="77777777" w:rsidR="00DB1A87" w:rsidRPr="00772BD5" w:rsidRDefault="00000000" w:rsidP="00876D47">
      <w:pPr>
        <w:pStyle w:val="Heading2"/>
        <w:spacing w:before="2400" w:line="360" w:lineRule="auto"/>
        <w:rPr>
          <w:rFonts w:cs="Times New Roman"/>
          <w:color w:val="000000" w:themeColor="text1"/>
          <w:sz w:val="26"/>
        </w:rPr>
      </w:pPr>
      <w:bookmarkStart w:id="14" w:name="_Toc233424723"/>
      <w:r w:rsidRPr="00772BD5">
        <w:rPr>
          <w:rFonts w:cs="Times New Roman"/>
          <w:color w:val="000000" w:themeColor="text1"/>
          <w:sz w:val="26"/>
        </w:rPr>
        <w:lastRenderedPageBreak/>
        <w:t>1.6. Đối tượng và phạm vi nghiên cứu</w:t>
      </w:r>
      <w:bookmarkEnd w:id="14"/>
    </w:p>
    <w:p w14:paraId="2C9BCD8B" w14:textId="77777777" w:rsidR="00DB1A87" w:rsidRPr="00772BD5" w:rsidRDefault="00000000" w:rsidP="00315E93">
      <w:pPr>
        <w:pStyle w:val="Heading3"/>
        <w:spacing w:after="120" w:line="360" w:lineRule="auto"/>
        <w:rPr>
          <w:rFonts w:cs="Times New Roman"/>
          <w:color w:val="000000" w:themeColor="text1"/>
          <w:szCs w:val="26"/>
        </w:rPr>
      </w:pPr>
      <w:bookmarkStart w:id="15" w:name="_Toc233424724"/>
      <w:r w:rsidRPr="00772BD5">
        <w:rPr>
          <w:rFonts w:cs="Times New Roman"/>
          <w:color w:val="000000" w:themeColor="text1"/>
          <w:szCs w:val="26"/>
        </w:rPr>
        <w:t>1.6.1. Đối tượng nghiên cứu</w:t>
      </w:r>
      <w:bookmarkEnd w:id="15"/>
    </w:p>
    <w:p w14:paraId="70292589"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Đối tượng nghiên cứu của đề tài là các cơ chế bảo mật trong hệ thống API web hiện đại, đặc biệt là:</w:t>
      </w:r>
    </w:p>
    <w:p w14:paraId="7591E30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Cơ chế xác thực bằng token.</w:t>
      </w:r>
    </w:p>
    <w:p w14:paraId="78BF002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Cơ chế phân quyền và kiểm soát truy cập tài nguyên.</w:t>
      </w:r>
    </w:p>
    <w:p w14:paraId="52766B3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Kỹ thuật băm mật khẩu.</w:t>
      </w:r>
    </w:p>
    <w:p w14:paraId="23FC88C8"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Kỹ thuật mã hóa đối xứng dữ liệu khi lưu trữ.</w:t>
      </w:r>
    </w:p>
    <w:p w14:paraId="2A182C09"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Kỹ thuật bảo vệ tính toàn vẹn token dựa trên secret đối xứng.</w:t>
      </w:r>
    </w:p>
    <w:p w14:paraId="7C5E24C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Kiểm thử bảo mật cho API.</w:t>
      </w:r>
    </w:p>
    <w:p w14:paraId="42B568B1" w14:textId="77777777" w:rsidR="00DB1A87" w:rsidRPr="00772BD5" w:rsidRDefault="00000000" w:rsidP="00315E93">
      <w:pPr>
        <w:pStyle w:val="Heading3"/>
        <w:spacing w:after="120" w:line="360" w:lineRule="auto"/>
        <w:rPr>
          <w:rFonts w:cs="Times New Roman"/>
          <w:color w:val="000000" w:themeColor="text1"/>
          <w:szCs w:val="26"/>
        </w:rPr>
      </w:pPr>
      <w:bookmarkStart w:id="16" w:name="_Toc233424725"/>
      <w:r w:rsidRPr="00772BD5">
        <w:rPr>
          <w:rFonts w:cs="Times New Roman"/>
          <w:color w:val="000000" w:themeColor="text1"/>
          <w:szCs w:val="26"/>
        </w:rPr>
        <w:t>1.6.2. Phạm vi triển khai</w:t>
      </w:r>
      <w:bookmarkEnd w:id="16"/>
    </w:p>
    <w:tbl>
      <w:tblPr>
        <w:tblStyle w:val="TableGrid"/>
        <w:tblW w:w="9360" w:type="dxa"/>
        <w:tblInd w:w="120" w:type="dxa"/>
        <w:tblLayout w:type="fixed"/>
        <w:tblLook w:val="04A0" w:firstRow="1" w:lastRow="0" w:firstColumn="1" w:lastColumn="0" w:noHBand="0" w:noVBand="1"/>
      </w:tblPr>
      <w:tblGrid>
        <w:gridCol w:w="2401"/>
        <w:gridCol w:w="3761"/>
        <w:gridCol w:w="3198"/>
      </w:tblGrid>
      <w:tr w:rsidR="00DB1A87" w:rsidRPr="00772BD5" w14:paraId="450E10D6" w14:textId="77777777" w:rsidTr="00A07CFD">
        <w:tc>
          <w:tcPr>
            <w:tcW w:w="240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47E20F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Nội dung</w:t>
            </w:r>
          </w:p>
        </w:tc>
        <w:tc>
          <w:tcPr>
            <w:tcW w:w="376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5C2CB2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Trong phạm vi</w:t>
            </w:r>
          </w:p>
        </w:tc>
        <w:tc>
          <w:tcPr>
            <w:tcW w:w="319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CF8EFA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Ngoài phạm vi</w:t>
            </w:r>
          </w:p>
        </w:tc>
      </w:tr>
      <w:tr w:rsidR="00DB1A87" w:rsidRPr="00772BD5" w14:paraId="16CBBBBE" w14:textId="77777777" w:rsidTr="00A07CFD">
        <w:tc>
          <w:tcPr>
            <w:tcW w:w="24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7A8CCA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Xác thực người dùng</w:t>
            </w:r>
          </w:p>
        </w:tc>
        <w:tc>
          <w:tcPr>
            <w:tcW w:w="376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1C0775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Đăng ký, đăng nhập, access token, refresh token, logout</w:t>
            </w:r>
          </w:p>
        </w:tc>
        <w:tc>
          <w:tcPr>
            <w:tcW w:w="31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FAE24E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Social login, SSO, OAuth2 với Google/Facebook</w:t>
            </w:r>
          </w:p>
        </w:tc>
      </w:tr>
      <w:tr w:rsidR="00DB1A87" w:rsidRPr="00772BD5" w14:paraId="4E208E2C" w14:textId="77777777" w:rsidTr="00A07CFD">
        <w:tc>
          <w:tcPr>
            <w:tcW w:w="24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EE367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Nghiệp vụ khóa học</w:t>
            </w:r>
          </w:p>
        </w:tc>
        <w:tc>
          <w:tcPr>
            <w:tcW w:w="376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DACA09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Danh sách khóa học, chi tiết khóa học, lesson, enrollment, certificate</w:t>
            </w:r>
          </w:p>
        </w:tc>
        <w:tc>
          <w:tcPr>
            <w:tcW w:w="31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29A8D0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LMS đầy đủ, video streaming, bài tập nâng cao</w:t>
            </w:r>
          </w:p>
        </w:tc>
      </w:tr>
      <w:tr w:rsidR="00DB1A87" w:rsidRPr="00772BD5" w14:paraId="5CA0F297" w14:textId="77777777" w:rsidTr="00A07CFD">
        <w:tc>
          <w:tcPr>
            <w:tcW w:w="24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1FAFEE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Bảo mật dữ liệu</w:t>
            </w:r>
          </w:p>
        </w:tc>
        <w:tc>
          <w:tcPr>
            <w:tcW w:w="376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511EAB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bcrypt, AES-GCM, JWT signing, TLS</w:t>
            </w:r>
          </w:p>
        </w:tc>
        <w:tc>
          <w:tcPr>
            <w:tcW w:w="31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663F8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KMS, HSM, key rotation production-grade</w:t>
            </w:r>
          </w:p>
        </w:tc>
      </w:tr>
      <w:tr w:rsidR="00DB1A87" w:rsidRPr="00772BD5" w14:paraId="5B288CDD" w14:textId="77777777" w:rsidTr="00A07CFD">
        <w:tc>
          <w:tcPr>
            <w:tcW w:w="24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5877A0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Kiểm thử</w:t>
            </w:r>
          </w:p>
        </w:tc>
        <w:tc>
          <w:tcPr>
            <w:tcW w:w="376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9620D7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Swagger, Postman, OWASP ZAP, integration test</w:t>
            </w:r>
          </w:p>
        </w:tc>
        <w:tc>
          <w:tcPr>
            <w:tcW w:w="31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1ABE97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Pentest chuyên sâu, bug bounty, red team</w:t>
            </w:r>
          </w:p>
        </w:tc>
      </w:tr>
      <w:tr w:rsidR="00DB1A87" w:rsidRPr="00772BD5" w14:paraId="2191E118" w14:textId="77777777" w:rsidTr="00A07CFD">
        <w:tc>
          <w:tcPr>
            <w:tcW w:w="24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DB0E62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Triển khai</w:t>
            </w:r>
          </w:p>
        </w:tc>
        <w:tc>
          <w:tcPr>
            <w:tcW w:w="376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67B622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Docker Compose local, Nginx HTTPS</w:t>
            </w:r>
          </w:p>
        </w:tc>
        <w:tc>
          <w:tcPr>
            <w:tcW w:w="31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67069A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Kubernetes, CI/CD production, auto scaling</w:t>
            </w:r>
          </w:p>
        </w:tc>
      </w:tr>
    </w:tbl>
    <w:p w14:paraId="719AA4AB" w14:textId="77777777" w:rsidR="00DB1A87" w:rsidRPr="00772BD5" w:rsidRDefault="00000000" w:rsidP="00315E93">
      <w:pPr>
        <w:pStyle w:val="Heading2"/>
        <w:spacing w:line="360" w:lineRule="auto"/>
        <w:rPr>
          <w:rFonts w:cs="Times New Roman"/>
          <w:color w:val="000000" w:themeColor="text1"/>
          <w:sz w:val="26"/>
        </w:rPr>
      </w:pPr>
      <w:bookmarkStart w:id="17" w:name="_Toc233424726"/>
      <w:r w:rsidRPr="00772BD5">
        <w:rPr>
          <w:rFonts w:cs="Times New Roman"/>
          <w:color w:val="000000" w:themeColor="text1"/>
          <w:sz w:val="26"/>
        </w:rPr>
        <w:lastRenderedPageBreak/>
        <w:t>1.7. Phương pháp thực hiện</w:t>
      </w:r>
      <w:bookmarkEnd w:id="17"/>
    </w:p>
    <w:p w14:paraId="54AC1E5E"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Nhóm triển khai đề tài theo phương pháp kết hợp giữa nghiên cứu lý thuyết và thực nghiệm hệ thống.</w:t>
      </w:r>
    </w:p>
    <w:p w14:paraId="6A15EBDD" w14:textId="77777777" w:rsidR="00DB1A87" w:rsidRPr="00772BD5" w:rsidRDefault="00000000" w:rsidP="00315E93">
      <w:pPr>
        <w:pStyle w:val="Heading3"/>
        <w:spacing w:after="120" w:line="360" w:lineRule="auto"/>
        <w:rPr>
          <w:rFonts w:cs="Times New Roman"/>
          <w:color w:val="000000" w:themeColor="text1"/>
          <w:szCs w:val="26"/>
        </w:rPr>
      </w:pPr>
      <w:bookmarkStart w:id="18" w:name="_Toc233424727"/>
      <w:r w:rsidRPr="00772BD5">
        <w:rPr>
          <w:rFonts w:cs="Times New Roman"/>
          <w:color w:val="000000" w:themeColor="text1"/>
          <w:szCs w:val="26"/>
        </w:rPr>
        <w:t>1.7.1. Nghiên cứu lý thuyết</w:t>
      </w:r>
      <w:bookmarkEnd w:id="18"/>
    </w:p>
    <w:p w14:paraId="660676D1"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Nhóm nghiên cứu các nội dung nền tảng gồm:</w:t>
      </w:r>
    </w:p>
    <w:p w14:paraId="21092198"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RESTful API và các phương thức HTTP.</w:t>
      </w:r>
    </w:p>
    <w:p w14:paraId="765A8CB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JWT, Bearer Token, refresh token.</w:t>
      </w:r>
    </w:p>
    <w:p w14:paraId="0AD67500"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bcrypt và nguyên tắc băm mật khẩu.</w:t>
      </w:r>
    </w:p>
    <w:p w14:paraId="60532CF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AES-GCM và tính bảo mật kèm toàn vẹn.</w:t>
      </w:r>
    </w:p>
    <w:p w14:paraId="71F18AEC"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RBAC, ownership check và trạng thái nghiệp vụ trong kiểm soát truy cập.</w:t>
      </w:r>
    </w:p>
    <w:p w14:paraId="5A6B7598"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HTTPS/TLS và reverse proxy.</w:t>
      </w:r>
    </w:p>
    <w:p w14:paraId="678B3DC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OWASP API Security Top 10.</w:t>
      </w:r>
    </w:p>
    <w:p w14:paraId="63CDFB45" w14:textId="77777777" w:rsidR="00DB1A87" w:rsidRPr="00772BD5" w:rsidRDefault="00000000" w:rsidP="00315E93">
      <w:pPr>
        <w:pStyle w:val="Heading3"/>
        <w:spacing w:after="120" w:line="360" w:lineRule="auto"/>
        <w:rPr>
          <w:rFonts w:cs="Times New Roman"/>
          <w:color w:val="000000" w:themeColor="text1"/>
          <w:szCs w:val="26"/>
        </w:rPr>
      </w:pPr>
      <w:bookmarkStart w:id="19" w:name="_Toc233424728"/>
      <w:r w:rsidRPr="00772BD5">
        <w:rPr>
          <w:rFonts w:cs="Times New Roman"/>
          <w:color w:val="000000" w:themeColor="text1"/>
          <w:szCs w:val="26"/>
        </w:rPr>
        <w:t>1.7.2. Lựa chọn nền tảng kỹ thuật và xác định phạm vi xây dựng</w:t>
      </w:r>
      <w:bookmarkEnd w:id="19"/>
    </w:p>
    <w:p w14:paraId="702D693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Sau khi xác định mục tiêu bảo mật của đề tài, nhóm lựa chọn nền tảng kỹ thuật phù hợp để xây dựng hệ thống từ đầu:</w:t>
      </w:r>
    </w:p>
    <w:p w14:paraId="192988E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Dùng </w:t>
      </w:r>
      <w:r w:rsidRPr="00772BD5">
        <w:rPr>
          <w:rFonts w:eastAsia="Consolas" w:cs="Times New Roman"/>
          <w:color w:val="000000" w:themeColor="text1"/>
          <w:szCs w:val="26"/>
        </w:rPr>
        <w:t>Spring Boot</w:t>
      </w:r>
      <w:r w:rsidRPr="00772BD5">
        <w:rPr>
          <w:rFonts w:cs="Times New Roman"/>
          <w:color w:val="000000" w:themeColor="text1"/>
          <w:szCs w:val="26"/>
        </w:rPr>
        <w:t xml:space="preserve"> và </w:t>
      </w:r>
      <w:r w:rsidRPr="00772BD5">
        <w:rPr>
          <w:rFonts w:eastAsia="Consolas" w:cs="Times New Roman"/>
          <w:color w:val="000000" w:themeColor="text1"/>
          <w:szCs w:val="26"/>
        </w:rPr>
        <w:t>Spring Security</w:t>
      </w:r>
      <w:r w:rsidRPr="00772BD5">
        <w:rPr>
          <w:rFonts w:cs="Times New Roman"/>
          <w:color w:val="000000" w:themeColor="text1"/>
          <w:szCs w:val="26"/>
        </w:rPr>
        <w:t xml:space="preserve"> để xây dựng backend RESTful API và cưỡng chế xác thực, phân quyền ở server-side.</w:t>
      </w:r>
    </w:p>
    <w:p w14:paraId="69766C9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Dùng </w:t>
      </w:r>
      <w:r w:rsidRPr="00772BD5">
        <w:rPr>
          <w:rFonts w:eastAsia="Consolas" w:cs="Times New Roman"/>
          <w:color w:val="000000" w:themeColor="text1"/>
          <w:szCs w:val="26"/>
        </w:rPr>
        <w:t>NextJS</w:t>
      </w:r>
      <w:r w:rsidRPr="00772BD5">
        <w:rPr>
          <w:rFonts w:cs="Times New Roman"/>
          <w:color w:val="000000" w:themeColor="text1"/>
          <w:szCs w:val="26"/>
        </w:rPr>
        <w:t xml:space="preserve"> để làm giao diện demo các luồng đăng ký, đăng nhập, quên mật khẩu, xem khóa học, gửi yêu cầu ghi danh và truy cập tài nguyên protected.</w:t>
      </w:r>
    </w:p>
    <w:p w14:paraId="7F31F403"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Dùng </w:t>
      </w:r>
      <w:r w:rsidRPr="00772BD5">
        <w:rPr>
          <w:rFonts w:eastAsia="Consolas" w:cs="Times New Roman"/>
          <w:color w:val="000000" w:themeColor="text1"/>
          <w:szCs w:val="26"/>
        </w:rPr>
        <w:t>MySQL/H2</w:t>
      </w:r>
      <w:r w:rsidRPr="00772BD5">
        <w:rPr>
          <w:rFonts w:cs="Times New Roman"/>
          <w:color w:val="000000" w:themeColor="text1"/>
          <w:szCs w:val="26"/>
        </w:rPr>
        <w:t xml:space="preserve">, </w:t>
      </w:r>
      <w:r w:rsidRPr="00772BD5">
        <w:rPr>
          <w:rFonts w:eastAsia="Consolas" w:cs="Times New Roman"/>
          <w:color w:val="000000" w:themeColor="text1"/>
          <w:szCs w:val="26"/>
        </w:rPr>
        <w:t>Nginx</w:t>
      </w:r>
      <w:r w:rsidRPr="00772BD5">
        <w:rPr>
          <w:rFonts w:cs="Times New Roman"/>
          <w:color w:val="000000" w:themeColor="text1"/>
          <w:szCs w:val="26"/>
        </w:rPr>
        <w:t xml:space="preserve">, </w:t>
      </w:r>
      <w:r w:rsidRPr="00772BD5">
        <w:rPr>
          <w:rFonts w:eastAsia="Consolas" w:cs="Times New Roman"/>
          <w:color w:val="000000" w:themeColor="text1"/>
          <w:szCs w:val="26"/>
        </w:rPr>
        <w:t>Docker Compose</w:t>
      </w:r>
      <w:r w:rsidRPr="00772BD5">
        <w:rPr>
          <w:rFonts w:cs="Times New Roman"/>
          <w:color w:val="000000" w:themeColor="text1"/>
          <w:szCs w:val="26"/>
        </w:rPr>
        <w:t xml:space="preserve">, </w:t>
      </w:r>
      <w:r w:rsidRPr="00772BD5">
        <w:rPr>
          <w:rFonts w:eastAsia="Consolas" w:cs="Times New Roman"/>
          <w:color w:val="000000" w:themeColor="text1"/>
          <w:szCs w:val="26"/>
        </w:rPr>
        <w:t>Swagger</w:t>
      </w:r>
      <w:r w:rsidRPr="00772BD5">
        <w:rPr>
          <w:rFonts w:cs="Times New Roman"/>
          <w:color w:val="000000" w:themeColor="text1"/>
          <w:szCs w:val="26"/>
        </w:rPr>
        <w:t xml:space="preserve">, </w:t>
      </w:r>
      <w:r w:rsidRPr="00772BD5">
        <w:rPr>
          <w:rFonts w:eastAsia="Consolas" w:cs="Times New Roman"/>
          <w:color w:val="000000" w:themeColor="text1"/>
          <w:szCs w:val="26"/>
        </w:rPr>
        <w:t>Postman</w:t>
      </w:r>
      <w:r w:rsidRPr="00772BD5">
        <w:rPr>
          <w:rFonts w:cs="Times New Roman"/>
          <w:color w:val="000000" w:themeColor="text1"/>
          <w:szCs w:val="26"/>
        </w:rPr>
        <w:t xml:space="preserve"> và </w:t>
      </w:r>
      <w:r w:rsidRPr="00772BD5">
        <w:rPr>
          <w:rFonts w:eastAsia="Consolas" w:cs="Times New Roman"/>
          <w:color w:val="000000" w:themeColor="text1"/>
          <w:szCs w:val="26"/>
        </w:rPr>
        <w:t>OWASP ZAP</w:t>
      </w:r>
      <w:r w:rsidRPr="00772BD5">
        <w:rPr>
          <w:rFonts w:cs="Times New Roman"/>
          <w:color w:val="000000" w:themeColor="text1"/>
          <w:szCs w:val="26"/>
        </w:rPr>
        <w:t xml:space="preserve"> để phục vụ lưu trữ, reverse proxy, chạy local và kiểm thử bảo mật.</w:t>
      </w:r>
    </w:p>
    <w:p w14:paraId="3A6B18A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Xác định phạm vi nghiệp vụ ở mức vừa đủ cho đồ án: </w:t>
      </w:r>
      <w:r w:rsidRPr="00772BD5">
        <w:rPr>
          <w:rFonts w:eastAsia="Consolas" w:cs="Times New Roman"/>
          <w:color w:val="000000" w:themeColor="text1"/>
          <w:szCs w:val="26"/>
        </w:rPr>
        <w:t>User</w:t>
      </w:r>
      <w:r w:rsidRPr="00772BD5">
        <w:rPr>
          <w:rFonts w:cs="Times New Roman"/>
          <w:color w:val="000000" w:themeColor="text1"/>
          <w:szCs w:val="26"/>
        </w:rPr>
        <w:t xml:space="preserve">, </w:t>
      </w:r>
      <w:r w:rsidRPr="00772BD5">
        <w:rPr>
          <w:rFonts w:eastAsia="Consolas" w:cs="Times New Roman"/>
          <w:color w:val="000000" w:themeColor="text1"/>
          <w:szCs w:val="26"/>
        </w:rPr>
        <w:t>Auth</w:t>
      </w:r>
      <w:r w:rsidRPr="00772BD5">
        <w:rPr>
          <w:rFonts w:cs="Times New Roman"/>
          <w:color w:val="000000" w:themeColor="text1"/>
          <w:szCs w:val="26"/>
        </w:rPr>
        <w:t xml:space="preserve">, </w:t>
      </w:r>
      <w:r w:rsidRPr="00772BD5">
        <w:rPr>
          <w:rFonts w:eastAsia="Consolas" w:cs="Times New Roman"/>
          <w:color w:val="000000" w:themeColor="text1"/>
          <w:szCs w:val="26"/>
        </w:rPr>
        <w:t>Course</w:t>
      </w:r>
      <w:r w:rsidRPr="00772BD5">
        <w:rPr>
          <w:rFonts w:cs="Times New Roman"/>
          <w:color w:val="000000" w:themeColor="text1"/>
          <w:szCs w:val="26"/>
        </w:rPr>
        <w:t xml:space="preserve">, </w:t>
      </w:r>
      <w:r w:rsidRPr="00772BD5">
        <w:rPr>
          <w:rFonts w:eastAsia="Consolas" w:cs="Times New Roman"/>
          <w:color w:val="000000" w:themeColor="text1"/>
          <w:szCs w:val="26"/>
        </w:rPr>
        <w:t>Lesson</w:t>
      </w:r>
      <w:r w:rsidRPr="00772BD5">
        <w:rPr>
          <w:rFonts w:cs="Times New Roman"/>
          <w:color w:val="000000" w:themeColor="text1"/>
          <w:szCs w:val="26"/>
        </w:rPr>
        <w:t xml:space="preserve">, </w:t>
      </w:r>
      <w:r w:rsidRPr="00772BD5">
        <w:rPr>
          <w:rFonts w:eastAsia="Consolas" w:cs="Times New Roman"/>
          <w:color w:val="000000" w:themeColor="text1"/>
          <w:szCs w:val="26"/>
        </w:rPr>
        <w:t>Enrollment</w:t>
      </w:r>
      <w:r w:rsidRPr="00772BD5">
        <w:rPr>
          <w:rFonts w:cs="Times New Roman"/>
          <w:color w:val="000000" w:themeColor="text1"/>
          <w:szCs w:val="26"/>
        </w:rPr>
        <w:t xml:space="preserve">, </w:t>
      </w:r>
      <w:r w:rsidRPr="00772BD5">
        <w:rPr>
          <w:rFonts w:eastAsia="Consolas" w:cs="Times New Roman"/>
          <w:color w:val="000000" w:themeColor="text1"/>
          <w:szCs w:val="26"/>
        </w:rPr>
        <w:t>Certificate</w:t>
      </w:r>
      <w:r w:rsidRPr="00772BD5">
        <w:rPr>
          <w:rFonts w:cs="Times New Roman"/>
          <w:color w:val="000000" w:themeColor="text1"/>
          <w:szCs w:val="26"/>
        </w:rPr>
        <w:t xml:space="preserve">, </w:t>
      </w:r>
      <w:r w:rsidRPr="00772BD5">
        <w:rPr>
          <w:rFonts w:eastAsia="Consolas" w:cs="Times New Roman"/>
          <w:color w:val="000000" w:themeColor="text1"/>
          <w:szCs w:val="26"/>
        </w:rPr>
        <w:t>Admin Enrollment Review</w:t>
      </w:r>
      <w:r w:rsidRPr="00772BD5">
        <w:rPr>
          <w:rFonts w:cs="Times New Roman"/>
          <w:color w:val="000000" w:themeColor="text1"/>
          <w:szCs w:val="26"/>
        </w:rPr>
        <w:t>.</w:t>
      </w:r>
    </w:p>
    <w:p w14:paraId="399D27A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Xác định rõ trọng tâm bảo mật cần hiện thực: </w:t>
      </w:r>
      <w:r w:rsidRPr="00772BD5">
        <w:rPr>
          <w:rFonts w:eastAsia="Consolas" w:cs="Times New Roman"/>
          <w:color w:val="000000" w:themeColor="text1"/>
          <w:szCs w:val="26"/>
        </w:rPr>
        <w:t>JWT</w:t>
      </w:r>
      <w:r w:rsidRPr="00772BD5">
        <w:rPr>
          <w:rFonts w:cs="Times New Roman"/>
          <w:color w:val="000000" w:themeColor="text1"/>
          <w:szCs w:val="26"/>
        </w:rPr>
        <w:t xml:space="preserve">, </w:t>
      </w:r>
      <w:r w:rsidRPr="00772BD5">
        <w:rPr>
          <w:rFonts w:eastAsia="Consolas" w:cs="Times New Roman"/>
          <w:color w:val="000000" w:themeColor="text1"/>
          <w:szCs w:val="26"/>
        </w:rPr>
        <w:t>refresh token</w:t>
      </w:r>
      <w:r w:rsidRPr="00772BD5">
        <w:rPr>
          <w:rFonts w:cs="Times New Roman"/>
          <w:color w:val="000000" w:themeColor="text1"/>
          <w:szCs w:val="26"/>
        </w:rPr>
        <w:t xml:space="preserve">, </w:t>
      </w:r>
      <w:r w:rsidRPr="00772BD5">
        <w:rPr>
          <w:rFonts w:eastAsia="Consolas" w:cs="Times New Roman"/>
          <w:color w:val="000000" w:themeColor="text1"/>
          <w:szCs w:val="26"/>
        </w:rPr>
        <w:t>bcrypt</w:t>
      </w:r>
      <w:r w:rsidRPr="00772BD5">
        <w:rPr>
          <w:rFonts w:cs="Times New Roman"/>
          <w:color w:val="000000" w:themeColor="text1"/>
          <w:szCs w:val="26"/>
        </w:rPr>
        <w:t xml:space="preserve">, </w:t>
      </w:r>
      <w:r w:rsidRPr="00772BD5">
        <w:rPr>
          <w:rFonts w:eastAsia="Consolas" w:cs="Times New Roman"/>
          <w:color w:val="000000" w:themeColor="text1"/>
          <w:szCs w:val="26"/>
        </w:rPr>
        <w:t>AES-GCM</w:t>
      </w:r>
      <w:r w:rsidRPr="00772BD5">
        <w:rPr>
          <w:rFonts w:cs="Times New Roman"/>
          <w:color w:val="000000" w:themeColor="text1"/>
          <w:szCs w:val="26"/>
        </w:rPr>
        <w:t xml:space="preserve">, </w:t>
      </w:r>
      <w:r w:rsidRPr="00772BD5">
        <w:rPr>
          <w:rFonts w:eastAsia="Consolas" w:cs="Times New Roman"/>
          <w:color w:val="000000" w:themeColor="text1"/>
          <w:szCs w:val="26"/>
        </w:rPr>
        <w:t>RBAC</w:t>
      </w:r>
      <w:r w:rsidRPr="00772BD5">
        <w:rPr>
          <w:rFonts w:cs="Times New Roman"/>
          <w:color w:val="000000" w:themeColor="text1"/>
          <w:szCs w:val="26"/>
        </w:rPr>
        <w:t xml:space="preserve">, </w:t>
      </w:r>
      <w:r w:rsidRPr="00772BD5">
        <w:rPr>
          <w:rFonts w:eastAsia="Consolas" w:cs="Times New Roman"/>
          <w:color w:val="000000" w:themeColor="text1"/>
          <w:szCs w:val="26"/>
        </w:rPr>
        <w:t>ownership check</w:t>
      </w:r>
      <w:r w:rsidRPr="00772BD5">
        <w:rPr>
          <w:rFonts w:cs="Times New Roman"/>
          <w:color w:val="000000" w:themeColor="text1"/>
          <w:szCs w:val="26"/>
        </w:rPr>
        <w:t xml:space="preserve">, </w:t>
      </w:r>
      <w:r w:rsidRPr="00772BD5">
        <w:rPr>
          <w:rFonts w:eastAsia="Consolas" w:cs="Times New Roman"/>
          <w:color w:val="000000" w:themeColor="text1"/>
          <w:szCs w:val="26"/>
        </w:rPr>
        <w:t>audit log</w:t>
      </w:r>
      <w:r w:rsidRPr="00772BD5">
        <w:rPr>
          <w:rFonts w:cs="Times New Roman"/>
          <w:color w:val="000000" w:themeColor="text1"/>
          <w:szCs w:val="26"/>
        </w:rPr>
        <w:t xml:space="preserve">, </w:t>
      </w:r>
      <w:r w:rsidRPr="00772BD5">
        <w:rPr>
          <w:rFonts w:eastAsia="Consolas" w:cs="Times New Roman"/>
          <w:color w:val="000000" w:themeColor="text1"/>
          <w:szCs w:val="26"/>
        </w:rPr>
        <w:t>rate limiting</w:t>
      </w:r>
      <w:r w:rsidRPr="00772BD5">
        <w:rPr>
          <w:rFonts w:cs="Times New Roman"/>
          <w:color w:val="000000" w:themeColor="text1"/>
          <w:szCs w:val="26"/>
        </w:rPr>
        <w:t xml:space="preserve">, </w:t>
      </w:r>
      <w:r w:rsidRPr="00772BD5">
        <w:rPr>
          <w:rFonts w:eastAsia="Consolas" w:cs="Times New Roman"/>
          <w:color w:val="000000" w:themeColor="text1"/>
          <w:szCs w:val="26"/>
        </w:rPr>
        <w:t>HTTPS/TLS</w:t>
      </w:r>
      <w:r w:rsidRPr="00772BD5">
        <w:rPr>
          <w:rFonts w:cs="Times New Roman"/>
          <w:color w:val="000000" w:themeColor="text1"/>
          <w:szCs w:val="26"/>
        </w:rPr>
        <w:t>.</w:t>
      </w:r>
    </w:p>
    <w:p w14:paraId="04EC559C" w14:textId="77777777" w:rsidR="00DB1A87" w:rsidRPr="00772BD5" w:rsidRDefault="00000000" w:rsidP="00315E93">
      <w:pPr>
        <w:pStyle w:val="Heading3"/>
        <w:spacing w:after="120" w:line="360" w:lineRule="auto"/>
        <w:rPr>
          <w:rFonts w:cs="Times New Roman"/>
          <w:color w:val="000000" w:themeColor="text1"/>
          <w:szCs w:val="26"/>
        </w:rPr>
      </w:pPr>
      <w:bookmarkStart w:id="20" w:name="_Toc233424729"/>
      <w:r w:rsidRPr="00772BD5">
        <w:rPr>
          <w:rFonts w:cs="Times New Roman"/>
          <w:color w:val="000000" w:themeColor="text1"/>
          <w:szCs w:val="26"/>
        </w:rPr>
        <w:lastRenderedPageBreak/>
        <w:t>1.7.3. Thiết kế và hiện thực hệ thống</w:t>
      </w:r>
      <w:bookmarkEnd w:id="20"/>
    </w:p>
    <w:p w14:paraId="799CF4C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Sau khi chốt nền tảng và phạm vi xây dựng, nhóm tiến hành thiết kế và hiện thực theo từng lớp:</w:t>
      </w:r>
    </w:p>
    <w:p w14:paraId="15672520" w14:textId="348EA163" w:rsidR="00DB1A87" w:rsidRPr="00772BD5" w:rsidRDefault="00A07CFD"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Thiết kế mô hình dữ liệu, vai trò người dùng, use case và các luồng bảo mật chính của hệ thống.</w:t>
      </w:r>
    </w:p>
    <w:p w14:paraId="31080455"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Thiết kế API cho đăng ký, đăng nhập, refresh token, forgot/reset password, gửi yêu cầu ghi danh, phê duyệt ghi danh và truy cập tài nguyên protected.</w:t>
      </w:r>
    </w:p>
    <w:p w14:paraId="1B9B043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Hiện thực backend theo các lớp </w:t>
      </w:r>
      <w:r w:rsidRPr="00772BD5">
        <w:rPr>
          <w:rFonts w:eastAsia="Consolas" w:cs="Times New Roman"/>
          <w:color w:val="000000" w:themeColor="text1"/>
          <w:szCs w:val="26"/>
        </w:rPr>
        <w:t>entity</w:t>
      </w:r>
      <w:r w:rsidRPr="00772BD5">
        <w:rPr>
          <w:rFonts w:cs="Times New Roman"/>
          <w:color w:val="000000" w:themeColor="text1"/>
          <w:szCs w:val="26"/>
        </w:rPr>
        <w:t xml:space="preserve">, </w:t>
      </w:r>
      <w:r w:rsidRPr="00772BD5">
        <w:rPr>
          <w:rFonts w:eastAsia="Consolas" w:cs="Times New Roman"/>
          <w:color w:val="000000" w:themeColor="text1"/>
          <w:szCs w:val="26"/>
        </w:rPr>
        <w:t>repository</w:t>
      </w:r>
      <w:r w:rsidRPr="00772BD5">
        <w:rPr>
          <w:rFonts w:cs="Times New Roman"/>
          <w:color w:val="000000" w:themeColor="text1"/>
          <w:szCs w:val="26"/>
        </w:rPr>
        <w:t xml:space="preserve">, </w:t>
      </w:r>
      <w:r w:rsidRPr="00772BD5">
        <w:rPr>
          <w:rFonts w:eastAsia="Consolas" w:cs="Times New Roman"/>
          <w:color w:val="000000" w:themeColor="text1"/>
          <w:szCs w:val="26"/>
        </w:rPr>
        <w:t>service</w:t>
      </w:r>
      <w:r w:rsidRPr="00772BD5">
        <w:rPr>
          <w:rFonts w:cs="Times New Roman"/>
          <w:color w:val="000000" w:themeColor="text1"/>
          <w:szCs w:val="26"/>
        </w:rPr>
        <w:t xml:space="preserve">, </w:t>
      </w:r>
      <w:r w:rsidRPr="00772BD5">
        <w:rPr>
          <w:rFonts w:eastAsia="Consolas" w:cs="Times New Roman"/>
          <w:color w:val="000000" w:themeColor="text1"/>
          <w:szCs w:val="26"/>
        </w:rPr>
        <w:t>controller</w:t>
      </w:r>
      <w:r w:rsidRPr="00772BD5">
        <w:rPr>
          <w:rFonts w:cs="Times New Roman"/>
          <w:color w:val="000000" w:themeColor="text1"/>
          <w:szCs w:val="26"/>
        </w:rPr>
        <w:t xml:space="preserve">, </w:t>
      </w:r>
      <w:r w:rsidRPr="00772BD5">
        <w:rPr>
          <w:rFonts w:eastAsia="Consolas" w:cs="Times New Roman"/>
          <w:color w:val="000000" w:themeColor="text1"/>
          <w:szCs w:val="26"/>
        </w:rPr>
        <w:t>security filter</w:t>
      </w:r>
      <w:r w:rsidRPr="00772BD5">
        <w:rPr>
          <w:rFonts w:cs="Times New Roman"/>
          <w:color w:val="000000" w:themeColor="text1"/>
          <w:szCs w:val="26"/>
        </w:rPr>
        <w:t xml:space="preserve"> và các service bảo mật cần thiết.</w:t>
      </w:r>
    </w:p>
    <w:p w14:paraId="24FCF1C5"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Hiện thực frontend demo bám theo đúng các luồng nghiệp vụ và luồng kiểm soát bảo mật của backend, đặc biệt là trạng thái </w:t>
      </w:r>
      <w:r w:rsidRPr="00772BD5">
        <w:rPr>
          <w:rFonts w:eastAsia="Consolas" w:cs="Times New Roman"/>
          <w:color w:val="000000" w:themeColor="text1"/>
          <w:szCs w:val="26"/>
        </w:rPr>
        <w:t>PENDING</w:t>
      </w:r>
      <w:r w:rsidRPr="00772BD5">
        <w:rPr>
          <w:rFonts w:cs="Times New Roman"/>
          <w:color w:val="000000" w:themeColor="text1"/>
          <w:szCs w:val="26"/>
        </w:rPr>
        <w:t xml:space="preserve"> và </w:t>
      </w:r>
      <w:r w:rsidRPr="00772BD5">
        <w:rPr>
          <w:rFonts w:eastAsia="Consolas" w:cs="Times New Roman"/>
          <w:color w:val="000000" w:themeColor="text1"/>
          <w:szCs w:val="26"/>
        </w:rPr>
        <w:t>ACTIVE</w:t>
      </w:r>
      <w:r w:rsidRPr="00772BD5">
        <w:rPr>
          <w:rFonts w:cs="Times New Roman"/>
          <w:color w:val="000000" w:themeColor="text1"/>
          <w:szCs w:val="26"/>
        </w:rPr>
        <w:t xml:space="preserve"> của enrollment.</w:t>
      </w:r>
    </w:p>
    <w:p w14:paraId="16D3D2DC"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Chuẩn bị tài liệu, script và dữ liệu mẫu để phục vụ demo, kiểm thử và viết báo cáo.</w:t>
      </w:r>
    </w:p>
    <w:p w14:paraId="574CEF8D" w14:textId="77777777" w:rsidR="00DB1A87" w:rsidRPr="00772BD5" w:rsidRDefault="00000000" w:rsidP="00315E93">
      <w:pPr>
        <w:pStyle w:val="Heading3"/>
        <w:spacing w:after="120" w:line="360" w:lineRule="auto"/>
        <w:rPr>
          <w:rFonts w:cs="Times New Roman"/>
          <w:color w:val="000000" w:themeColor="text1"/>
          <w:szCs w:val="26"/>
        </w:rPr>
      </w:pPr>
      <w:bookmarkStart w:id="21" w:name="_Toc233424730"/>
      <w:r w:rsidRPr="00772BD5">
        <w:rPr>
          <w:rFonts w:cs="Times New Roman"/>
          <w:color w:val="000000" w:themeColor="text1"/>
          <w:szCs w:val="26"/>
        </w:rPr>
        <w:t>1.7.4. Kiểm thử và đánh giá</w:t>
      </w:r>
      <w:bookmarkEnd w:id="21"/>
    </w:p>
    <w:p w14:paraId="3D8EE5D0"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Nhóm đánh giá hệ thống qua nhiều lớp kiểm thử:</w:t>
      </w:r>
    </w:p>
    <w:p w14:paraId="2E13447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Test backend bằng Maven.</w:t>
      </w:r>
    </w:p>
    <w:p w14:paraId="343746C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Kiểm thử thủ công bằng Swagger.</w:t>
      </w:r>
    </w:p>
    <w:p w14:paraId="47A31230"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Kiểm thử tình huống bằng Postman.</w:t>
      </w:r>
    </w:p>
    <w:p w14:paraId="55FDA9B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Chạy script demo tự động.</w:t>
      </w:r>
    </w:p>
    <w:p w14:paraId="7F655328"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Quét baseline bằng OWASP ZAP.</w:t>
      </w:r>
    </w:p>
    <w:p w14:paraId="6D3418C5" w14:textId="77777777" w:rsidR="00DB1A87" w:rsidRPr="00772BD5" w:rsidRDefault="00000000" w:rsidP="00315E93">
      <w:pPr>
        <w:pStyle w:val="Heading2"/>
        <w:spacing w:line="360" w:lineRule="auto"/>
        <w:rPr>
          <w:rFonts w:cs="Times New Roman"/>
          <w:color w:val="000000" w:themeColor="text1"/>
          <w:sz w:val="26"/>
        </w:rPr>
      </w:pPr>
      <w:bookmarkStart w:id="22" w:name="_Toc233424731"/>
      <w:r w:rsidRPr="00772BD5">
        <w:rPr>
          <w:rFonts w:cs="Times New Roman"/>
          <w:color w:val="000000" w:themeColor="text1"/>
          <w:sz w:val="26"/>
        </w:rPr>
        <w:t>1.8. Công cụ và môi trường sử dụng</w:t>
      </w:r>
      <w:bookmarkEnd w:id="22"/>
    </w:p>
    <w:tbl>
      <w:tblPr>
        <w:tblStyle w:val="TableGrid"/>
        <w:tblW w:w="9360" w:type="dxa"/>
        <w:tblInd w:w="120" w:type="dxa"/>
        <w:tblLayout w:type="fixed"/>
        <w:tblLook w:val="04A0" w:firstRow="1" w:lastRow="0" w:firstColumn="1" w:lastColumn="0" w:noHBand="0" w:noVBand="1"/>
      </w:tblPr>
      <w:tblGrid>
        <w:gridCol w:w="2837"/>
        <w:gridCol w:w="3184"/>
        <w:gridCol w:w="3339"/>
      </w:tblGrid>
      <w:tr w:rsidR="00DB1A87" w:rsidRPr="00772BD5" w14:paraId="72C357A4" w14:textId="77777777" w:rsidTr="00A07CFD">
        <w:tc>
          <w:tcPr>
            <w:tcW w:w="283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2A7257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Thành phần</w:t>
            </w:r>
          </w:p>
        </w:tc>
        <w:tc>
          <w:tcPr>
            <w:tcW w:w="318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1562A3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Công nghệ sử dụng</w:t>
            </w:r>
          </w:p>
        </w:tc>
        <w:tc>
          <w:tcPr>
            <w:tcW w:w="333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19E58D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Vai trò</w:t>
            </w:r>
          </w:p>
        </w:tc>
      </w:tr>
      <w:tr w:rsidR="00DB1A87" w:rsidRPr="00772BD5" w14:paraId="799E9ECE"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B06347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Backend</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17F69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Java, Spring Boot, Spring Security</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5B3F7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Xây dựng REST API và xử lý bảo mật</w:t>
            </w:r>
          </w:p>
        </w:tc>
      </w:tr>
      <w:tr w:rsidR="00DB1A87" w:rsidRPr="00772BD5" w14:paraId="199DD246"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53F383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Frontend</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55CD86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NextJS</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5E7686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Giao diện demo luồng bảo mật</w:t>
            </w:r>
          </w:p>
        </w:tc>
      </w:tr>
      <w:tr w:rsidR="00DB1A87" w:rsidRPr="00772BD5" w14:paraId="67381A1D"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698958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Database</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6AC5A0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MySQL, H2</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D072C3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Lưu trữ dữ liệu hệ thống và test local</w:t>
            </w:r>
          </w:p>
        </w:tc>
      </w:tr>
      <w:tr w:rsidR="00DB1A87" w:rsidRPr="00772BD5" w14:paraId="351F8603"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E4EA61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API Docs</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46E59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Springdoc OpenAPI / Swagger UI</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CE1FFC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Tài liệu và thử nghiệm API</w:t>
            </w:r>
          </w:p>
        </w:tc>
      </w:tr>
      <w:tr w:rsidR="00DB1A87" w:rsidRPr="00772BD5" w14:paraId="41EC156B"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564E47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Reverse proxy</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9CF4E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Nginx</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6D308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TLS termination, HTTP to HTTPS redirect</w:t>
            </w:r>
          </w:p>
        </w:tc>
      </w:tr>
      <w:tr w:rsidR="00DB1A87" w:rsidRPr="00772BD5" w14:paraId="63499012"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8FE8A4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Kiểm thử</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0CA36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Postman, OWASP ZAP</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7E5BB2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Kiểm thử thủ công và quét bảo mật</w:t>
            </w:r>
          </w:p>
        </w:tc>
      </w:tr>
      <w:tr w:rsidR="00DB1A87" w:rsidRPr="00772BD5" w14:paraId="467A6E16"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828F8A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Triển khai</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6D6F62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Docker, Docker Compose</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FAE22D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Chạy đồng bộ toàn stack</w:t>
            </w:r>
          </w:p>
        </w:tc>
      </w:tr>
      <w:tr w:rsidR="00DB1A87" w:rsidRPr="00772BD5" w14:paraId="4223871C" w14:textId="77777777" w:rsidTr="00A07CFD">
        <w:tc>
          <w:tcPr>
            <w:tcW w:w="28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1DE2AB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Hệ điều hành thực nghiệm</w:t>
            </w:r>
          </w:p>
        </w:tc>
        <w:tc>
          <w:tcPr>
            <w:tcW w:w="3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31A925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Windows + Docker Desktop</w:t>
            </w:r>
          </w:p>
        </w:tc>
        <w:tc>
          <w:tcPr>
            <w:tcW w:w="33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D6BF85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Môi trường demo local</w:t>
            </w:r>
          </w:p>
        </w:tc>
      </w:tr>
    </w:tbl>
    <w:p w14:paraId="68032505" w14:textId="270939FC" w:rsidR="00DB1A87" w:rsidRPr="00772BD5" w:rsidRDefault="00DB1A87" w:rsidP="00315E93">
      <w:pPr>
        <w:spacing w:line="360" w:lineRule="auto"/>
        <w:rPr>
          <w:rFonts w:cs="Times New Roman"/>
          <w:color w:val="000000" w:themeColor="text1"/>
          <w:szCs w:val="26"/>
        </w:rPr>
      </w:pPr>
    </w:p>
    <w:p w14:paraId="5BB02794" w14:textId="77777777" w:rsidR="00DB1A87" w:rsidRPr="00772BD5" w:rsidRDefault="00000000" w:rsidP="00315E93">
      <w:pPr>
        <w:pStyle w:val="Heading2"/>
        <w:spacing w:before="0" w:line="360" w:lineRule="auto"/>
        <w:rPr>
          <w:rFonts w:cs="Times New Roman"/>
          <w:color w:val="000000" w:themeColor="text1"/>
          <w:sz w:val="26"/>
        </w:rPr>
      </w:pPr>
      <w:bookmarkStart w:id="23" w:name="_Toc233424732"/>
      <w:r w:rsidRPr="00772BD5">
        <w:rPr>
          <w:rFonts w:cs="Times New Roman"/>
          <w:color w:val="000000" w:themeColor="text1"/>
          <w:sz w:val="26"/>
        </w:rPr>
        <w:t>1.9. Kết quả mong đợi của đề tài</w:t>
      </w:r>
      <w:bookmarkEnd w:id="23"/>
    </w:p>
    <w:p w14:paraId="0FEB2EC9"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Sau khi hoàn thành, hệ thống cần đạt các kết quả sau:</w:t>
      </w:r>
    </w:p>
    <w:p w14:paraId="4C6E9C93" w14:textId="709FFCD3"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Chạy được frontend và backend.</w:t>
      </w:r>
    </w:p>
    <w:p w14:paraId="4A799F26"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Người dùng có thể đăng ký, đăng nhập, làm mới token, đăng xuất, quên mật khẩu và đặt lại mật khẩu.</w:t>
      </w:r>
    </w:p>
    <w:p w14:paraId="36DB564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Password lưu trong database ở dạng bcrypt hash.</w:t>
      </w:r>
    </w:p>
    <w:p w14:paraId="178A146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Các trường nhạy cảm lưu ở dạng ciphertext AES-GCM.</w:t>
      </w:r>
    </w:p>
    <w:p w14:paraId="273E4E46"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Sinh viên không thể xem dữ liệu của sinh viên khác bằng cách sửa ID trên URL.</w:t>
      </w:r>
    </w:p>
    <w:p w14:paraId="1C4DA18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Sinh viên chỉ xem được lesson sau khi enrollment được admin duyệt hợp lệ.</w:t>
      </w:r>
    </w:p>
    <w:p w14:paraId="6939B60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Hệ thống có audit log và rate limiting.</w:t>
      </w:r>
    </w:p>
    <w:p w14:paraId="6609983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Swagger có thể test API protected bằng Bearer JWT.</w:t>
      </w:r>
    </w:p>
    <w:p w14:paraId="1921561E"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bộ tài liệu và artifact phục vụ viết báo cáo, demo bằng Postman và đánh giá bằng OWASP ZAP.</w:t>
      </w:r>
    </w:p>
    <w:p w14:paraId="2EF17219" w14:textId="77777777" w:rsidR="00DB1A87" w:rsidRPr="00772BD5" w:rsidRDefault="00000000" w:rsidP="00315E93">
      <w:pPr>
        <w:pStyle w:val="Heading2"/>
        <w:spacing w:line="360" w:lineRule="auto"/>
        <w:rPr>
          <w:rFonts w:cs="Times New Roman"/>
          <w:color w:val="000000" w:themeColor="text1"/>
          <w:sz w:val="26"/>
        </w:rPr>
      </w:pPr>
      <w:bookmarkStart w:id="24" w:name="_Toc233424733"/>
      <w:r w:rsidRPr="00772BD5">
        <w:rPr>
          <w:rFonts w:cs="Times New Roman"/>
          <w:color w:val="000000" w:themeColor="text1"/>
          <w:sz w:val="26"/>
        </w:rPr>
        <w:t>1.10. Ý nghĩa khoa học và thực tiễn</w:t>
      </w:r>
      <w:bookmarkEnd w:id="24"/>
    </w:p>
    <w:p w14:paraId="7FB3019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Về mặt khoa học, đề tài thể hiện được sự khác nhau giữa các cơ chế mật mã:</w:t>
      </w:r>
    </w:p>
    <w:p w14:paraId="11502BB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bcrypt</w:t>
      </w:r>
      <w:r w:rsidRPr="00772BD5">
        <w:rPr>
          <w:rFonts w:cs="Times New Roman"/>
          <w:color w:val="000000" w:themeColor="text1"/>
          <w:szCs w:val="26"/>
        </w:rPr>
        <w:t xml:space="preserve"> dùng cho băm mật khẩu một chiều.</w:t>
      </w:r>
    </w:p>
    <w:p w14:paraId="4BAAA223"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AES-GCM</w:t>
      </w:r>
      <w:r w:rsidRPr="00772BD5">
        <w:rPr>
          <w:rFonts w:cs="Times New Roman"/>
          <w:color w:val="000000" w:themeColor="text1"/>
          <w:szCs w:val="26"/>
        </w:rPr>
        <w:t xml:space="preserve"> dùng cho mã hóa dữ liệu cần giải mã lại.</w:t>
      </w:r>
    </w:p>
    <w:p w14:paraId="6C1B068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HMAC</w:t>
      </w:r>
      <w:r w:rsidRPr="00772BD5">
        <w:rPr>
          <w:rFonts w:cs="Times New Roman"/>
          <w:color w:val="000000" w:themeColor="text1"/>
          <w:szCs w:val="26"/>
        </w:rPr>
        <w:t xml:space="preserve"> dùng cho việc xác minh tính toàn vẹn của JWT ký đối xứng.</w:t>
      </w:r>
    </w:p>
    <w:p w14:paraId="63D780B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JWT</w:t>
      </w:r>
      <w:r w:rsidRPr="00772BD5">
        <w:rPr>
          <w:rFonts w:cs="Times New Roman"/>
          <w:color w:val="000000" w:themeColor="text1"/>
          <w:szCs w:val="26"/>
        </w:rPr>
        <w:t xml:space="preserve"> dùng để đóng gói claims và xác minh bằng chữ ký số đối xứng.</w:t>
      </w:r>
    </w:p>
    <w:p w14:paraId="5D72453F"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Về mặt thực tiễn, đề tài có thể được dùng như một mô hình mẫu cho các hệ thống API quy mô nhỏ cần:</w:t>
      </w:r>
    </w:p>
    <w:p w14:paraId="03D76E63"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Bảo vệ xác thực người dùng.</w:t>
      </w:r>
    </w:p>
    <w:p w14:paraId="7AB28009"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Bảo vệ dữ liệu cá nhân.</w:t>
      </w:r>
    </w:p>
    <w:p w14:paraId="2CE6E2B1"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Bảo vệ tài nguyên số có giá trị.</w:t>
      </w:r>
    </w:p>
    <w:p w14:paraId="309358D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Ghi nhận và giám sát hành vi bất thường.</w:t>
      </w:r>
    </w:p>
    <w:p w14:paraId="1FC5422C" w14:textId="77777777" w:rsidR="00DB1A87" w:rsidRPr="00772BD5" w:rsidRDefault="00000000" w:rsidP="00315E93">
      <w:pPr>
        <w:pStyle w:val="Heading2"/>
        <w:spacing w:line="360" w:lineRule="auto"/>
        <w:rPr>
          <w:rFonts w:cs="Times New Roman"/>
          <w:color w:val="000000" w:themeColor="text1"/>
          <w:sz w:val="26"/>
        </w:rPr>
      </w:pPr>
      <w:bookmarkStart w:id="25" w:name="_Toc233424734"/>
      <w:r w:rsidRPr="00772BD5">
        <w:rPr>
          <w:rFonts w:cs="Times New Roman"/>
          <w:color w:val="000000" w:themeColor="text1"/>
          <w:sz w:val="26"/>
        </w:rPr>
        <w:t>1.11. Bố cục báo cáo</w:t>
      </w:r>
      <w:bookmarkEnd w:id="25"/>
    </w:p>
    <w:p w14:paraId="23CBA44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Chương 1 trình bày tổng quan đề tài, bối cảnh, mục tiêu, phạm vi và phương pháp thực hiện.</w:t>
      </w:r>
    </w:p>
    <w:p w14:paraId="5669FA41"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Chương 2 trình bày cơ sở lý thuyết và các công nghệ bảo mật làm nền tảng cho đề tài.</w:t>
      </w:r>
    </w:p>
    <w:p w14:paraId="3AB26DE0"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Chương 3 trình bày quá trình phân tích, thiết kế, hiện thực và kiểm thử hệ thống.</w:t>
      </w:r>
    </w:p>
    <w:p w14:paraId="6A2DF12E" w14:textId="77777777" w:rsidR="00DB1A87" w:rsidRPr="00772BD5" w:rsidRDefault="00000000" w:rsidP="00876D47">
      <w:pPr>
        <w:pStyle w:val="ListBullet"/>
        <w:widowControl w:val="0"/>
        <w:spacing w:line="360" w:lineRule="auto"/>
        <w:ind w:left="539" w:hanging="278"/>
        <w:rPr>
          <w:rFonts w:cs="Times New Roman"/>
          <w:color w:val="000000" w:themeColor="text1"/>
          <w:szCs w:val="26"/>
        </w:rPr>
      </w:pPr>
      <w:r w:rsidRPr="00772BD5">
        <w:rPr>
          <w:rFonts w:cs="Times New Roman"/>
          <w:color w:val="000000" w:themeColor="text1"/>
          <w:szCs w:val="26"/>
        </w:rPr>
        <w:t>Chương 4 trình bày quá trình thực nghiệm, demo tấn công/phòng thủ và đánh giá mức độ đáp ứng các tiêu chí bảo mật.</w:t>
      </w:r>
    </w:p>
    <w:p w14:paraId="7F8A647F" w14:textId="77777777" w:rsidR="00DB1A87" w:rsidRPr="00772BD5" w:rsidRDefault="00000000" w:rsidP="00876D47">
      <w:pPr>
        <w:pStyle w:val="ListBullet"/>
        <w:widowControl w:val="0"/>
        <w:spacing w:line="360" w:lineRule="auto"/>
        <w:ind w:left="539" w:hanging="278"/>
        <w:rPr>
          <w:rFonts w:cs="Times New Roman"/>
          <w:color w:val="000000" w:themeColor="text1"/>
          <w:szCs w:val="26"/>
        </w:rPr>
      </w:pPr>
      <w:r w:rsidRPr="00772BD5">
        <w:rPr>
          <w:rFonts w:cs="Times New Roman"/>
          <w:color w:val="000000" w:themeColor="text1"/>
          <w:szCs w:val="26"/>
        </w:rPr>
        <w:t>Chương 5 tổng kết kết quả đạt được, nêu hạn chế, hướng phát triển và kết luận chung của đề tài.</w:t>
      </w:r>
    </w:p>
    <w:p w14:paraId="74890C5B" w14:textId="77777777" w:rsidR="00C23DA5" w:rsidRPr="00772BD5" w:rsidRDefault="00C23DA5" w:rsidP="00315E93">
      <w:pPr>
        <w:pStyle w:val="Heading1"/>
        <w:spacing w:after="120" w:line="360" w:lineRule="auto"/>
        <w:rPr>
          <w:rFonts w:cs="Times New Roman"/>
          <w:color w:val="000000" w:themeColor="text1"/>
          <w:sz w:val="26"/>
          <w:szCs w:val="26"/>
        </w:rPr>
      </w:pPr>
      <w:bookmarkStart w:id="26" w:name="_Toc233424735"/>
      <w:r w:rsidRPr="00772BD5">
        <w:rPr>
          <w:rFonts w:cs="Times New Roman"/>
          <w:color w:val="000000" w:themeColor="text1"/>
          <w:sz w:val="26"/>
          <w:szCs w:val="26"/>
        </w:rPr>
        <w:lastRenderedPageBreak/>
        <w:t>Chương 2. Cơ sở lý thuyết và công nghệ sử dụng</w:t>
      </w:r>
      <w:bookmarkEnd w:id="26"/>
    </w:p>
    <w:p w14:paraId="48ABF2BF" w14:textId="77777777" w:rsidR="00C23DA5" w:rsidRPr="00772BD5" w:rsidRDefault="00C23DA5" w:rsidP="00315E93">
      <w:pPr>
        <w:pStyle w:val="Heading2"/>
        <w:spacing w:line="360" w:lineRule="auto"/>
        <w:rPr>
          <w:rFonts w:cs="Times New Roman"/>
          <w:color w:val="000000" w:themeColor="text1"/>
          <w:sz w:val="26"/>
        </w:rPr>
      </w:pPr>
      <w:bookmarkStart w:id="27" w:name="_Toc233424736"/>
      <w:r w:rsidRPr="00772BD5">
        <w:rPr>
          <w:rFonts w:cs="Times New Roman"/>
          <w:color w:val="000000" w:themeColor="text1"/>
          <w:sz w:val="26"/>
        </w:rPr>
        <w:t>2.1. Một số khái niệm nền tảng trong an toàn thông tin</w:t>
      </w:r>
      <w:bookmarkEnd w:id="27"/>
    </w:p>
    <w:p w14:paraId="078C749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bảo vệ một hệ thống API, cần xuất phát từ ba thuộc tính cơ bản của an toàn thông tin:</w:t>
      </w:r>
    </w:p>
    <w:p w14:paraId="32625BB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Tính bí mật</w:t>
      </w:r>
      <w:r w:rsidRPr="00772BD5">
        <w:rPr>
          <w:rFonts w:cs="Times New Roman"/>
          <w:color w:val="000000" w:themeColor="text1"/>
          <w:szCs w:val="26"/>
        </w:rPr>
        <w:t>: dữ liệu chỉ được xem bởi đối tượng hợp lệ.</w:t>
      </w:r>
    </w:p>
    <w:p w14:paraId="02663E0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Tính toàn vẹn</w:t>
      </w:r>
      <w:r w:rsidRPr="00772BD5">
        <w:rPr>
          <w:rFonts w:cs="Times New Roman"/>
          <w:color w:val="000000" w:themeColor="text1"/>
          <w:szCs w:val="26"/>
        </w:rPr>
        <w:t>: dữ liệu không bị sửa đổi trái phép.</w:t>
      </w:r>
    </w:p>
    <w:p w14:paraId="27672AC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Tíanh sẵn sàng</w:t>
      </w:r>
      <w:r w:rsidRPr="00772BD5">
        <w:rPr>
          <w:rFonts w:cs="Times New Roman"/>
          <w:color w:val="000000" w:themeColor="text1"/>
          <w:szCs w:val="26"/>
        </w:rPr>
        <w:t>: hệ thống duy trì khả năng phục vụ hợp lệ.</w:t>
      </w:r>
    </w:p>
    <w:p w14:paraId="3BE0D4A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Đề tài này đồng thời cũng gắn với mô hình </w:t>
      </w:r>
      <w:r w:rsidRPr="00772BD5">
        <w:rPr>
          <w:rFonts w:eastAsia="Consolas" w:cs="Times New Roman"/>
          <w:color w:val="000000" w:themeColor="text1"/>
          <w:szCs w:val="26"/>
        </w:rPr>
        <w:t>AAA</w:t>
      </w:r>
      <w:r w:rsidRPr="00772BD5">
        <w:rPr>
          <w:rFonts w:cs="Times New Roman"/>
          <w:color w:val="000000" w:themeColor="text1"/>
          <w:szCs w:val="26"/>
        </w:rPr>
        <w:t xml:space="preserve"> trong bảo mật:</w:t>
      </w:r>
    </w:p>
    <w:p w14:paraId="3B4B22F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Authentication</w:t>
      </w:r>
      <w:r w:rsidRPr="00772BD5">
        <w:rPr>
          <w:rFonts w:cs="Times New Roman"/>
          <w:color w:val="000000" w:themeColor="text1"/>
          <w:szCs w:val="26"/>
        </w:rPr>
        <w:t>: xác thực người dùng.</w:t>
      </w:r>
    </w:p>
    <w:p w14:paraId="4C8A750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Authorization</w:t>
      </w:r>
      <w:r w:rsidRPr="00772BD5">
        <w:rPr>
          <w:rFonts w:cs="Times New Roman"/>
          <w:color w:val="000000" w:themeColor="text1"/>
          <w:szCs w:val="26"/>
        </w:rPr>
        <w:t>: phân quyền truy cập.</w:t>
      </w:r>
    </w:p>
    <w:p w14:paraId="76B8E9C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Accounting/Auditing</w:t>
      </w:r>
      <w:r w:rsidRPr="00772BD5">
        <w:rPr>
          <w:rFonts w:cs="Times New Roman"/>
          <w:color w:val="000000" w:themeColor="text1"/>
          <w:szCs w:val="26"/>
        </w:rPr>
        <w:t>: ghi nhận và giám sát hành động.</w:t>
      </w:r>
    </w:p>
    <w:p w14:paraId="2EEC8B3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Mỗi kỹ thuật được dùng trong đồ án sẽ phục vụ một hoặc nhiều mục tiêu ở trên.</w:t>
      </w:r>
    </w:p>
    <w:p w14:paraId="43A6CCB9" w14:textId="77777777" w:rsidR="00C23DA5" w:rsidRPr="00772BD5" w:rsidRDefault="00C23DA5" w:rsidP="00315E93">
      <w:pPr>
        <w:pStyle w:val="Heading2"/>
        <w:spacing w:line="360" w:lineRule="auto"/>
        <w:rPr>
          <w:rFonts w:cs="Times New Roman"/>
          <w:color w:val="000000" w:themeColor="text1"/>
          <w:sz w:val="26"/>
        </w:rPr>
      </w:pPr>
      <w:bookmarkStart w:id="28" w:name="_Toc233424737"/>
      <w:r w:rsidRPr="00772BD5">
        <w:rPr>
          <w:rFonts w:cs="Times New Roman"/>
          <w:color w:val="000000" w:themeColor="text1"/>
          <w:sz w:val="26"/>
        </w:rPr>
        <w:t>2.2. Phân biệt các cơ chế mật mã sử dụng trong đề tài</w:t>
      </w:r>
      <w:bookmarkEnd w:id="28"/>
    </w:p>
    <w:p w14:paraId="7108B11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Để tránh nhầm lẫn giữa băm, mã hóa và xác thực thông điệp, Bảng 2.1 tóm tắt vai trò của từng cơ chế.</w:t>
      </w:r>
    </w:p>
    <w:tbl>
      <w:tblPr>
        <w:tblStyle w:val="TableGrid"/>
        <w:tblW w:w="9360" w:type="dxa"/>
        <w:tblInd w:w="120" w:type="dxa"/>
        <w:tblLayout w:type="fixed"/>
        <w:tblLook w:val="04A0" w:firstRow="1" w:lastRow="0" w:firstColumn="1" w:lastColumn="0" w:noHBand="0" w:noVBand="1"/>
      </w:tblPr>
      <w:tblGrid>
        <w:gridCol w:w="1870"/>
        <w:gridCol w:w="2296"/>
        <w:gridCol w:w="2392"/>
        <w:gridCol w:w="2802"/>
      </w:tblGrid>
      <w:tr w:rsidR="00C23DA5" w:rsidRPr="00772BD5" w14:paraId="7D797B8C" w14:textId="77777777" w:rsidTr="00C06F47">
        <w:tc>
          <w:tcPr>
            <w:tcW w:w="187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57DCD8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Cơ chế</w:t>
            </w:r>
          </w:p>
        </w:tc>
        <w:tc>
          <w:tcPr>
            <w:tcW w:w="229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643046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Bản chất</w:t>
            </w:r>
          </w:p>
        </w:tc>
        <w:tc>
          <w:tcPr>
            <w:tcW w:w="239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40D5C4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Có giải mã ngược không</w:t>
            </w:r>
          </w:p>
        </w:tc>
        <w:tc>
          <w:tcPr>
            <w:tcW w:w="280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F990C4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 trong đề tài</w:t>
            </w:r>
          </w:p>
        </w:tc>
      </w:tr>
      <w:tr w:rsidR="00C23DA5" w:rsidRPr="00772BD5" w14:paraId="7EB940BE" w14:textId="77777777" w:rsidTr="00C06F47">
        <w:tc>
          <w:tcPr>
            <w:tcW w:w="18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885B60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bcrypt</w:t>
            </w:r>
          </w:p>
        </w:tc>
        <w:tc>
          <w:tcPr>
            <w:tcW w:w="229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CA5E4D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Băm một chiều có salt</w:t>
            </w:r>
          </w:p>
        </w:tc>
        <w:tc>
          <w:tcPr>
            <w:tcW w:w="2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349F1D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c>
          <w:tcPr>
            <w:tcW w:w="28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6CE986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Lưu mật khẩu</w:t>
            </w:r>
          </w:p>
        </w:tc>
      </w:tr>
      <w:tr w:rsidR="00C23DA5" w:rsidRPr="00772BD5" w14:paraId="79D456F0" w14:textId="77777777" w:rsidTr="00C06F47">
        <w:tc>
          <w:tcPr>
            <w:tcW w:w="18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3F5B90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AES-GCM</w:t>
            </w:r>
          </w:p>
        </w:tc>
        <w:tc>
          <w:tcPr>
            <w:tcW w:w="229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4C7182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Mã hóa đối xứng</w:t>
            </w:r>
          </w:p>
        </w:tc>
        <w:tc>
          <w:tcPr>
            <w:tcW w:w="2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4F58FB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8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98392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Bảo vệ dữ liệu nhạy cảm trong database</w:t>
            </w:r>
          </w:p>
        </w:tc>
      </w:tr>
      <w:tr w:rsidR="00C23DA5" w:rsidRPr="00772BD5" w14:paraId="05CB20C7" w14:textId="77777777" w:rsidTr="00C06F47">
        <w:tc>
          <w:tcPr>
            <w:tcW w:w="18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2183EF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HMAC-SHA256</w:t>
            </w:r>
          </w:p>
        </w:tc>
        <w:tc>
          <w:tcPr>
            <w:tcW w:w="229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734FE8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Mã xác thực thông điệp</w:t>
            </w:r>
          </w:p>
        </w:tc>
        <w:tc>
          <w:tcPr>
            <w:tcW w:w="2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7151E4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Không phải cơ chế giải mã</w:t>
            </w:r>
          </w:p>
        </w:tc>
        <w:tc>
          <w:tcPr>
            <w:tcW w:w="28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036EA6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Bảo vệ tính toàn vẹn của JWT ký đối xứng</w:t>
            </w:r>
          </w:p>
        </w:tc>
      </w:tr>
      <w:tr w:rsidR="00C23DA5" w:rsidRPr="00772BD5" w14:paraId="1432E928" w14:textId="77777777" w:rsidTr="00C06F47">
        <w:tc>
          <w:tcPr>
            <w:tcW w:w="18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CB51DF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JWT ký HMAC</w:t>
            </w:r>
          </w:p>
        </w:tc>
        <w:tc>
          <w:tcPr>
            <w:tcW w:w="229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B4BD5B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Token có chữ ký</w:t>
            </w:r>
          </w:p>
        </w:tc>
        <w:tc>
          <w:tcPr>
            <w:tcW w:w="23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751A0E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 mã hóa payload</w:t>
            </w:r>
          </w:p>
        </w:tc>
        <w:tc>
          <w:tcPr>
            <w:tcW w:w="280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1974B5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Xác thực request API</w:t>
            </w:r>
          </w:p>
        </w:tc>
      </w:tr>
    </w:tbl>
    <w:p w14:paraId="00276A1E" w14:textId="77777777" w:rsidR="00C23DA5" w:rsidRPr="00772BD5" w:rsidRDefault="00C23DA5" w:rsidP="00315E93">
      <w:pPr>
        <w:spacing w:before="40" w:line="360" w:lineRule="auto"/>
        <w:rPr>
          <w:rFonts w:cs="Times New Roman"/>
          <w:color w:val="000000" w:themeColor="text1"/>
          <w:szCs w:val="26"/>
        </w:rPr>
      </w:pPr>
    </w:p>
    <w:p w14:paraId="031EB86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Điểm quan trọng là không sử dụng sai mục đích:</w:t>
      </w:r>
    </w:p>
    <w:p w14:paraId="4C95D19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Không dùng AES để “mã hóa mật khẩu”.</w:t>
      </w:r>
    </w:p>
    <w:p w14:paraId="2A9570B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Không dùng bcrypt để lưu dữ liệu cần đọc lại.</w:t>
      </w:r>
    </w:p>
    <w:p w14:paraId="4212209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Không coi JWT là dữ liệu bí mật tuyệt đối vì payload có thể được giải mã base64.</w:t>
      </w:r>
    </w:p>
    <w:p w14:paraId="4C78B085" w14:textId="77777777" w:rsidR="00C23DA5" w:rsidRPr="00772BD5" w:rsidRDefault="00C23DA5" w:rsidP="00315E93">
      <w:pPr>
        <w:pStyle w:val="Heading2"/>
        <w:spacing w:line="360" w:lineRule="auto"/>
        <w:rPr>
          <w:rFonts w:cs="Times New Roman"/>
          <w:color w:val="000000" w:themeColor="text1"/>
          <w:sz w:val="26"/>
        </w:rPr>
      </w:pPr>
      <w:bookmarkStart w:id="29" w:name="_Toc233424738"/>
      <w:r w:rsidRPr="00772BD5">
        <w:rPr>
          <w:rFonts w:cs="Times New Roman"/>
          <w:color w:val="000000" w:themeColor="text1"/>
          <w:sz w:val="26"/>
        </w:rPr>
        <w:t>2.3. Tổng quan về RESTful API</w:t>
      </w:r>
      <w:bookmarkEnd w:id="29"/>
    </w:p>
    <w:p w14:paraId="4D18C79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RESTful API là phong cách thiết kế dịch vụ web trong đó tài nguyên được biểu diễn qua URL và thao tác bằng HTTP method. Một số đặc điểm chính:</w:t>
      </w:r>
    </w:p>
    <w:p w14:paraId="4AADCD9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GET</w:t>
      </w:r>
      <w:r w:rsidRPr="00772BD5">
        <w:rPr>
          <w:rFonts w:cs="Times New Roman"/>
          <w:color w:val="000000" w:themeColor="text1"/>
          <w:szCs w:val="26"/>
        </w:rPr>
        <w:t>: đọc tài nguyên.</w:t>
      </w:r>
    </w:p>
    <w:p w14:paraId="08B3E1C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POST</w:t>
      </w:r>
      <w:r w:rsidRPr="00772BD5">
        <w:rPr>
          <w:rFonts w:cs="Times New Roman"/>
          <w:color w:val="000000" w:themeColor="text1"/>
          <w:szCs w:val="26"/>
        </w:rPr>
        <w:t>: tạo tài nguyên hoặc kích hoạt hành động.</w:t>
      </w:r>
    </w:p>
    <w:p w14:paraId="77E89E2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PUT</w:t>
      </w:r>
      <w:r w:rsidRPr="00772BD5">
        <w:rPr>
          <w:rFonts w:cs="Times New Roman"/>
          <w:color w:val="000000" w:themeColor="text1"/>
          <w:szCs w:val="26"/>
        </w:rPr>
        <w:t>: cập nhật tài nguyên.</w:t>
      </w:r>
    </w:p>
    <w:p w14:paraId="32080D5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DELETE</w:t>
      </w:r>
      <w:r w:rsidRPr="00772BD5">
        <w:rPr>
          <w:rFonts w:cs="Times New Roman"/>
          <w:color w:val="000000" w:themeColor="text1"/>
          <w:szCs w:val="26"/>
        </w:rPr>
        <w:t>: xóa tài nguyên.</w:t>
      </w:r>
    </w:p>
    <w:p w14:paraId="79F5A8D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Ưu điểm của RESTful API là:</w:t>
      </w:r>
    </w:p>
    <w:p w14:paraId="605B03D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Đơn giản, dễ tích hợp.</w:t>
      </w:r>
    </w:p>
    <w:p w14:paraId="1EAF30B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Phù hợp với frontend web, mobile và bên thứ ba.</w:t>
      </w:r>
    </w:p>
    <w:p w14:paraId="41ED902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mô tả, tài liệu hóa và kiểm thử.</w:t>
      </w:r>
    </w:p>
    <w:p w14:paraId="51BF6183"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Tuy nhiên, chính vì API mở ra bề mặt giao tiếp trực tiếp nên đây cũng là bề mặt tấn công phổ biến. Trong nhiều trường hợp, kẻ tấn công không cần truy cập giao diện người dùng mà có thể trực tiếp sửa request HTTP để thử token, đổi ID tài nguyên hoặc gửi lượng lớn request bất thường.</w:t>
      </w:r>
    </w:p>
    <w:p w14:paraId="360CAD6A" w14:textId="77777777" w:rsidR="00C23DA5" w:rsidRPr="00772BD5" w:rsidRDefault="00C23DA5" w:rsidP="00876D47">
      <w:pPr>
        <w:pStyle w:val="Heading2"/>
        <w:spacing w:before="2400" w:line="360" w:lineRule="auto"/>
        <w:rPr>
          <w:rFonts w:cs="Times New Roman"/>
          <w:color w:val="000000" w:themeColor="text1"/>
          <w:sz w:val="26"/>
        </w:rPr>
      </w:pPr>
      <w:bookmarkStart w:id="30" w:name="_Toc233424739"/>
      <w:r w:rsidRPr="00772BD5">
        <w:rPr>
          <w:rFonts w:cs="Times New Roman"/>
          <w:color w:val="000000" w:themeColor="text1"/>
          <w:sz w:val="26"/>
        </w:rPr>
        <w:lastRenderedPageBreak/>
        <w:t>2.4. Xác thực và phân quyền trong hệ thống API</w:t>
      </w:r>
      <w:bookmarkEnd w:id="30"/>
    </w:p>
    <w:p w14:paraId="1F6598A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Trong một hệ thống API, cần phân biệt rõ:</w:t>
      </w:r>
    </w:p>
    <w:p w14:paraId="179DC35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Xác thực</w:t>
      </w:r>
      <w:r w:rsidRPr="00772BD5">
        <w:rPr>
          <w:rFonts w:cs="Times New Roman"/>
          <w:color w:val="000000" w:themeColor="text1"/>
          <w:szCs w:val="26"/>
        </w:rPr>
        <w:t>: người dùng là ai?</w:t>
      </w:r>
    </w:p>
    <w:p w14:paraId="1A5AB7F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Phân quyền</w:t>
      </w:r>
      <w:r w:rsidRPr="00772BD5">
        <w:rPr>
          <w:rFonts w:cs="Times New Roman"/>
          <w:color w:val="000000" w:themeColor="text1"/>
          <w:szCs w:val="26"/>
        </w:rPr>
        <w:t>: người dùng được phép làm gì?</w:t>
      </w:r>
    </w:p>
    <w:p w14:paraId="254F774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Kiểm tra ownership</w:t>
      </w:r>
      <w:r w:rsidRPr="00772BD5">
        <w:rPr>
          <w:rFonts w:cs="Times New Roman"/>
          <w:color w:val="000000" w:themeColor="text1"/>
          <w:szCs w:val="26"/>
        </w:rPr>
        <w:t>: người dùng có quyền với đúng đối tượng dữ liệu đó không?</w:t>
      </w:r>
    </w:p>
    <w:p w14:paraId="749F0F9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Ví dụ:</w:t>
      </w:r>
    </w:p>
    <w:p w14:paraId="1526144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Một request có JWT hợp lệ nghĩa là người dùng đã được xác thực.</w:t>
      </w:r>
    </w:p>
    <w:p w14:paraId="70E4F4E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Tuy nhiên, cùng là người dùng đã xác thực, </w:t>
      </w:r>
      <w:r w:rsidRPr="00772BD5">
        <w:rPr>
          <w:rFonts w:eastAsia="Consolas" w:cs="Times New Roman"/>
          <w:color w:val="000000" w:themeColor="text1"/>
          <w:szCs w:val="26"/>
        </w:rPr>
        <w:t>STUDENT</w:t>
      </w:r>
      <w:r w:rsidRPr="00772BD5">
        <w:rPr>
          <w:rFonts w:cs="Times New Roman"/>
          <w:color w:val="000000" w:themeColor="text1"/>
          <w:szCs w:val="26"/>
        </w:rPr>
        <w:t xml:space="preserve"> không thể xem </w:t>
      </w:r>
      <w:r w:rsidRPr="00772BD5">
        <w:rPr>
          <w:rFonts w:eastAsia="Consolas" w:cs="Times New Roman"/>
          <w:color w:val="000000" w:themeColor="text1"/>
          <w:szCs w:val="26"/>
        </w:rPr>
        <w:t>audit log</w:t>
      </w:r>
      <w:r w:rsidRPr="00772BD5">
        <w:rPr>
          <w:rFonts w:cs="Times New Roman"/>
          <w:color w:val="000000" w:themeColor="text1"/>
          <w:szCs w:val="26"/>
        </w:rPr>
        <w:t>.</w:t>
      </w:r>
    </w:p>
    <w:p w14:paraId="1A935D1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Ngay cả khi đều là </w:t>
      </w:r>
      <w:r w:rsidRPr="00772BD5">
        <w:rPr>
          <w:rFonts w:eastAsia="Consolas" w:cs="Times New Roman"/>
          <w:color w:val="000000" w:themeColor="text1"/>
          <w:szCs w:val="26"/>
        </w:rPr>
        <w:t>STUDENT</w:t>
      </w:r>
      <w:r w:rsidRPr="00772BD5">
        <w:rPr>
          <w:rFonts w:cs="Times New Roman"/>
          <w:color w:val="000000" w:themeColor="text1"/>
          <w:szCs w:val="26"/>
        </w:rPr>
        <w:t>, sinh viên A cũng không được xem certificate của sinh viên B.</w:t>
      </w:r>
    </w:p>
    <w:p w14:paraId="22661C6F" w14:textId="77777777" w:rsidR="00C23DA5" w:rsidRPr="00772BD5" w:rsidRDefault="00C23DA5" w:rsidP="00315E93">
      <w:pPr>
        <w:pStyle w:val="Heading2"/>
        <w:spacing w:line="360" w:lineRule="auto"/>
        <w:rPr>
          <w:rFonts w:cs="Times New Roman"/>
          <w:color w:val="000000" w:themeColor="text1"/>
          <w:sz w:val="26"/>
        </w:rPr>
      </w:pPr>
      <w:bookmarkStart w:id="31" w:name="_Toc233424740"/>
      <w:r w:rsidRPr="00772BD5">
        <w:rPr>
          <w:rFonts w:cs="Times New Roman"/>
          <w:color w:val="000000" w:themeColor="text1"/>
          <w:sz w:val="26"/>
        </w:rPr>
        <w:t>2.5. JWT và Bearer Token</w:t>
      </w:r>
      <w:bookmarkEnd w:id="31"/>
    </w:p>
    <w:p w14:paraId="425D9E33" w14:textId="77777777" w:rsidR="00C23DA5" w:rsidRPr="00772BD5" w:rsidRDefault="00C23DA5" w:rsidP="00315E93">
      <w:pPr>
        <w:pStyle w:val="Heading3"/>
        <w:spacing w:after="120" w:line="360" w:lineRule="auto"/>
        <w:rPr>
          <w:rFonts w:cs="Times New Roman"/>
          <w:color w:val="000000" w:themeColor="text1"/>
          <w:szCs w:val="26"/>
        </w:rPr>
      </w:pPr>
      <w:bookmarkStart w:id="32" w:name="_Toc233424741"/>
      <w:r w:rsidRPr="00772BD5">
        <w:rPr>
          <w:rFonts w:cs="Times New Roman"/>
          <w:color w:val="000000" w:themeColor="text1"/>
          <w:szCs w:val="26"/>
        </w:rPr>
        <w:t>2.5.1. Cấu trúc JWT</w:t>
      </w:r>
      <w:bookmarkEnd w:id="32"/>
    </w:p>
    <w:p w14:paraId="1C8AD62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JWT gồm ba phần:</w:t>
      </w:r>
    </w:p>
    <w:p w14:paraId="1545946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w:t>
      </w:r>
      <w:r w:rsidRPr="00772BD5">
        <w:rPr>
          <w:rFonts w:eastAsia="Consolas" w:cs="Times New Roman"/>
          <w:color w:val="000000" w:themeColor="text1"/>
          <w:szCs w:val="26"/>
        </w:rPr>
        <w:t>Header</w:t>
      </w:r>
    </w:p>
    <w:p w14:paraId="295AA974"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2. </w:t>
      </w:r>
      <w:r w:rsidRPr="00772BD5">
        <w:rPr>
          <w:rFonts w:eastAsia="Consolas" w:cs="Times New Roman"/>
          <w:color w:val="000000" w:themeColor="text1"/>
          <w:szCs w:val="26"/>
        </w:rPr>
        <w:t>Payload</w:t>
      </w:r>
    </w:p>
    <w:p w14:paraId="16239AEA"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w:t>
      </w:r>
      <w:r w:rsidRPr="00772BD5">
        <w:rPr>
          <w:rFonts w:eastAsia="Consolas" w:cs="Times New Roman"/>
          <w:color w:val="000000" w:themeColor="text1"/>
          <w:szCs w:val="26"/>
        </w:rPr>
        <w:t>Signature</w:t>
      </w:r>
    </w:p>
    <w:p w14:paraId="6EFAB95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Hai phần đầu thường được mã hóa </w:t>
      </w:r>
      <w:r w:rsidRPr="00772BD5">
        <w:rPr>
          <w:rFonts w:eastAsia="Consolas" w:cs="Times New Roman"/>
          <w:color w:val="000000" w:themeColor="text1"/>
          <w:szCs w:val="26"/>
        </w:rPr>
        <w:t>Base64Url</w:t>
      </w:r>
      <w:r w:rsidRPr="00772BD5">
        <w:rPr>
          <w:rFonts w:cs="Times New Roman"/>
          <w:color w:val="000000" w:themeColor="text1"/>
          <w:szCs w:val="26"/>
        </w:rPr>
        <w:t>, còn phần thứ ba là chữ ký dùng secret key. Trong đồ án, access token chứa các claim quan trọng:</w:t>
      </w:r>
    </w:p>
    <w:p w14:paraId="23A4BFC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sub</w:t>
      </w:r>
      <w:r w:rsidRPr="00772BD5">
        <w:rPr>
          <w:rFonts w:cs="Times New Roman"/>
          <w:color w:val="000000" w:themeColor="text1"/>
          <w:szCs w:val="26"/>
        </w:rPr>
        <w:t>: mã người dùng.</w:t>
      </w:r>
    </w:p>
    <w:p w14:paraId="025F181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email</w:t>
      </w:r>
      <w:r w:rsidRPr="00772BD5">
        <w:rPr>
          <w:rFonts w:cs="Times New Roman"/>
          <w:color w:val="000000" w:themeColor="text1"/>
          <w:szCs w:val="26"/>
        </w:rPr>
        <w:t>: email người dùng.</w:t>
      </w:r>
    </w:p>
    <w:p w14:paraId="152B93B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role</w:t>
      </w:r>
      <w:r w:rsidRPr="00772BD5">
        <w:rPr>
          <w:rFonts w:cs="Times New Roman"/>
          <w:color w:val="000000" w:themeColor="text1"/>
          <w:szCs w:val="26"/>
        </w:rPr>
        <w:t>: vai trò.</w:t>
      </w:r>
    </w:p>
    <w:p w14:paraId="43CF25F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scope</w:t>
      </w:r>
      <w:r w:rsidRPr="00772BD5">
        <w:rPr>
          <w:rFonts w:cs="Times New Roman"/>
          <w:color w:val="000000" w:themeColor="text1"/>
          <w:szCs w:val="26"/>
        </w:rPr>
        <w:t>: tập quyền.</w:t>
      </w:r>
    </w:p>
    <w:p w14:paraId="7CEFFB3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token_type</w:t>
      </w:r>
      <w:r w:rsidRPr="00772BD5">
        <w:rPr>
          <w:rFonts w:cs="Times New Roman"/>
          <w:color w:val="000000" w:themeColor="text1"/>
          <w:szCs w:val="26"/>
        </w:rPr>
        <w:t>: loại token.</w:t>
      </w:r>
    </w:p>
    <w:p w14:paraId="1D86988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iat</w:t>
      </w:r>
      <w:r w:rsidRPr="00772BD5">
        <w:rPr>
          <w:rFonts w:cs="Times New Roman"/>
          <w:color w:val="000000" w:themeColor="text1"/>
          <w:szCs w:val="26"/>
        </w:rPr>
        <w:t>: thời điểm phát hành.</w:t>
      </w:r>
    </w:p>
    <w:p w14:paraId="4F96113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exp</w:t>
      </w:r>
      <w:r w:rsidRPr="00772BD5">
        <w:rPr>
          <w:rFonts w:cs="Times New Roman"/>
          <w:color w:val="000000" w:themeColor="text1"/>
          <w:szCs w:val="26"/>
        </w:rPr>
        <w:t>: thời điểm hết hạn.</w:t>
      </w:r>
    </w:p>
    <w:p w14:paraId="4B2032B7" w14:textId="77777777" w:rsidR="00C23DA5" w:rsidRPr="00772BD5" w:rsidRDefault="00C23DA5" w:rsidP="00315E93">
      <w:pPr>
        <w:pStyle w:val="Heading3"/>
        <w:spacing w:after="120" w:line="360" w:lineRule="auto"/>
        <w:rPr>
          <w:rFonts w:cs="Times New Roman"/>
          <w:color w:val="000000" w:themeColor="text1"/>
          <w:szCs w:val="26"/>
        </w:rPr>
      </w:pPr>
      <w:bookmarkStart w:id="33" w:name="_Toc233424742"/>
      <w:r w:rsidRPr="00772BD5">
        <w:rPr>
          <w:rFonts w:cs="Times New Roman"/>
          <w:color w:val="000000" w:themeColor="text1"/>
          <w:szCs w:val="26"/>
        </w:rPr>
        <w:lastRenderedPageBreak/>
        <w:t>2.5.2. Vai trò của Bearer Token</w:t>
      </w:r>
      <w:bookmarkEnd w:id="33"/>
    </w:p>
    <w:p w14:paraId="2D46835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Sau khi đăng nhập thành công, client nhận được access token và gửi trong header:</w:t>
      </w:r>
    </w:p>
    <w:p w14:paraId="0529EA9E" w14:textId="77777777" w:rsidR="00C23DA5" w:rsidRPr="00772BD5" w:rsidRDefault="00C23DA5"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Authorization: Bearer &lt;access_token&gt;</w:t>
      </w:r>
    </w:p>
    <w:p w14:paraId="341A577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Backend sẽ đọc token, kiểm tra chữ ký, kiểm tra thời hạn, kiểm tra role và sau đó gắn danh tính người dùng vào security context.</w:t>
      </w:r>
    </w:p>
    <w:p w14:paraId="719B10B4" w14:textId="77777777" w:rsidR="00C23DA5" w:rsidRPr="00772BD5" w:rsidRDefault="00C23DA5" w:rsidP="00315E93">
      <w:pPr>
        <w:pStyle w:val="Heading3"/>
        <w:spacing w:after="120" w:line="360" w:lineRule="auto"/>
        <w:rPr>
          <w:rFonts w:cs="Times New Roman"/>
          <w:color w:val="000000" w:themeColor="text1"/>
          <w:szCs w:val="26"/>
        </w:rPr>
      </w:pPr>
      <w:bookmarkStart w:id="34" w:name="_Toc233424743"/>
      <w:r w:rsidRPr="00772BD5">
        <w:rPr>
          <w:rFonts w:cs="Times New Roman"/>
          <w:color w:val="000000" w:themeColor="text1"/>
          <w:szCs w:val="26"/>
        </w:rPr>
        <w:t>2.5.3. Các rủi ro cần kiểm soát</w:t>
      </w:r>
      <w:bookmarkEnd w:id="34"/>
    </w:p>
    <w:p w14:paraId="64DCAF5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JWT chỉ an toàn khi backend thực hiện đầy đủ các bước kiểm tra:</w:t>
      </w:r>
    </w:p>
    <w:p w14:paraId="01408B3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Từ chối token sai định dạng.</w:t>
      </w:r>
    </w:p>
    <w:p w14:paraId="242A275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Từ chối token không có chữ ký hợp lệ.</w:t>
      </w:r>
    </w:p>
    <w:p w14:paraId="0034AE7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Từ chối token hết hạn.</w:t>
      </w:r>
    </w:p>
    <w:p w14:paraId="0016F45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Từ chối token thiếu claim bắt buộc.</w:t>
      </w:r>
    </w:p>
    <w:p w14:paraId="0BA8D0F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Từ chối token có </w:t>
      </w:r>
      <w:r w:rsidRPr="00772BD5">
        <w:rPr>
          <w:rFonts w:eastAsia="Consolas" w:cs="Times New Roman"/>
          <w:color w:val="000000" w:themeColor="text1"/>
          <w:szCs w:val="26"/>
        </w:rPr>
        <w:t>token_type</w:t>
      </w:r>
      <w:r w:rsidRPr="00772BD5">
        <w:rPr>
          <w:rFonts w:cs="Times New Roman"/>
          <w:color w:val="000000" w:themeColor="text1"/>
          <w:szCs w:val="26"/>
        </w:rPr>
        <w:t xml:space="preserve"> không đúng.</w:t>
      </w:r>
    </w:p>
    <w:p w14:paraId="66665186"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 xml:space="preserve">Trong dự án này, secret ký JWT không được hard-code mà lấy từ biến môi trường </w:t>
      </w:r>
      <w:r w:rsidRPr="00772BD5">
        <w:rPr>
          <w:rFonts w:eastAsia="Consolas" w:cs="Times New Roman"/>
          <w:color w:val="000000" w:themeColor="text1"/>
          <w:szCs w:val="26"/>
        </w:rPr>
        <w:t>JWT_SECRET</w:t>
      </w:r>
      <w:r w:rsidRPr="00772BD5">
        <w:rPr>
          <w:rFonts w:cs="Times New Roman"/>
          <w:color w:val="000000" w:themeColor="text1"/>
          <w:szCs w:val="26"/>
        </w:rPr>
        <w:t xml:space="preserve">. Access token có thời gian sống ngắn mặc định </w:t>
      </w:r>
      <w:r w:rsidRPr="00772BD5">
        <w:rPr>
          <w:rFonts w:eastAsia="Consolas" w:cs="Times New Roman"/>
          <w:color w:val="000000" w:themeColor="text1"/>
          <w:szCs w:val="26"/>
        </w:rPr>
        <w:t>15 phút</w:t>
      </w:r>
      <w:r w:rsidRPr="00772BD5">
        <w:rPr>
          <w:rFonts w:cs="Times New Roman"/>
          <w:color w:val="000000" w:themeColor="text1"/>
          <w:szCs w:val="26"/>
        </w:rPr>
        <w:t xml:space="preserve">, còn refresh token mặc định </w:t>
      </w:r>
      <w:r w:rsidRPr="00772BD5">
        <w:rPr>
          <w:rFonts w:eastAsia="Consolas" w:cs="Times New Roman"/>
          <w:color w:val="000000" w:themeColor="text1"/>
          <w:szCs w:val="26"/>
        </w:rPr>
        <w:t>7 ngày</w:t>
      </w:r>
      <w:r w:rsidRPr="00772BD5">
        <w:rPr>
          <w:rFonts w:cs="Times New Roman"/>
          <w:color w:val="000000" w:themeColor="text1"/>
          <w:szCs w:val="26"/>
        </w:rPr>
        <w:t>.</w:t>
      </w:r>
    </w:p>
    <w:p w14:paraId="7E5278C9" w14:textId="77777777" w:rsidR="00C23DA5" w:rsidRPr="00772BD5" w:rsidRDefault="00C23DA5" w:rsidP="00315E93">
      <w:pPr>
        <w:pStyle w:val="Heading3"/>
        <w:spacing w:after="120" w:line="360" w:lineRule="auto"/>
        <w:rPr>
          <w:rFonts w:cs="Times New Roman"/>
          <w:color w:val="000000" w:themeColor="text1"/>
          <w:szCs w:val="26"/>
        </w:rPr>
      </w:pPr>
      <w:bookmarkStart w:id="35" w:name="_Toc233424744"/>
      <w:r w:rsidRPr="00772BD5">
        <w:rPr>
          <w:rFonts w:cs="Times New Roman"/>
          <w:color w:val="000000" w:themeColor="text1"/>
          <w:szCs w:val="26"/>
        </w:rPr>
        <w:t>2.5.4. Refresh token</w:t>
      </w:r>
      <w:bookmarkEnd w:id="35"/>
    </w:p>
    <w:p w14:paraId="3CF0A87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Refresh token trong dự án được sinh ngẫu nhiên, trả về cho client nhưng lưu trong database ở dạng </w:t>
      </w:r>
      <w:r w:rsidRPr="00772BD5">
        <w:rPr>
          <w:rFonts w:eastAsia="Consolas" w:cs="Times New Roman"/>
          <w:color w:val="000000" w:themeColor="text1"/>
          <w:szCs w:val="26"/>
        </w:rPr>
        <w:t>SHA-256 hash</w:t>
      </w:r>
      <w:r w:rsidRPr="00772BD5">
        <w:rPr>
          <w:rFonts w:cs="Times New Roman"/>
          <w:color w:val="000000" w:themeColor="text1"/>
          <w:szCs w:val="26"/>
        </w:rPr>
        <w:t>. Cách làm này giúp:</w:t>
      </w:r>
    </w:p>
    <w:p w14:paraId="777B910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Không lưu token gốc trong database.</w:t>
      </w:r>
    </w:p>
    <w:p w14:paraId="5A76C0E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thể revoke token khi logout hoặc khi cấp token mới.</w:t>
      </w:r>
    </w:p>
    <w:p w14:paraId="18D373B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Giảm rủi ro nếu bảng </w:t>
      </w:r>
      <w:r w:rsidRPr="00772BD5">
        <w:rPr>
          <w:rFonts w:eastAsia="Consolas" w:cs="Times New Roman"/>
          <w:color w:val="000000" w:themeColor="text1"/>
          <w:szCs w:val="26"/>
        </w:rPr>
        <w:t>refresh_tokens</w:t>
      </w:r>
      <w:r w:rsidRPr="00772BD5">
        <w:rPr>
          <w:rFonts w:cs="Times New Roman"/>
          <w:color w:val="000000" w:themeColor="text1"/>
          <w:szCs w:val="26"/>
        </w:rPr>
        <w:t xml:space="preserve"> bị truy cập trái phép.</w:t>
      </w:r>
    </w:p>
    <w:p w14:paraId="030A77B1" w14:textId="77777777" w:rsidR="00C23DA5" w:rsidRPr="00772BD5" w:rsidRDefault="00C23DA5" w:rsidP="00315E93">
      <w:pPr>
        <w:pStyle w:val="Heading2"/>
        <w:spacing w:line="360" w:lineRule="auto"/>
        <w:rPr>
          <w:rFonts w:cs="Times New Roman"/>
          <w:color w:val="000000" w:themeColor="text1"/>
          <w:sz w:val="26"/>
        </w:rPr>
      </w:pPr>
      <w:bookmarkStart w:id="36" w:name="_Toc233424745"/>
      <w:r w:rsidRPr="00772BD5">
        <w:rPr>
          <w:rFonts w:cs="Times New Roman"/>
          <w:color w:val="000000" w:themeColor="text1"/>
          <w:sz w:val="26"/>
        </w:rPr>
        <w:t>2.6. Băm mật khẩu bằng bcrypt</w:t>
      </w:r>
      <w:bookmarkEnd w:id="36"/>
    </w:p>
    <w:p w14:paraId="439E76B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bcrypt là thuật toán băm một chiều được thiết kế cho mật khẩu. Khác với các hàm băm nhanh như SHA-256, bcrypt có cơ chế salt và cost factor để làm chậm quá trình bẻ khóa.</w:t>
      </w:r>
    </w:p>
    <w:p w14:paraId="313D849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lastRenderedPageBreak/>
        <w:t>Các đặc điểm chính của bcrypt:</w:t>
      </w:r>
    </w:p>
    <w:p w14:paraId="2015004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Là băm một chiều, không thể “giải mã”.</w:t>
      </w:r>
    </w:p>
    <w:p w14:paraId="60B8990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Tự sinh salt cho từng mật khẩu.</w:t>
      </w:r>
    </w:p>
    <w:p w14:paraId="24D4923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Kết quả cùng một mật khẩu ở hai lần băm có thể khác nhau.</w:t>
      </w:r>
    </w:p>
    <w:p w14:paraId="09F92F0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Thích hợp để chống brute-force và rainbow table tốt hơn so với băm nhanh.</w:t>
      </w:r>
    </w:p>
    <w:p w14:paraId="378EE9F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Trong dự án:</w:t>
      </w:r>
    </w:p>
    <w:p w14:paraId="00B2F70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Khi đăng ký, backend gọi </w:t>
      </w:r>
      <w:r w:rsidRPr="00772BD5">
        <w:rPr>
          <w:rFonts w:eastAsia="Consolas" w:cs="Times New Roman"/>
          <w:color w:val="000000" w:themeColor="text1"/>
          <w:szCs w:val="26"/>
        </w:rPr>
        <w:t>passwordEncoder.encode(rawPassword)</w:t>
      </w:r>
      <w:r w:rsidRPr="00772BD5">
        <w:rPr>
          <w:rFonts w:cs="Times New Roman"/>
          <w:color w:val="000000" w:themeColor="text1"/>
          <w:szCs w:val="26"/>
        </w:rPr>
        <w:t>.</w:t>
      </w:r>
    </w:p>
    <w:p w14:paraId="6CBAE3B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Khi đăng nhập, backend gọi </w:t>
      </w:r>
      <w:r w:rsidRPr="00772BD5">
        <w:rPr>
          <w:rFonts w:eastAsia="Consolas" w:cs="Times New Roman"/>
          <w:color w:val="000000" w:themeColor="text1"/>
          <w:szCs w:val="26"/>
        </w:rPr>
        <w:t>passwordEncoder.matches(rawPassword, passwordHash)</w:t>
      </w:r>
      <w:r w:rsidRPr="00772BD5">
        <w:rPr>
          <w:rFonts w:cs="Times New Roman"/>
          <w:color w:val="000000" w:themeColor="text1"/>
          <w:szCs w:val="26"/>
        </w:rPr>
        <w:t>.</w:t>
      </w:r>
    </w:p>
    <w:p w14:paraId="58BFA59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API response không bao giờ trả về </w:t>
      </w:r>
      <w:r w:rsidRPr="00772BD5">
        <w:rPr>
          <w:rFonts w:eastAsia="Consolas" w:cs="Times New Roman"/>
          <w:color w:val="000000" w:themeColor="text1"/>
          <w:szCs w:val="26"/>
        </w:rPr>
        <w:t>passwordHash</w:t>
      </w:r>
      <w:r w:rsidRPr="00772BD5">
        <w:rPr>
          <w:rFonts w:cs="Times New Roman"/>
          <w:color w:val="000000" w:themeColor="text1"/>
          <w:szCs w:val="26"/>
        </w:rPr>
        <w:t>.</w:t>
      </w:r>
    </w:p>
    <w:p w14:paraId="4B40BF2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Log hệ thống không in ra mật khẩu gốc.</w:t>
      </w:r>
    </w:p>
    <w:p w14:paraId="0DF28D45" w14:textId="77777777" w:rsidR="00C23DA5" w:rsidRPr="00772BD5" w:rsidRDefault="00C23DA5" w:rsidP="00315E93">
      <w:pPr>
        <w:pStyle w:val="Heading2"/>
        <w:spacing w:line="360" w:lineRule="auto"/>
        <w:rPr>
          <w:rFonts w:cs="Times New Roman"/>
          <w:color w:val="000000" w:themeColor="text1"/>
          <w:sz w:val="26"/>
        </w:rPr>
      </w:pPr>
      <w:bookmarkStart w:id="37" w:name="_Toc233424746"/>
      <w:r w:rsidRPr="00772BD5">
        <w:rPr>
          <w:rFonts w:cs="Times New Roman"/>
          <w:color w:val="000000" w:themeColor="text1"/>
          <w:sz w:val="26"/>
        </w:rPr>
        <w:t>2.7. Mã hóa dữ liệu nhạy cảm bằng AES-GCM</w:t>
      </w:r>
      <w:bookmarkEnd w:id="37"/>
    </w:p>
    <w:p w14:paraId="2D224FD5" w14:textId="77777777" w:rsidR="00C23DA5" w:rsidRPr="00772BD5" w:rsidRDefault="00C23DA5" w:rsidP="00315E93">
      <w:pPr>
        <w:pStyle w:val="Heading3"/>
        <w:spacing w:after="120" w:line="360" w:lineRule="auto"/>
        <w:rPr>
          <w:rFonts w:cs="Times New Roman"/>
          <w:color w:val="000000" w:themeColor="text1"/>
          <w:szCs w:val="26"/>
        </w:rPr>
      </w:pPr>
      <w:bookmarkStart w:id="38" w:name="_Toc233424747"/>
      <w:r w:rsidRPr="00772BD5">
        <w:rPr>
          <w:rFonts w:cs="Times New Roman"/>
          <w:color w:val="000000" w:themeColor="text1"/>
          <w:szCs w:val="26"/>
        </w:rPr>
        <w:t>2.7.1. Vì sao cần mã hóa dữ liệu lưu trữ</w:t>
      </w:r>
      <w:bookmarkEnd w:id="38"/>
    </w:p>
    <w:p w14:paraId="185D67F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Không phải dữ liệu nào cũng phù hợp để băm. Với những trường cần hiển thị lại cho người dùng hợp lệ, hệ thống phải có khả năng giải mã. Ví dụ:</w:t>
      </w:r>
    </w:p>
    <w:p w14:paraId="526A0A1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phoneNumber</w:t>
      </w:r>
    </w:p>
    <w:p w14:paraId="4911869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billingAddress</w:t>
      </w:r>
    </w:p>
    <w:p w14:paraId="406458B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certificateCode</w:t>
      </w:r>
    </w:p>
    <w:p w14:paraId="64AB6D5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Nếu lưu những trường này ở dạng plaintext, khi database bị lộ, dữ liệu cá nhân và dữ liệu nghiệp vụ cũng bị lộ trực tiếp.</w:t>
      </w:r>
    </w:p>
    <w:p w14:paraId="1F8EAA27" w14:textId="77777777" w:rsidR="00C23DA5" w:rsidRPr="00772BD5" w:rsidRDefault="00C23DA5" w:rsidP="00315E93">
      <w:pPr>
        <w:pStyle w:val="Heading3"/>
        <w:spacing w:after="120" w:line="360" w:lineRule="auto"/>
        <w:rPr>
          <w:rFonts w:cs="Times New Roman"/>
          <w:color w:val="000000" w:themeColor="text1"/>
          <w:szCs w:val="26"/>
        </w:rPr>
      </w:pPr>
      <w:bookmarkStart w:id="39" w:name="_Toc233424748"/>
      <w:r w:rsidRPr="00772BD5">
        <w:rPr>
          <w:rFonts w:cs="Times New Roman"/>
          <w:color w:val="000000" w:themeColor="text1"/>
          <w:szCs w:val="26"/>
        </w:rPr>
        <w:t>2.7.2. Đặc điểm của AES-GCM</w:t>
      </w:r>
      <w:bookmarkEnd w:id="39"/>
    </w:p>
    <w:p w14:paraId="3F22643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AES-GCM là chế độ mã hóa đối xứng có xác thực, mang lại hai thuộc tính cùng lúc:</w:t>
      </w:r>
    </w:p>
    <w:p w14:paraId="256ABDB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Mã hóa để đảm bảo tính bí mật.</w:t>
      </w:r>
    </w:p>
    <w:p w14:paraId="0AFBD58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Authentication tag để phát hiện dữ liệu bị chỉnh sửa.</w:t>
      </w:r>
    </w:p>
    <w:p w14:paraId="7A3AF4D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Trong dự án, </w:t>
      </w:r>
      <w:r w:rsidRPr="00772BD5">
        <w:rPr>
          <w:rFonts w:eastAsia="Consolas" w:cs="Times New Roman"/>
          <w:color w:val="000000" w:themeColor="text1"/>
          <w:szCs w:val="26"/>
        </w:rPr>
        <w:t>EncryptionService</w:t>
      </w:r>
      <w:r w:rsidRPr="00772BD5">
        <w:rPr>
          <w:rFonts w:cs="Times New Roman"/>
          <w:color w:val="000000" w:themeColor="text1"/>
          <w:szCs w:val="26"/>
        </w:rPr>
        <w:t>:</w:t>
      </w:r>
    </w:p>
    <w:p w14:paraId="42D04F7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 xml:space="preserve">Dẫn xuất khóa từ biến môi trường </w:t>
      </w:r>
      <w:r w:rsidRPr="00772BD5">
        <w:rPr>
          <w:rFonts w:eastAsia="Consolas" w:cs="Times New Roman"/>
          <w:color w:val="000000" w:themeColor="text1"/>
          <w:szCs w:val="26"/>
        </w:rPr>
        <w:t>ENCRYPTION_KEY</w:t>
      </w:r>
      <w:r w:rsidRPr="00772BD5">
        <w:rPr>
          <w:rFonts w:cs="Times New Roman"/>
          <w:color w:val="000000" w:themeColor="text1"/>
          <w:szCs w:val="26"/>
        </w:rPr>
        <w:t xml:space="preserve"> bằng </w:t>
      </w:r>
      <w:r w:rsidRPr="00772BD5">
        <w:rPr>
          <w:rFonts w:eastAsia="Consolas" w:cs="Times New Roman"/>
          <w:color w:val="000000" w:themeColor="text1"/>
          <w:szCs w:val="26"/>
        </w:rPr>
        <w:t>SHA-256</w:t>
      </w:r>
      <w:r w:rsidRPr="00772BD5">
        <w:rPr>
          <w:rFonts w:cs="Times New Roman"/>
          <w:color w:val="000000" w:themeColor="text1"/>
          <w:szCs w:val="26"/>
        </w:rPr>
        <w:t>.</w:t>
      </w:r>
    </w:p>
    <w:p w14:paraId="4C85AD9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Sinh </w:t>
      </w:r>
      <w:r w:rsidRPr="00772BD5">
        <w:rPr>
          <w:rFonts w:eastAsia="Consolas" w:cs="Times New Roman"/>
          <w:color w:val="000000" w:themeColor="text1"/>
          <w:szCs w:val="26"/>
        </w:rPr>
        <w:t>IV</w:t>
      </w:r>
      <w:r w:rsidRPr="00772BD5">
        <w:rPr>
          <w:rFonts w:cs="Times New Roman"/>
          <w:color w:val="000000" w:themeColor="text1"/>
          <w:szCs w:val="26"/>
        </w:rPr>
        <w:t xml:space="preserve"> ngẫu nhiên với kích thước </w:t>
      </w:r>
      <w:r w:rsidRPr="00772BD5">
        <w:rPr>
          <w:rFonts w:eastAsia="Consolas" w:cs="Times New Roman"/>
          <w:color w:val="000000" w:themeColor="text1"/>
          <w:szCs w:val="26"/>
        </w:rPr>
        <w:t>12 byte</w:t>
      </w:r>
      <w:r w:rsidRPr="00772BD5">
        <w:rPr>
          <w:rFonts w:cs="Times New Roman"/>
          <w:color w:val="000000" w:themeColor="text1"/>
          <w:szCs w:val="26"/>
        </w:rPr>
        <w:t>.</w:t>
      </w:r>
    </w:p>
    <w:p w14:paraId="3F619BD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Dùng </w:t>
      </w:r>
      <w:r w:rsidRPr="00772BD5">
        <w:rPr>
          <w:rFonts w:eastAsia="Consolas" w:cs="Times New Roman"/>
          <w:color w:val="000000" w:themeColor="text1"/>
          <w:szCs w:val="26"/>
        </w:rPr>
        <w:t>tag</w:t>
      </w:r>
      <w:r w:rsidRPr="00772BD5">
        <w:rPr>
          <w:rFonts w:cs="Times New Roman"/>
          <w:color w:val="000000" w:themeColor="text1"/>
          <w:szCs w:val="26"/>
        </w:rPr>
        <w:t xml:space="preserve"> dài </w:t>
      </w:r>
      <w:r w:rsidRPr="00772BD5">
        <w:rPr>
          <w:rFonts w:eastAsia="Consolas" w:cs="Times New Roman"/>
          <w:color w:val="000000" w:themeColor="text1"/>
          <w:szCs w:val="26"/>
        </w:rPr>
        <w:t>16 byte</w:t>
      </w:r>
      <w:r w:rsidRPr="00772BD5">
        <w:rPr>
          <w:rFonts w:cs="Times New Roman"/>
          <w:color w:val="000000" w:themeColor="text1"/>
          <w:szCs w:val="26"/>
        </w:rPr>
        <w:t>.</w:t>
      </w:r>
    </w:p>
    <w:p w14:paraId="1EA4C8C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Lưu kết quả theo định dạng:</w:t>
      </w:r>
    </w:p>
    <w:p w14:paraId="32B80257" w14:textId="77777777" w:rsidR="00C23DA5" w:rsidRPr="00772BD5" w:rsidRDefault="00C23DA5"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Base64(iv):Base64(ciphertext):Base64(tag)</w:t>
      </w:r>
    </w:p>
    <w:p w14:paraId="583EA157" w14:textId="77777777" w:rsidR="00C23DA5" w:rsidRPr="00772BD5" w:rsidRDefault="00C23DA5" w:rsidP="00315E93">
      <w:pPr>
        <w:pStyle w:val="Heading3"/>
        <w:spacing w:after="120" w:line="360" w:lineRule="auto"/>
        <w:rPr>
          <w:rFonts w:cs="Times New Roman"/>
          <w:color w:val="000000" w:themeColor="text1"/>
          <w:szCs w:val="26"/>
        </w:rPr>
      </w:pPr>
      <w:bookmarkStart w:id="40" w:name="_Toc233424749"/>
      <w:r w:rsidRPr="00772BD5">
        <w:rPr>
          <w:rFonts w:cs="Times New Roman"/>
          <w:color w:val="000000" w:themeColor="text1"/>
          <w:szCs w:val="26"/>
        </w:rPr>
        <w:t>2.7.3. AAD trong AES-GCM</w:t>
      </w:r>
      <w:bookmarkEnd w:id="40"/>
    </w:p>
    <w:p w14:paraId="75C0695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Một điểm quan trọng của dự án là ngoài ciphertext, hệ thống còn gắn </w:t>
      </w:r>
      <w:r w:rsidRPr="00772BD5">
        <w:rPr>
          <w:rFonts w:eastAsia="Consolas" w:cs="Times New Roman"/>
          <w:color w:val="000000" w:themeColor="text1"/>
          <w:szCs w:val="26"/>
        </w:rPr>
        <w:t>AAD</w:t>
      </w:r>
      <w:r w:rsidRPr="00772BD5">
        <w:rPr>
          <w:rFonts w:cs="Times New Roman"/>
          <w:color w:val="000000" w:themeColor="text1"/>
          <w:szCs w:val="26"/>
        </w:rPr>
        <w:t xml:space="preserve"> (Additional Authenticated Data) theo ngữ cảnh:</w:t>
      </w:r>
    </w:p>
    <w:p w14:paraId="7196D7B2" w14:textId="77777777" w:rsidR="00C23DA5" w:rsidRPr="00772BD5" w:rsidRDefault="00C23DA5"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contextType | contextReference | fieldName</w:t>
      </w:r>
    </w:p>
    <w:p w14:paraId="42DDA97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Ví dụ:</w:t>
      </w:r>
    </w:p>
    <w:p w14:paraId="4CBA55E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user | email | phoneNumber</w:t>
      </w:r>
    </w:p>
    <w:p w14:paraId="237E507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user | email | billingAddress</w:t>
      </w:r>
    </w:p>
    <w:p w14:paraId="3FE0CA8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certificate | studentId|courseId | certificateCode</w:t>
      </w:r>
    </w:p>
    <w:p w14:paraId="2DC58D5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Cách làm này giúp ràng buộc dữ liệu với đúng ngữ cảnh nghiệp vụ. Nếu một ciphertext bị tráo sang bản ghi khác hoặc đổi field, quá trình giải mã sẽ thất bại.</w:t>
      </w:r>
    </w:p>
    <w:p w14:paraId="0ECBC0E3" w14:textId="77777777" w:rsidR="00C23DA5" w:rsidRPr="00772BD5" w:rsidRDefault="00C23DA5" w:rsidP="00315E93">
      <w:pPr>
        <w:pStyle w:val="Heading2"/>
        <w:spacing w:line="360" w:lineRule="auto"/>
        <w:rPr>
          <w:rFonts w:cs="Times New Roman"/>
          <w:color w:val="000000" w:themeColor="text1"/>
          <w:sz w:val="26"/>
        </w:rPr>
      </w:pPr>
      <w:bookmarkStart w:id="41" w:name="_Toc233424750"/>
      <w:r w:rsidRPr="00772BD5">
        <w:rPr>
          <w:rFonts w:cs="Times New Roman"/>
          <w:color w:val="000000" w:themeColor="text1"/>
          <w:sz w:val="26"/>
        </w:rPr>
        <w:t>2.8. HMAC-SHA256</w:t>
      </w:r>
      <w:bookmarkEnd w:id="41"/>
    </w:p>
    <w:p w14:paraId="39B3711F"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HMAC là cơ chế xác thực thông điệp sử dụng secret key kết hợp với hàm băm mật mã. Trong đề tài hiện tại, vai trò HMAC xuất hiện trong phần chữ ký của JWT access token thay vì một luồng callback tách riêng.</w:t>
      </w:r>
    </w:p>
    <w:p w14:paraId="340795F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Về nguyên lý, JWT ký đối xứng có thể được mô tả khái quát như sau:</w:t>
      </w:r>
    </w:p>
    <w:p w14:paraId="2212020C" w14:textId="77777777" w:rsidR="00C23DA5" w:rsidRPr="00772BD5" w:rsidRDefault="00C23DA5"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signature = HMAC_SHA256(base64url(header) + "." + base64url(payload), secret)</w:t>
      </w:r>
    </w:p>
    <w:p w14:paraId="27E558D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Ý nghĩa:</w:t>
      </w:r>
    </w:p>
    <w:p w14:paraId="248EA2E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header</w:t>
      </w:r>
      <w:r w:rsidRPr="00772BD5">
        <w:rPr>
          <w:rFonts w:cs="Times New Roman"/>
          <w:color w:val="000000" w:themeColor="text1"/>
          <w:szCs w:val="26"/>
        </w:rPr>
        <w:t>: mô tả loại token và thuật toán ký.</w:t>
      </w:r>
    </w:p>
    <w:p w14:paraId="0F0B32A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payload</w:t>
      </w:r>
      <w:r w:rsidRPr="00772BD5">
        <w:rPr>
          <w:rFonts w:cs="Times New Roman"/>
          <w:color w:val="000000" w:themeColor="text1"/>
          <w:szCs w:val="26"/>
        </w:rPr>
        <w:t xml:space="preserve">: chứa các claim như </w:t>
      </w:r>
      <w:r w:rsidRPr="00772BD5">
        <w:rPr>
          <w:rFonts w:eastAsia="Consolas" w:cs="Times New Roman"/>
          <w:color w:val="000000" w:themeColor="text1"/>
          <w:szCs w:val="26"/>
        </w:rPr>
        <w:t>sub</w:t>
      </w:r>
      <w:r w:rsidRPr="00772BD5">
        <w:rPr>
          <w:rFonts w:cs="Times New Roman"/>
          <w:color w:val="000000" w:themeColor="text1"/>
          <w:szCs w:val="26"/>
        </w:rPr>
        <w:t xml:space="preserve">, </w:t>
      </w:r>
      <w:r w:rsidRPr="00772BD5">
        <w:rPr>
          <w:rFonts w:eastAsia="Consolas" w:cs="Times New Roman"/>
          <w:color w:val="000000" w:themeColor="text1"/>
          <w:szCs w:val="26"/>
        </w:rPr>
        <w:t>email</w:t>
      </w:r>
      <w:r w:rsidRPr="00772BD5">
        <w:rPr>
          <w:rFonts w:cs="Times New Roman"/>
          <w:color w:val="000000" w:themeColor="text1"/>
          <w:szCs w:val="26"/>
        </w:rPr>
        <w:t xml:space="preserve">, </w:t>
      </w:r>
      <w:r w:rsidRPr="00772BD5">
        <w:rPr>
          <w:rFonts w:eastAsia="Consolas" w:cs="Times New Roman"/>
          <w:color w:val="000000" w:themeColor="text1"/>
          <w:szCs w:val="26"/>
        </w:rPr>
        <w:t>role</w:t>
      </w:r>
      <w:r w:rsidRPr="00772BD5">
        <w:rPr>
          <w:rFonts w:cs="Times New Roman"/>
          <w:color w:val="000000" w:themeColor="text1"/>
          <w:szCs w:val="26"/>
        </w:rPr>
        <w:t xml:space="preserve">, </w:t>
      </w:r>
      <w:r w:rsidRPr="00772BD5">
        <w:rPr>
          <w:rFonts w:eastAsia="Consolas" w:cs="Times New Roman"/>
          <w:color w:val="000000" w:themeColor="text1"/>
          <w:szCs w:val="26"/>
        </w:rPr>
        <w:t>scope</w:t>
      </w:r>
      <w:r w:rsidRPr="00772BD5">
        <w:rPr>
          <w:rFonts w:cs="Times New Roman"/>
          <w:color w:val="000000" w:themeColor="text1"/>
          <w:szCs w:val="26"/>
        </w:rPr>
        <w:t xml:space="preserve">, </w:t>
      </w:r>
      <w:r w:rsidRPr="00772BD5">
        <w:rPr>
          <w:rFonts w:eastAsia="Consolas" w:cs="Times New Roman"/>
          <w:color w:val="000000" w:themeColor="text1"/>
          <w:szCs w:val="26"/>
        </w:rPr>
        <w:t>iat</w:t>
      </w:r>
      <w:r w:rsidRPr="00772BD5">
        <w:rPr>
          <w:rFonts w:cs="Times New Roman"/>
          <w:color w:val="000000" w:themeColor="text1"/>
          <w:szCs w:val="26"/>
        </w:rPr>
        <w:t xml:space="preserve">, </w:t>
      </w:r>
      <w:r w:rsidRPr="00772BD5">
        <w:rPr>
          <w:rFonts w:eastAsia="Consolas" w:cs="Times New Roman"/>
          <w:color w:val="000000" w:themeColor="text1"/>
          <w:szCs w:val="26"/>
        </w:rPr>
        <w:t>exp</w:t>
      </w:r>
      <w:r w:rsidRPr="00772BD5">
        <w:rPr>
          <w:rFonts w:cs="Times New Roman"/>
          <w:color w:val="000000" w:themeColor="text1"/>
          <w:szCs w:val="26"/>
        </w:rPr>
        <w:t>.</w:t>
      </w:r>
    </w:p>
    <w:p w14:paraId="3BA240B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secret</w:t>
      </w:r>
      <w:r w:rsidRPr="00772BD5">
        <w:rPr>
          <w:rFonts w:cs="Times New Roman"/>
          <w:color w:val="000000" w:themeColor="text1"/>
          <w:szCs w:val="26"/>
        </w:rPr>
        <w:t>: khóa bí mật chỉ backend nắm để ký và xác minh token.</w:t>
      </w:r>
    </w:p>
    <w:p w14:paraId="5A99EB2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Ưu điểm của HMAC:</w:t>
      </w:r>
    </w:p>
    <w:p w14:paraId="5DDFDB6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Bên nhận có thể phát hiện payload bị sửa đổi.</w:t>
      </w:r>
    </w:p>
    <w:p w14:paraId="6FF04E1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Việc xác minh diễn ra nhanh và phù hợp với hệ thống API dùng secret đối xứng.</w:t>
      </w:r>
    </w:p>
    <w:p w14:paraId="70F09C1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Kết hợp tốt với kiểm tra </w:t>
      </w:r>
      <w:r w:rsidRPr="00772BD5">
        <w:rPr>
          <w:rFonts w:eastAsia="Consolas" w:cs="Times New Roman"/>
          <w:color w:val="000000" w:themeColor="text1"/>
          <w:szCs w:val="26"/>
        </w:rPr>
        <w:t>exp</w:t>
      </w:r>
      <w:r w:rsidRPr="00772BD5">
        <w:rPr>
          <w:rFonts w:cs="Times New Roman"/>
          <w:color w:val="000000" w:themeColor="text1"/>
          <w:szCs w:val="26"/>
        </w:rPr>
        <w:t xml:space="preserve">, </w:t>
      </w:r>
      <w:r w:rsidRPr="00772BD5">
        <w:rPr>
          <w:rFonts w:eastAsia="Consolas" w:cs="Times New Roman"/>
          <w:color w:val="000000" w:themeColor="text1"/>
          <w:szCs w:val="26"/>
        </w:rPr>
        <w:t>token_type</w:t>
      </w:r>
      <w:r w:rsidRPr="00772BD5">
        <w:rPr>
          <w:rFonts w:cs="Times New Roman"/>
          <w:color w:val="000000" w:themeColor="text1"/>
          <w:szCs w:val="26"/>
        </w:rPr>
        <w:t xml:space="preserve">, </w:t>
      </w:r>
      <w:r w:rsidRPr="00772BD5">
        <w:rPr>
          <w:rFonts w:eastAsia="Consolas" w:cs="Times New Roman"/>
          <w:color w:val="000000" w:themeColor="text1"/>
          <w:szCs w:val="26"/>
        </w:rPr>
        <w:t>role</w:t>
      </w:r>
      <w:r w:rsidRPr="00772BD5">
        <w:rPr>
          <w:rFonts w:cs="Times New Roman"/>
          <w:color w:val="000000" w:themeColor="text1"/>
          <w:szCs w:val="26"/>
        </w:rPr>
        <w:t xml:space="preserve"> và </w:t>
      </w:r>
      <w:r w:rsidRPr="00772BD5">
        <w:rPr>
          <w:rFonts w:eastAsia="Consolas" w:cs="Times New Roman"/>
          <w:color w:val="000000" w:themeColor="text1"/>
          <w:szCs w:val="26"/>
        </w:rPr>
        <w:t>scope</w:t>
      </w:r>
      <w:r w:rsidRPr="00772BD5">
        <w:rPr>
          <w:rFonts w:cs="Times New Roman"/>
          <w:color w:val="000000" w:themeColor="text1"/>
          <w:szCs w:val="26"/>
        </w:rPr>
        <w:t xml:space="preserve"> ở backend.</w:t>
      </w:r>
    </w:p>
    <w:p w14:paraId="59A25476" w14:textId="77777777" w:rsidR="00C23DA5" w:rsidRPr="00772BD5" w:rsidRDefault="00C23DA5" w:rsidP="00315E93">
      <w:pPr>
        <w:pStyle w:val="Heading2"/>
        <w:spacing w:line="360" w:lineRule="auto"/>
        <w:rPr>
          <w:rFonts w:cs="Times New Roman"/>
          <w:color w:val="000000" w:themeColor="text1"/>
          <w:sz w:val="26"/>
        </w:rPr>
      </w:pPr>
      <w:bookmarkStart w:id="42" w:name="_Toc233424751"/>
      <w:r w:rsidRPr="00772BD5">
        <w:rPr>
          <w:rFonts w:cs="Times New Roman"/>
          <w:color w:val="000000" w:themeColor="text1"/>
          <w:sz w:val="26"/>
        </w:rPr>
        <w:t>2.9. HTTPS/TLS</w:t>
      </w:r>
      <w:bookmarkEnd w:id="42"/>
    </w:p>
    <w:p w14:paraId="438F0EC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HTTPS là HTTP chạy trên TLS. Trong đề tài, TLS được dùng để bảo vệ:</w:t>
      </w:r>
    </w:p>
    <w:p w14:paraId="6237C9C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Thông tin đăng nhập khi người dùng gửi email và mật khẩu.</w:t>
      </w:r>
    </w:p>
    <w:p w14:paraId="1145BCE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JWT access token khi frontend gọi API.</w:t>
      </w:r>
    </w:p>
    <w:p w14:paraId="3B6DA8D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Dữ liệu nhạy cảm trao đổi giữa các thành phần của hệ thống.</w:t>
      </w:r>
    </w:p>
    <w:p w14:paraId="78F20FC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Nginx được dùng làm reverse proxy để:</w:t>
      </w:r>
    </w:p>
    <w:p w14:paraId="7954F5F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Lắng nghe cổng </w:t>
      </w:r>
      <w:r w:rsidRPr="00772BD5">
        <w:rPr>
          <w:rFonts w:eastAsia="Consolas" w:cs="Times New Roman"/>
          <w:color w:val="000000" w:themeColor="text1"/>
          <w:szCs w:val="26"/>
        </w:rPr>
        <w:t>80</w:t>
      </w:r>
      <w:r w:rsidRPr="00772BD5">
        <w:rPr>
          <w:rFonts w:cs="Times New Roman"/>
          <w:color w:val="000000" w:themeColor="text1"/>
          <w:szCs w:val="26"/>
        </w:rPr>
        <w:t xml:space="preserve"> và </w:t>
      </w:r>
      <w:r w:rsidRPr="00772BD5">
        <w:rPr>
          <w:rFonts w:eastAsia="Consolas" w:cs="Times New Roman"/>
          <w:color w:val="000000" w:themeColor="text1"/>
          <w:szCs w:val="26"/>
        </w:rPr>
        <w:t>443</w:t>
      </w:r>
      <w:r w:rsidRPr="00772BD5">
        <w:rPr>
          <w:rFonts w:cs="Times New Roman"/>
          <w:color w:val="000000" w:themeColor="text1"/>
          <w:szCs w:val="26"/>
        </w:rPr>
        <w:t>.</w:t>
      </w:r>
    </w:p>
    <w:p w14:paraId="4B6C5A6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Chuyển toàn bộ HTTP sang HTTPS bằng </w:t>
      </w:r>
      <w:r w:rsidRPr="00772BD5">
        <w:rPr>
          <w:rFonts w:eastAsia="Consolas" w:cs="Times New Roman"/>
          <w:color w:val="000000" w:themeColor="text1"/>
          <w:szCs w:val="26"/>
        </w:rPr>
        <w:t>301</w:t>
      </w:r>
      <w:r w:rsidRPr="00772BD5">
        <w:rPr>
          <w:rFonts w:cs="Times New Roman"/>
          <w:color w:val="000000" w:themeColor="text1"/>
          <w:szCs w:val="26"/>
        </w:rPr>
        <w:t>.</w:t>
      </w:r>
    </w:p>
    <w:p w14:paraId="16D4BCE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Phục vụ frontend và proxy request API tới backend.</w:t>
      </w:r>
    </w:p>
    <w:p w14:paraId="7A60503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Thêm một số security header cơ bản như:</w:t>
      </w:r>
    </w:p>
    <w:p w14:paraId="5BF368A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Strict-Transport-Security</w:t>
      </w:r>
    </w:p>
    <w:p w14:paraId="24030B4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Content-Security-Policy</w:t>
      </w:r>
    </w:p>
    <w:p w14:paraId="23D3EA7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X-Content-Type-Options</w:t>
      </w:r>
    </w:p>
    <w:p w14:paraId="13D600D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X-Frame-Options</w:t>
      </w:r>
    </w:p>
    <w:p w14:paraId="13EB016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Referrer-Policy</w:t>
      </w:r>
    </w:p>
    <w:p w14:paraId="39A0FF2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Permissions-Policy</w:t>
      </w:r>
    </w:p>
    <w:p w14:paraId="7069E40B" w14:textId="77777777" w:rsidR="00C23DA5" w:rsidRPr="00772BD5" w:rsidRDefault="00C23DA5" w:rsidP="00315E93">
      <w:pPr>
        <w:pStyle w:val="Heading2"/>
        <w:spacing w:line="360" w:lineRule="auto"/>
        <w:rPr>
          <w:rFonts w:cs="Times New Roman"/>
          <w:color w:val="000000" w:themeColor="text1"/>
          <w:sz w:val="26"/>
        </w:rPr>
      </w:pPr>
      <w:bookmarkStart w:id="43" w:name="_Toc233424752"/>
      <w:r w:rsidRPr="00772BD5">
        <w:rPr>
          <w:rFonts w:cs="Times New Roman"/>
          <w:color w:val="000000" w:themeColor="text1"/>
          <w:sz w:val="26"/>
        </w:rPr>
        <w:t>2.10. RBAC, ownership check và chống BOLA/IDOR</w:t>
      </w:r>
      <w:bookmarkEnd w:id="43"/>
    </w:p>
    <w:p w14:paraId="295E688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RBAC là mô hình phân quyền theo vai trò. Tuy nhiên, chỉ dùng RBAC là chưa đủ đối với các tài nguyên cá nhân. Đề tài kết hợp hai lớp:</w:t>
      </w:r>
    </w:p>
    <w:p w14:paraId="25DC66C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t>Role-based access control</w:t>
      </w:r>
      <w:r w:rsidRPr="00772BD5">
        <w:rPr>
          <w:rFonts w:cs="Times New Roman"/>
          <w:color w:val="000000" w:themeColor="text1"/>
          <w:szCs w:val="26"/>
        </w:rPr>
        <w:t>: giới hạn theo vai trò.</w:t>
      </w:r>
    </w:p>
    <w:p w14:paraId="1360679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b/>
          <w:color w:val="000000" w:themeColor="text1"/>
          <w:szCs w:val="26"/>
        </w:rPr>
        <w:lastRenderedPageBreak/>
        <w:t>Ownership check</w:t>
      </w:r>
      <w:r w:rsidRPr="00772BD5">
        <w:rPr>
          <w:rFonts w:cs="Times New Roman"/>
          <w:color w:val="000000" w:themeColor="text1"/>
          <w:szCs w:val="26"/>
        </w:rPr>
        <w:t>: giới hạn theo quyền sở hữu tài nguyên.</w:t>
      </w:r>
    </w:p>
    <w:p w14:paraId="7472F0A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Ví dụ:</w:t>
      </w:r>
    </w:p>
    <w:p w14:paraId="78865C7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ADMIN</w:t>
      </w:r>
      <w:r w:rsidRPr="00772BD5">
        <w:rPr>
          <w:rFonts w:cs="Times New Roman"/>
          <w:color w:val="000000" w:themeColor="text1"/>
          <w:szCs w:val="26"/>
        </w:rPr>
        <w:t xml:space="preserve"> được xem audit log.</w:t>
      </w:r>
    </w:p>
    <w:p w14:paraId="5595B3A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w:t>
      </w:r>
      <w:r w:rsidRPr="00772BD5">
        <w:rPr>
          <w:rFonts w:cs="Times New Roman"/>
          <w:color w:val="000000" w:themeColor="text1"/>
          <w:szCs w:val="26"/>
        </w:rPr>
        <w:t xml:space="preserve"> chỉ được xem enrollment, certificate và profile của chính mình.</w:t>
      </w:r>
    </w:p>
    <w:p w14:paraId="6B1A85C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Hệ thống chỉ trình diễn hai vai trò chính là </w:t>
      </w:r>
      <w:r w:rsidRPr="00772BD5">
        <w:rPr>
          <w:rFonts w:eastAsia="Consolas" w:cs="Times New Roman"/>
          <w:color w:val="000000" w:themeColor="text1"/>
          <w:szCs w:val="26"/>
        </w:rPr>
        <w:t>STUDENT</w:t>
      </w:r>
      <w:r w:rsidRPr="00772BD5">
        <w:rPr>
          <w:rFonts w:cs="Times New Roman"/>
          <w:color w:val="000000" w:themeColor="text1"/>
          <w:szCs w:val="26"/>
        </w:rPr>
        <w:t xml:space="preserve"> và </w:t>
      </w:r>
      <w:r w:rsidRPr="00772BD5">
        <w:rPr>
          <w:rFonts w:eastAsia="Consolas" w:cs="Times New Roman"/>
          <w:color w:val="000000" w:themeColor="text1"/>
          <w:szCs w:val="26"/>
        </w:rPr>
        <w:t>ADMIN</w:t>
      </w:r>
      <w:r w:rsidRPr="00772BD5">
        <w:rPr>
          <w:rFonts w:cs="Times New Roman"/>
          <w:color w:val="000000" w:themeColor="text1"/>
          <w:szCs w:val="26"/>
        </w:rPr>
        <w:t xml:space="preserve"> để giữ đúng trọng tâm mật mã ứng dụng và bảo mật API.</w:t>
      </w:r>
    </w:p>
    <w:p w14:paraId="738A26C2"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Lỗi BOLA/IDOR xảy ra khi backend chỉ dựa vào ID trên URL mà không kiểm tra ID đó có thuộc về người dùng hiện tại hay không. Đây là một trong những nội dung được nhấn mạnh nhất trong dự án.</w:t>
      </w:r>
    </w:p>
    <w:p w14:paraId="15FDE52D" w14:textId="77777777" w:rsidR="00C23DA5" w:rsidRPr="00772BD5" w:rsidRDefault="00C23DA5" w:rsidP="00315E93">
      <w:pPr>
        <w:pStyle w:val="Heading2"/>
        <w:spacing w:line="360" w:lineRule="auto"/>
        <w:rPr>
          <w:rFonts w:cs="Times New Roman"/>
          <w:color w:val="000000" w:themeColor="text1"/>
          <w:sz w:val="26"/>
        </w:rPr>
      </w:pPr>
      <w:bookmarkStart w:id="44" w:name="_Toc233424753"/>
      <w:r w:rsidRPr="00772BD5">
        <w:rPr>
          <w:rFonts w:cs="Times New Roman"/>
          <w:color w:val="000000" w:themeColor="text1"/>
          <w:sz w:val="26"/>
        </w:rPr>
        <w:t>2.11. Excessive Data Exposure và DTO response</w:t>
      </w:r>
      <w:bookmarkEnd w:id="44"/>
    </w:p>
    <w:p w14:paraId="484DBD3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Một API có thể xác thực đúng nhưng vẫn không an toàn nếu trả ra quá nhiều thông tin. Ví dụ:</w:t>
      </w:r>
    </w:p>
    <w:p w14:paraId="69601CC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Trả cả </w:t>
      </w:r>
      <w:r w:rsidRPr="00772BD5">
        <w:rPr>
          <w:rFonts w:eastAsia="Consolas" w:cs="Times New Roman"/>
          <w:color w:val="000000" w:themeColor="text1"/>
          <w:szCs w:val="26"/>
        </w:rPr>
        <w:t>passwordHash</w:t>
      </w:r>
      <w:r w:rsidRPr="00772BD5">
        <w:rPr>
          <w:rFonts w:cs="Times New Roman"/>
          <w:color w:val="000000" w:themeColor="text1"/>
          <w:szCs w:val="26"/>
        </w:rPr>
        <w:t>.</w:t>
      </w:r>
    </w:p>
    <w:p w14:paraId="273DC50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Trả trực tiếp ciphertext nội bộ.</w:t>
      </w:r>
    </w:p>
    <w:p w14:paraId="07BD891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Trả các field chỉ dành cho admin.</w:t>
      </w:r>
    </w:p>
    <w:p w14:paraId="0D4143D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Để tránh lỗi này, hệ thống sử dụng </w:t>
      </w:r>
      <w:r w:rsidRPr="00772BD5">
        <w:rPr>
          <w:rFonts w:eastAsia="Consolas" w:cs="Times New Roman"/>
          <w:color w:val="000000" w:themeColor="text1"/>
          <w:szCs w:val="26"/>
        </w:rPr>
        <w:t>DTO</w:t>
      </w:r>
      <w:r w:rsidRPr="00772BD5">
        <w:rPr>
          <w:rFonts w:cs="Times New Roman"/>
          <w:color w:val="000000" w:themeColor="text1"/>
          <w:szCs w:val="26"/>
        </w:rPr>
        <w:t xml:space="preserve"> cho response. Ví dụ:</w:t>
      </w:r>
    </w:p>
    <w:p w14:paraId="1BD4A56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UserResponse</w:t>
      </w:r>
      <w:r w:rsidRPr="00772BD5">
        <w:rPr>
          <w:rFonts w:cs="Times New Roman"/>
          <w:color w:val="000000" w:themeColor="text1"/>
          <w:szCs w:val="26"/>
        </w:rPr>
        <w:t xml:space="preserve"> chỉ chứa </w:t>
      </w:r>
      <w:r w:rsidRPr="00772BD5">
        <w:rPr>
          <w:rFonts w:eastAsia="Consolas" w:cs="Times New Roman"/>
          <w:color w:val="000000" w:themeColor="text1"/>
          <w:szCs w:val="26"/>
        </w:rPr>
        <w:t>id</w:t>
      </w:r>
      <w:r w:rsidRPr="00772BD5">
        <w:rPr>
          <w:rFonts w:cs="Times New Roman"/>
          <w:color w:val="000000" w:themeColor="text1"/>
          <w:szCs w:val="26"/>
        </w:rPr>
        <w:t xml:space="preserve">, </w:t>
      </w:r>
      <w:r w:rsidRPr="00772BD5">
        <w:rPr>
          <w:rFonts w:eastAsia="Consolas" w:cs="Times New Roman"/>
          <w:color w:val="000000" w:themeColor="text1"/>
          <w:szCs w:val="26"/>
        </w:rPr>
        <w:t>fullName</w:t>
      </w:r>
      <w:r w:rsidRPr="00772BD5">
        <w:rPr>
          <w:rFonts w:cs="Times New Roman"/>
          <w:color w:val="000000" w:themeColor="text1"/>
          <w:szCs w:val="26"/>
        </w:rPr>
        <w:t xml:space="preserve">, </w:t>
      </w:r>
      <w:r w:rsidRPr="00772BD5">
        <w:rPr>
          <w:rFonts w:eastAsia="Consolas" w:cs="Times New Roman"/>
          <w:color w:val="000000" w:themeColor="text1"/>
          <w:szCs w:val="26"/>
        </w:rPr>
        <w:t>email</w:t>
      </w:r>
      <w:r w:rsidRPr="00772BD5">
        <w:rPr>
          <w:rFonts w:cs="Times New Roman"/>
          <w:color w:val="000000" w:themeColor="text1"/>
          <w:szCs w:val="26"/>
        </w:rPr>
        <w:t xml:space="preserve">, </w:t>
      </w:r>
      <w:r w:rsidRPr="00772BD5">
        <w:rPr>
          <w:rFonts w:eastAsia="Consolas" w:cs="Times New Roman"/>
          <w:color w:val="000000" w:themeColor="text1"/>
          <w:szCs w:val="26"/>
        </w:rPr>
        <w:t>role</w:t>
      </w:r>
      <w:r w:rsidRPr="00772BD5">
        <w:rPr>
          <w:rFonts w:cs="Times New Roman"/>
          <w:color w:val="000000" w:themeColor="text1"/>
          <w:szCs w:val="26"/>
        </w:rPr>
        <w:t xml:space="preserve">, </w:t>
      </w:r>
      <w:r w:rsidRPr="00772BD5">
        <w:rPr>
          <w:rFonts w:eastAsia="Consolas" w:cs="Times New Roman"/>
          <w:color w:val="000000" w:themeColor="text1"/>
          <w:szCs w:val="26"/>
        </w:rPr>
        <w:t>phoneNumber</w:t>
      </w:r>
      <w:r w:rsidRPr="00772BD5">
        <w:rPr>
          <w:rFonts w:cs="Times New Roman"/>
          <w:color w:val="000000" w:themeColor="text1"/>
          <w:szCs w:val="26"/>
        </w:rPr>
        <w:t xml:space="preserve">, </w:t>
      </w:r>
      <w:r w:rsidRPr="00772BD5">
        <w:rPr>
          <w:rFonts w:eastAsia="Consolas" w:cs="Times New Roman"/>
          <w:color w:val="000000" w:themeColor="text1"/>
          <w:szCs w:val="26"/>
        </w:rPr>
        <w:t>billingAddress</w:t>
      </w:r>
      <w:r w:rsidRPr="00772BD5">
        <w:rPr>
          <w:rFonts w:cs="Times New Roman"/>
          <w:color w:val="000000" w:themeColor="text1"/>
          <w:szCs w:val="26"/>
        </w:rPr>
        <w:t xml:space="preserve">, </w:t>
      </w:r>
      <w:r w:rsidRPr="00772BD5">
        <w:rPr>
          <w:rFonts w:eastAsia="Consolas" w:cs="Times New Roman"/>
          <w:color w:val="000000" w:themeColor="text1"/>
          <w:szCs w:val="26"/>
        </w:rPr>
        <w:t>createdAt</w:t>
      </w:r>
      <w:r w:rsidRPr="00772BD5">
        <w:rPr>
          <w:rFonts w:cs="Times New Roman"/>
          <w:color w:val="000000" w:themeColor="text1"/>
          <w:szCs w:val="26"/>
        </w:rPr>
        <w:t>.</w:t>
      </w:r>
    </w:p>
    <w:p w14:paraId="47DA953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CourseDetailResponse</w:t>
      </w:r>
      <w:r w:rsidRPr="00772BD5">
        <w:rPr>
          <w:rFonts w:cs="Times New Roman"/>
          <w:color w:val="000000" w:themeColor="text1"/>
          <w:szCs w:val="26"/>
        </w:rPr>
        <w:t xml:space="preserve"> chỉ trả thông tin cần thiết của khóa học và preview lesson.</w:t>
      </w:r>
    </w:p>
    <w:p w14:paraId="279B6AA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LessonDetailResponse</w:t>
      </w:r>
      <w:r w:rsidRPr="00772BD5">
        <w:rPr>
          <w:rFonts w:cs="Times New Roman"/>
          <w:color w:val="000000" w:themeColor="text1"/>
          <w:szCs w:val="26"/>
        </w:rPr>
        <w:t xml:space="preserve"> chỉ trả </w:t>
      </w:r>
      <w:r w:rsidRPr="00772BD5">
        <w:rPr>
          <w:rFonts w:eastAsia="Consolas" w:cs="Times New Roman"/>
          <w:color w:val="000000" w:themeColor="text1"/>
          <w:szCs w:val="26"/>
        </w:rPr>
        <w:t>content</w:t>
      </w:r>
      <w:r w:rsidRPr="00772BD5">
        <w:rPr>
          <w:rFonts w:cs="Times New Roman"/>
          <w:color w:val="000000" w:themeColor="text1"/>
          <w:szCs w:val="26"/>
        </w:rPr>
        <w:t xml:space="preserve"> khi người dùng đủ quyền.</w:t>
      </w:r>
    </w:p>
    <w:p w14:paraId="10572BF6" w14:textId="77777777" w:rsidR="00C23DA5" w:rsidRPr="00772BD5" w:rsidRDefault="00C23DA5" w:rsidP="00315E93">
      <w:pPr>
        <w:pStyle w:val="Heading2"/>
        <w:spacing w:line="360" w:lineRule="auto"/>
        <w:rPr>
          <w:rFonts w:cs="Times New Roman"/>
          <w:color w:val="000000" w:themeColor="text1"/>
          <w:sz w:val="26"/>
        </w:rPr>
      </w:pPr>
      <w:bookmarkStart w:id="45" w:name="_Toc233424754"/>
      <w:r w:rsidRPr="00772BD5">
        <w:rPr>
          <w:rFonts w:cs="Times New Roman"/>
          <w:color w:val="000000" w:themeColor="text1"/>
          <w:sz w:val="26"/>
        </w:rPr>
        <w:t>2.12. Rate limiting và audit logging</w:t>
      </w:r>
      <w:bookmarkEnd w:id="45"/>
    </w:p>
    <w:p w14:paraId="7B3E450B" w14:textId="77777777" w:rsidR="00C23DA5" w:rsidRPr="00772BD5" w:rsidRDefault="00C23DA5" w:rsidP="00315E93">
      <w:pPr>
        <w:pStyle w:val="Heading3"/>
        <w:spacing w:after="120" w:line="360" w:lineRule="auto"/>
        <w:rPr>
          <w:rFonts w:cs="Times New Roman"/>
          <w:color w:val="000000" w:themeColor="text1"/>
          <w:szCs w:val="26"/>
        </w:rPr>
      </w:pPr>
      <w:bookmarkStart w:id="46" w:name="_Toc233424755"/>
      <w:r w:rsidRPr="00772BD5">
        <w:rPr>
          <w:rFonts w:cs="Times New Roman"/>
          <w:color w:val="000000" w:themeColor="text1"/>
          <w:szCs w:val="26"/>
        </w:rPr>
        <w:t>2.12.1. Rate limiting</w:t>
      </w:r>
      <w:bookmarkEnd w:id="46"/>
    </w:p>
    <w:p w14:paraId="1EEBBE8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Rate limiting là cơ chế giới hạn số lượng request trong một khoảng thời gian. Trong đề tài, rate limit được áp dụng cho:</w:t>
      </w:r>
    </w:p>
    <w:p w14:paraId="54F9A49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POST /api/auth/login</w:t>
      </w:r>
    </w:p>
    <w:p w14:paraId="082C741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POST /api/auth/register</w:t>
      </w:r>
    </w:p>
    <w:p w14:paraId="2C6DC55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POST /api/auth/forgot-password</w:t>
      </w:r>
    </w:p>
    <w:p w14:paraId="0A3926B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GET /api/admin/**</w:t>
      </w:r>
    </w:p>
    <w:p w14:paraId="4D8E776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Mục tiêu là:</w:t>
      </w:r>
    </w:p>
    <w:p w14:paraId="6D882E4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Giảm brute-force mật khẩu.</w:t>
      </w:r>
    </w:p>
    <w:p w14:paraId="1C63E43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Giảm spam đăng ký.</w:t>
      </w:r>
    </w:p>
    <w:p w14:paraId="3F36A8A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Giảm spam yêu cầu quên mật khẩu.</w:t>
      </w:r>
    </w:p>
    <w:p w14:paraId="2EF21CD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Giảm việc lạm dụng API quản trị.</w:t>
      </w:r>
    </w:p>
    <w:p w14:paraId="194920BA" w14:textId="77777777" w:rsidR="00C23DA5" w:rsidRPr="00772BD5" w:rsidRDefault="00C23DA5" w:rsidP="00315E93">
      <w:pPr>
        <w:pStyle w:val="Heading3"/>
        <w:spacing w:after="120" w:line="360" w:lineRule="auto"/>
        <w:rPr>
          <w:rFonts w:cs="Times New Roman"/>
          <w:color w:val="000000" w:themeColor="text1"/>
          <w:szCs w:val="26"/>
        </w:rPr>
      </w:pPr>
      <w:bookmarkStart w:id="47" w:name="_Toc233424756"/>
      <w:r w:rsidRPr="00772BD5">
        <w:rPr>
          <w:rFonts w:cs="Times New Roman"/>
          <w:color w:val="000000" w:themeColor="text1"/>
          <w:szCs w:val="26"/>
        </w:rPr>
        <w:t>2.12.2. Audit log</w:t>
      </w:r>
      <w:bookmarkEnd w:id="47"/>
    </w:p>
    <w:p w14:paraId="2579310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Audit log là lớp ghi nhận các hành vi quan trọng phục vụ giám sát và truy vết. Dự án ghi log cho:</w:t>
      </w:r>
    </w:p>
    <w:p w14:paraId="355A888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ký thành công.</w:t>
      </w:r>
    </w:p>
    <w:p w14:paraId="6D34523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nhập thành công.</w:t>
      </w:r>
    </w:p>
    <w:p w14:paraId="0B44255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nhập thất bại.</w:t>
      </w:r>
    </w:p>
    <w:p w14:paraId="505A189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Token bị từ chối.</w:t>
      </w:r>
    </w:p>
    <w:p w14:paraId="2B6ED88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Truy cập bị chặn </w:t>
      </w:r>
      <w:r w:rsidRPr="00772BD5">
        <w:rPr>
          <w:rFonts w:eastAsia="Consolas" w:cs="Times New Roman"/>
          <w:color w:val="000000" w:themeColor="text1"/>
          <w:szCs w:val="26"/>
        </w:rPr>
        <w:t>403</w:t>
      </w:r>
      <w:r w:rsidRPr="00772BD5">
        <w:rPr>
          <w:rFonts w:cs="Times New Roman"/>
          <w:color w:val="000000" w:themeColor="text1"/>
          <w:szCs w:val="26"/>
        </w:rPr>
        <w:t>.</w:t>
      </w:r>
    </w:p>
    <w:p w14:paraId="5674EA2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Yêu cầu ghi danh được tạo hoặc được phê duyệt.</w:t>
      </w:r>
    </w:p>
    <w:p w14:paraId="5E4724A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Rate limit bị vượt ngưỡng.</w:t>
      </w:r>
    </w:p>
    <w:p w14:paraId="6A5699C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Admin xem audit log hoặc quản lý enrollment.</w:t>
      </w:r>
    </w:p>
    <w:p w14:paraId="1757139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Vượt ngưỡng rate limit.</w:t>
      </w:r>
    </w:p>
    <w:p w14:paraId="0297FBC0" w14:textId="77777777" w:rsidR="00C23DA5" w:rsidRPr="00772BD5" w:rsidRDefault="00C23DA5" w:rsidP="00315E93">
      <w:pPr>
        <w:pStyle w:val="Heading2"/>
        <w:spacing w:line="360" w:lineRule="auto"/>
        <w:rPr>
          <w:rFonts w:cs="Times New Roman"/>
          <w:color w:val="000000" w:themeColor="text1"/>
          <w:sz w:val="26"/>
        </w:rPr>
      </w:pPr>
      <w:bookmarkStart w:id="48" w:name="_Toc233424757"/>
      <w:r w:rsidRPr="00772BD5">
        <w:rPr>
          <w:rFonts w:cs="Times New Roman"/>
          <w:color w:val="000000" w:themeColor="text1"/>
          <w:sz w:val="26"/>
        </w:rPr>
        <w:t>2.13. Swagger/OpenAPI</w:t>
      </w:r>
      <w:bookmarkEnd w:id="48"/>
    </w:p>
    <w:p w14:paraId="1BA1B17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Swagger/OpenAPI là công cụ tài liệu hóa và kiểm thử API rất phù hợp với đồ án. Hệ thống hiện tại:</w:t>
      </w:r>
    </w:p>
    <w:p w14:paraId="25211AD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Công bố Swagger UI tại </w:t>
      </w:r>
      <w:r w:rsidRPr="00772BD5">
        <w:rPr>
          <w:rFonts w:eastAsia="Consolas" w:cs="Times New Roman"/>
          <w:color w:val="000000" w:themeColor="text1"/>
          <w:szCs w:val="26"/>
        </w:rPr>
        <w:t>https://localhost/swagger-ui.html</w:t>
      </w:r>
      <w:r w:rsidRPr="00772BD5">
        <w:rPr>
          <w:rFonts w:cs="Times New Roman"/>
          <w:color w:val="000000" w:themeColor="text1"/>
          <w:szCs w:val="26"/>
        </w:rPr>
        <w:t>.</w:t>
      </w:r>
    </w:p>
    <w:p w14:paraId="020F6BF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 xml:space="preserve">Công bố OpenAPI JSON tại </w:t>
      </w:r>
      <w:r w:rsidRPr="00772BD5">
        <w:rPr>
          <w:rFonts w:eastAsia="Consolas" w:cs="Times New Roman"/>
          <w:color w:val="000000" w:themeColor="text1"/>
          <w:szCs w:val="26"/>
        </w:rPr>
        <w:t>https://localhost/v3/api-docs</w:t>
      </w:r>
      <w:r w:rsidRPr="00772BD5">
        <w:rPr>
          <w:rFonts w:cs="Times New Roman"/>
          <w:color w:val="000000" w:themeColor="text1"/>
          <w:szCs w:val="26"/>
        </w:rPr>
        <w:t>.</w:t>
      </w:r>
    </w:p>
    <w:p w14:paraId="24ADD5F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Hỗ trợ nhập </w:t>
      </w:r>
      <w:r w:rsidRPr="00772BD5">
        <w:rPr>
          <w:rFonts w:eastAsia="Consolas" w:cs="Times New Roman"/>
          <w:color w:val="000000" w:themeColor="text1"/>
          <w:szCs w:val="26"/>
        </w:rPr>
        <w:t>Bearer JWT</w:t>
      </w:r>
      <w:r w:rsidRPr="00772BD5">
        <w:rPr>
          <w:rFonts w:cs="Times New Roman"/>
          <w:color w:val="000000" w:themeColor="text1"/>
          <w:szCs w:val="26"/>
        </w:rPr>
        <w:t>.</w:t>
      </w:r>
    </w:p>
    <w:p w14:paraId="3BF672D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quan sát endpoint, request, response, status code.</w:t>
      </w:r>
    </w:p>
    <w:p w14:paraId="78A1B571" w14:textId="77777777" w:rsidR="00C23DA5" w:rsidRPr="00772BD5" w:rsidRDefault="00C23DA5" w:rsidP="00315E93">
      <w:pPr>
        <w:pStyle w:val="Heading2"/>
        <w:spacing w:line="360" w:lineRule="auto"/>
        <w:rPr>
          <w:rFonts w:cs="Times New Roman"/>
          <w:color w:val="000000" w:themeColor="text1"/>
          <w:sz w:val="26"/>
        </w:rPr>
      </w:pPr>
      <w:bookmarkStart w:id="49" w:name="_Toc233424758"/>
      <w:r w:rsidRPr="00772BD5">
        <w:rPr>
          <w:rFonts w:cs="Times New Roman"/>
          <w:color w:val="000000" w:themeColor="text1"/>
          <w:sz w:val="26"/>
        </w:rPr>
        <w:t>2.14. OWASP API Security Top 10</w:t>
      </w:r>
      <w:bookmarkEnd w:id="49"/>
    </w:p>
    <w:p w14:paraId="6EBAA77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OWASP API Security Top 10 là bộ tham chiếu quan trọng để đánh giá an toàn cho API. Dự án tập trung vào các nhóm lỗi dễ trình bày và sát với bài toán:</w:t>
      </w:r>
    </w:p>
    <w:tbl>
      <w:tblPr>
        <w:tblStyle w:val="TableGrid"/>
        <w:tblW w:w="9360" w:type="dxa"/>
        <w:tblInd w:w="120" w:type="dxa"/>
        <w:tblLayout w:type="fixed"/>
        <w:tblLook w:val="04A0" w:firstRow="1" w:lastRow="0" w:firstColumn="1" w:lastColumn="0" w:noHBand="0" w:noVBand="1"/>
      </w:tblPr>
      <w:tblGrid>
        <w:gridCol w:w="2908"/>
        <w:gridCol w:w="3058"/>
        <w:gridCol w:w="3394"/>
      </w:tblGrid>
      <w:tr w:rsidR="00C23DA5" w:rsidRPr="00772BD5" w14:paraId="51A4F709" w14:textId="77777777" w:rsidTr="00C06F47">
        <w:tc>
          <w:tcPr>
            <w:tcW w:w="290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9B82E9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Nhóm lỗi</w:t>
            </w:r>
          </w:p>
        </w:tc>
        <w:tc>
          <w:tcPr>
            <w:tcW w:w="305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9DF478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Ý nghĩa</w:t>
            </w:r>
          </w:p>
        </w:tc>
        <w:tc>
          <w:tcPr>
            <w:tcW w:w="339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5C780CD"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Biện pháp xử lý trong dự án</w:t>
            </w:r>
          </w:p>
        </w:tc>
      </w:tr>
      <w:tr w:rsidR="00C23DA5" w:rsidRPr="00772BD5" w14:paraId="37C437B2" w14:textId="77777777" w:rsidTr="00C06F47">
        <w:tc>
          <w:tcPr>
            <w:tcW w:w="290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0A607C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API1: BOLA</w:t>
            </w:r>
          </w:p>
        </w:tc>
        <w:tc>
          <w:tcPr>
            <w:tcW w:w="305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C866D7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Đổi ID tài nguyên để xem dữ liệu người khác</w:t>
            </w:r>
          </w:p>
        </w:tc>
        <w:tc>
          <w:tcPr>
            <w:tcW w:w="339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C230D5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Ownership check cho profile, enrollment, certificate, lesson</w:t>
            </w:r>
          </w:p>
        </w:tc>
      </w:tr>
      <w:tr w:rsidR="00C23DA5" w:rsidRPr="00772BD5" w14:paraId="780AEA32" w14:textId="77777777" w:rsidTr="00C06F47">
        <w:tc>
          <w:tcPr>
            <w:tcW w:w="290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D99871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API2: Broken Authentication</w:t>
            </w:r>
          </w:p>
        </w:tc>
        <w:tc>
          <w:tcPr>
            <w:tcW w:w="305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5E199D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Token sai, token hết hạn, mật khẩu yếu</w:t>
            </w:r>
          </w:p>
        </w:tc>
        <w:tc>
          <w:tcPr>
            <w:tcW w:w="339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AD77E0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JWT validation, bcrypt, refresh token hash, revoke</w:t>
            </w:r>
          </w:p>
        </w:tc>
      </w:tr>
      <w:tr w:rsidR="00C23DA5" w:rsidRPr="00772BD5" w14:paraId="2442F205" w14:textId="77777777" w:rsidTr="00C06F47">
        <w:tc>
          <w:tcPr>
            <w:tcW w:w="290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5C7729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API3: Excessive Data Exposure</w:t>
            </w:r>
          </w:p>
        </w:tc>
        <w:tc>
          <w:tcPr>
            <w:tcW w:w="305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F837FB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Trả dư field nhạy cảm</w:t>
            </w:r>
          </w:p>
        </w:tc>
        <w:tc>
          <w:tcPr>
            <w:tcW w:w="339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C680A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DTO response, không trả password hash/ciphertext</w:t>
            </w:r>
          </w:p>
        </w:tc>
      </w:tr>
      <w:tr w:rsidR="00C23DA5" w:rsidRPr="00772BD5" w14:paraId="38BB2D6C" w14:textId="77777777" w:rsidTr="00C06F47">
        <w:tc>
          <w:tcPr>
            <w:tcW w:w="290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4B71C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API4: Unrestricted Resource Consumption</w:t>
            </w:r>
          </w:p>
        </w:tc>
        <w:tc>
          <w:tcPr>
            <w:tcW w:w="305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457949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Spam request gây quá tải</w:t>
            </w:r>
          </w:p>
        </w:tc>
        <w:tc>
          <w:tcPr>
            <w:tcW w:w="339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EED17E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Rate limiting và trả 429</w:t>
            </w:r>
          </w:p>
        </w:tc>
      </w:tr>
      <w:tr w:rsidR="00C23DA5" w:rsidRPr="00772BD5" w14:paraId="5923416F" w14:textId="77777777" w:rsidTr="00C06F47">
        <w:tc>
          <w:tcPr>
            <w:tcW w:w="290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FCA51A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API8: Security Misconfiguration</w:t>
            </w:r>
          </w:p>
        </w:tc>
        <w:tc>
          <w:tcPr>
            <w:tcW w:w="305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ABC0E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Cấu hình sai, lộ stack trace, CORS mở quá mức</w:t>
            </w:r>
          </w:p>
        </w:tc>
        <w:tc>
          <w:tcPr>
            <w:tcW w:w="339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B13FED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CORS rõ ràng, TLS, ẩn stack trace, không hard-code secret</w:t>
            </w:r>
          </w:p>
        </w:tc>
      </w:tr>
    </w:tbl>
    <w:p w14:paraId="3892314A" w14:textId="77777777" w:rsidR="00C23DA5" w:rsidRPr="00772BD5" w:rsidRDefault="00C23DA5" w:rsidP="00315E93">
      <w:pPr>
        <w:spacing w:before="40" w:line="360" w:lineRule="auto"/>
        <w:rPr>
          <w:rFonts w:cs="Times New Roman"/>
          <w:color w:val="000000" w:themeColor="text1"/>
          <w:szCs w:val="26"/>
        </w:rPr>
      </w:pPr>
    </w:p>
    <w:p w14:paraId="5B79C849" w14:textId="77777777" w:rsidR="00C23DA5" w:rsidRPr="00772BD5" w:rsidRDefault="00C23DA5" w:rsidP="00315E93">
      <w:pPr>
        <w:pStyle w:val="Heading2"/>
        <w:spacing w:line="360" w:lineRule="auto"/>
        <w:rPr>
          <w:rFonts w:cs="Times New Roman"/>
          <w:color w:val="000000" w:themeColor="text1"/>
          <w:sz w:val="26"/>
        </w:rPr>
      </w:pPr>
      <w:bookmarkStart w:id="50" w:name="_Toc233424759"/>
      <w:r w:rsidRPr="00772BD5">
        <w:rPr>
          <w:rFonts w:cs="Times New Roman"/>
          <w:color w:val="000000" w:themeColor="text1"/>
          <w:sz w:val="26"/>
        </w:rPr>
        <w:t>2.15. Docker và triển khai đóng gói</w:t>
      </w:r>
      <w:bookmarkEnd w:id="50"/>
    </w:p>
    <w:p w14:paraId="6A0581A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Docker giúp dự án tránh tình trạng “chạy được trên máy em nhưng không chạy được trên máy khác”. Nhờ Docker Compose, toàn bộ stack gồm:</w:t>
      </w:r>
    </w:p>
    <w:p w14:paraId="704B6AB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frontend</w:t>
      </w:r>
    </w:p>
    <w:p w14:paraId="1849A4C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backend</w:t>
      </w:r>
    </w:p>
    <w:p w14:paraId="5C4440D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database</w:t>
      </w:r>
    </w:p>
    <w:p w14:paraId="41782EF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nginx</w:t>
      </w:r>
    </w:p>
    <w:p w14:paraId="3AAE1EF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được khởi động theo một cấu hình nhất quán. Điều này rất hữu ích cho đồ án vì:</w:t>
      </w:r>
    </w:p>
    <w:p w14:paraId="44E762F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chạy demo trên máy khác.</w:t>
      </w:r>
    </w:p>
    <w:p w14:paraId="7BCB96A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chụp minh chứng.</w:t>
      </w:r>
    </w:p>
    <w:p w14:paraId="4C5EB1F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giữ nguyên môi trường khi kiểm thử.</w:t>
      </w:r>
    </w:p>
    <w:p w14:paraId="67DD7CBC" w14:textId="77777777" w:rsidR="00C23DA5" w:rsidRPr="00772BD5" w:rsidRDefault="00C23DA5" w:rsidP="00315E93">
      <w:pPr>
        <w:spacing w:line="360" w:lineRule="auto"/>
        <w:rPr>
          <w:rFonts w:cs="Times New Roman"/>
          <w:color w:val="000000" w:themeColor="text1"/>
          <w:szCs w:val="26"/>
        </w:rPr>
      </w:pPr>
    </w:p>
    <w:p w14:paraId="370720BF"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br w:type="page"/>
      </w:r>
    </w:p>
    <w:p w14:paraId="2780212C" w14:textId="77777777" w:rsidR="00C23DA5" w:rsidRPr="00772BD5" w:rsidRDefault="00C23DA5" w:rsidP="00315E93">
      <w:pPr>
        <w:pStyle w:val="Heading1"/>
        <w:spacing w:after="120" w:line="360" w:lineRule="auto"/>
        <w:rPr>
          <w:rFonts w:cs="Times New Roman"/>
          <w:color w:val="000000" w:themeColor="text1"/>
          <w:sz w:val="26"/>
          <w:szCs w:val="26"/>
        </w:rPr>
      </w:pPr>
      <w:bookmarkStart w:id="51" w:name="_Toc233424760"/>
      <w:r w:rsidRPr="00772BD5">
        <w:rPr>
          <w:rFonts w:cs="Times New Roman"/>
          <w:color w:val="000000" w:themeColor="text1"/>
          <w:sz w:val="26"/>
          <w:szCs w:val="26"/>
        </w:rPr>
        <w:lastRenderedPageBreak/>
        <w:t>Chương 3. Phân tích, thiết kế và triển khai hệ thống</w:t>
      </w:r>
      <w:bookmarkEnd w:id="51"/>
    </w:p>
    <w:p w14:paraId="79854A08" w14:textId="77777777" w:rsidR="00C23DA5" w:rsidRPr="00772BD5" w:rsidRDefault="00C23DA5" w:rsidP="00315E93">
      <w:pPr>
        <w:pStyle w:val="Heading2"/>
        <w:spacing w:line="360" w:lineRule="auto"/>
        <w:rPr>
          <w:rFonts w:cs="Times New Roman"/>
          <w:color w:val="000000" w:themeColor="text1"/>
          <w:sz w:val="26"/>
        </w:rPr>
      </w:pPr>
      <w:bookmarkStart w:id="52" w:name="_Toc233424761"/>
      <w:r w:rsidRPr="00772BD5">
        <w:rPr>
          <w:rFonts w:cs="Times New Roman"/>
          <w:color w:val="000000" w:themeColor="text1"/>
          <w:sz w:val="26"/>
        </w:rPr>
        <w:t>3.1. Định hướng cấu trúc kỹ thuật của hệ thống</w:t>
      </w:r>
      <w:bookmarkEnd w:id="52"/>
    </w:p>
    <w:p w14:paraId="097605D4"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Trước khi đi vào chi tiết từng thành phần, nhóm xác định rõ các quyết định kỹ thuật nền tảng để hệ thống vừa đúng trọng tâm môn học, vừa đủ gọn để có thể hiện thực, kiểm thử và demo:</w:t>
      </w:r>
    </w:p>
    <w:p w14:paraId="0FCA3F4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Tách hệ thống thành hai phần chính: backend RESTful API tại </w:t>
      </w:r>
      <w:r w:rsidRPr="00772BD5">
        <w:rPr>
          <w:rFonts w:eastAsia="Consolas" w:cs="Times New Roman"/>
          <w:color w:val="000000" w:themeColor="text1"/>
          <w:szCs w:val="26"/>
        </w:rPr>
        <w:t>backend/</w:t>
      </w:r>
      <w:r w:rsidRPr="00772BD5">
        <w:rPr>
          <w:rFonts w:cs="Times New Roman"/>
          <w:color w:val="000000" w:themeColor="text1"/>
          <w:szCs w:val="26"/>
        </w:rPr>
        <w:t xml:space="preserve"> và frontend demo tại </w:t>
      </w:r>
      <w:r w:rsidRPr="00772BD5">
        <w:rPr>
          <w:rFonts w:eastAsia="Consolas" w:cs="Times New Roman"/>
          <w:color w:val="000000" w:themeColor="text1"/>
          <w:szCs w:val="26"/>
        </w:rPr>
        <w:t>frontend/</w:t>
      </w:r>
      <w:r w:rsidRPr="00772BD5">
        <w:rPr>
          <w:rFonts w:cs="Times New Roman"/>
          <w:color w:val="000000" w:themeColor="text1"/>
          <w:szCs w:val="26"/>
        </w:rPr>
        <w:t>.</w:t>
      </w:r>
    </w:p>
    <w:p w14:paraId="5CEB4A0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Chọn </w:t>
      </w:r>
      <w:r w:rsidRPr="00772BD5">
        <w:rPr>
          <w:rFonts w:eastAsia="Consolas" w:cs="Times New Roman"/>
          <w:color w:val="000000" w:themeColor="text1"/>
          <w:szCs w:val="26"/>
        </w:rPr>
        <w:t>Spring Security</w:t>
      </w:r>
      <w:r w:rsidRPr="00772BD5">
        <w:rPr>
          <w:rFonts w:cs="Times New Roman"/>
          <w:color w:val="000000" w:themeColor="text1"/>
          <w:szCs w:val="26"/>
        </w:rPr>
        <w:t xml:space="preserve">, </w:t>
      </w:r>
      <w:r w:rsidRPr="00772BD5">
        <w:rPr>
          <w:rFonts w:eastAsia="Consolas" w:cs="Times New Roman"/>
          <w:color w:val="000000" w:themeColor="text1"/>
          <w:szCs w:val="26"/>
        </w:rPr>
        <w:t>JWT</w:t>
      </w:r>
      <w:r w:rsidRPr="00772BD5">
        <w:rPr>
          <w:rFonts w:cs="Times New Roman"/>
          <w:color w:val="000000" w:themeColor="text1"/>
          <w:szCs w:val="26"/>
        </w:rPr>
        <w:t xml:space="preserve">, </w:t>
      </w:r>
      <w:r w:rsidRPr="00772BD5">
        <w:rPr>
          <w:rFonts w:eastAsia="Consolas" w:cs="Times New Roman"/>
          <w:color w:val="000000" w:themeColor="text1"/>
          <w:szCs w:val="26"/>
        </w:rPr>
        <w:t>bcrypt</w:t>
      </w:r>
      <w:r w:rsidRPr="00772BD5">
        <w:rPr>
          <w:rFonts w:cs="Times New Roman"/>
          <w:color w:val="000000" w:themeColor="text1"/>
          <w:szCs w:val="26"/>
        </w:rPr>
        <w:t xml:space="preserve">, </w:t>
      </w:r>
      <w:r w:rsidRPr="00772BD5">
        <w:rPr>
          <w:rFonts w:eastAsia="Consolas" w:cs="Times New Roman"/>
          <w:color w:val="000000" w:themeColor="text1"/>
          <w:szCs w:val="26"/>
        </w:rPr>
        <w:t>AES-GCM</w:t>
      </w:r>
      <w:r w:rsidRPr="00772BD5">
        <w:rPr>
          <w:rFonts w:cs="Times New Roman"/>
          <w:color w:val="000000" w:themeColor="text1"/>
          <w:szCs w:val="26"/>
        </w:rPr>
        <w:t xml:space="preserve"> làm trục kỹ thuật chính cho phần xác thực, bảo vệ dữ liệu và kiểm soát truy cập.</w:t>
      </w:r>
    </w:p>
    <w:p w14:paraId="498405A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Giới hạn miền nghiệp vụ ở mức vừa đủ cho đồ án: tài khoản người dùng, khóa học, bài học, ghi danh, chứng chỉ và vùng quản trị phê duyệt ghi danh.</w:t>
      </w:r>
    </w:p>
    <w:p w14:paraId="68DA7F7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Cưỡng chế các kiểm soát bảo mật bắt buộc ở backend; frontend chỉ đóng vai trò giao diện demo và gửi request theo đúng luồng nghiệp vụ.</w:t>
      </w:r>
    </w:p>
    <w:p w14:paraId="2159966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Chuẩn bị đồng thời tài liệu, script và công cụ kiểm thử để mọi kết quả bảo mật đều có thể được trình bày và kiểm chứng trực tiếp.</w:t>
      </w:r>
    </w:p>
    <w:p w14:paraId="04EAFB6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Bảng 3.1 tóm tắt các định hướng kỹ thuật chính khi xây dựng hệ thống.</w:t>
      </w:r>
    </w:p>
    <w:tbl>
      <w:tblPr>
        <w:tblStyle w:val="TableGrid"/>
        <w:tblW w:w="9360" w:type="dxa"/>
        <w:tblInd w:w="120" w:type="dxa"/>
        <w:tblLayout w:type="fixed"/>
        <w:tblLook w:val="04A0" w:firstRow="1" w:lastRow="0" w:firstColumn="1" w:lastColumn="0" w:noHBand="0" w:noVBand="1"/>
      </w:tblPr>
      <w:tblGrid>
        <w:gridCol w:w="2304"/>
        <w:gridCol w:w="3284"/>
        <w:gridCol w:w="3772"/>
      </w:tblGrid>
      <w:tr w:rsidR="00C23DA5" w:rsidRPr="00772BD5" w14:paraId="47AC668B" w14:textId="77777777" w:rsidTr="00C06F47">
        <w:tc>
          <w:tcPr>
            <w:tcW w:w="230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5BA808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Nội dung kỹ thuật</w:t>
            </w:r>
          </w:p>
        </w:tc>
        <w:tc>
          <w:tcPr>
            <w:tcW w:w="328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EE2393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Định hướng lựa chọn</w:t>
            </w:r>
          </w:p>
        </w:tc>
        <w:tc>
          <w:tcPr>
            <w:tcW w:w="377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7B93829"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Cách thể hiện trong đề tài</w:t>
            </w:r>
          </w:p>
        </w:tc>
      </w:tr>
      <w:tr w:rsidR="00C23DA5" w:rsidRPr="00772BD5" w14:paraId="46FE450A"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E6C0A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Kiến trúc backend/frontend</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E7AB96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Tách riêng backend API và frontend demo để làm rõ bề mặt giao tiếp</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27E80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Spring Boot ở backend/ , NextJS ở frontend/ , Nginx làm reverse proxy</w:t>
            </w:r>
          </w:p>
        </w:tc>
      </w:tr>
      <w:tr w:rsidR="00C23DA5" w:rsidRPr="00772BD5" w14:paraId="6A895800"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3AB765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Nền tảng security</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3E6A13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Dùng Spring Security và JWT để xử lý xác thực, phân quyền ở server-side</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1C2D59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request protected đi qua filter, kiểm tra token, role và ownership tại backend</w:t>
            </w:r>
          </w:p>
        </w:tc>
      </w:tr>
      <w:tr w:rsidR="00C23DA5" w:rsidRPr="00772BD5" w14:paraId="1E07FA2F"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201D6C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Password hashing</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B99AE3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Không mã hóa mật khẩu, chỉ băm một chiều bằng bcrypt</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1BE567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áp dụng ở các luồng đăng ký, đăng nhập và đổi/đặt lại mật khẩu</w:t>
            </w:r>
          </w:p>
        </w:tc>
      </w:tr>
      <w:tr w:rsidR="00C23DA5" w:rsidRPr="00772BD5" w14:paraId="386251F8"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315A69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Encryption dữ liệu</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0A45CD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Mã hóa dữ liệu nhạy cảm bằng AES-GCM kèm ngữ cảnh sử dụng</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C8BC07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áp dụng cho phone number, billing address và certificate code</w:t>
            </w:r>
          </w:p>
        </w:tc>
      </w:tr>
      <w:tr w:rsidR="00C23DA5" w:rsidRPr="00772BD5" w14:paraId="41D1235D"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EEF634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Domain nghiệp vụ</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0C12A0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Giữ phạm vi vừa đủ để phục vụ demo bảo mật API</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D76636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thiết kế Course , Lesson , Enrollment , Certificate và Admin Enrollment Review thay vì mở rộng như LMS đầy đủ</w:t>
            </w:r>
          </w:p>
        </w:tc>
      </w:tr>
      <w:tr w:rsidR="00C23DA5" w:rsidRPr="00772BD5" w14:paraId="7F61E269"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468DD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Luồng mở khóa khóa học</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BB350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Gắn role và trạng thái nghiệp vụ với quyền truy cập tài nguyên</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EE774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STUDENT chỉ tạo PENDING , ADMIN mới chuyển sang ACTIVE , lesson chỉ mở khi enrollment đã duyệt</w:t>
            </w:r>
          </w:p>
        </w:tc>
      </w:tr>
      <w:tr w:rsidR="00C23DA5" w:rsidRPr="00772BD5" w14:paraId="557766E3"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937C24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Demo và kiểm thử</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B2488B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Mọi kiểm soát cần có cách kiểm chứng bằng công cụ cụ thể</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39E92E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sử dụng Swagger , Postman , script demo, OWASP ZAP , integration test</w:t>
            </w:r>
          </w:p>
        </w:tc>
      </w:tr>
      <w:tr w:rsidR="00C23DA5" w:rsidRPr="00772BD5" w14:paraId="0AD5F279" w14:textId="77777777" w:rsidTr="00C06F47">
        <w:tc>
          <w:tcPr>
            <w:tcW w:w="230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0B2F5A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Triển khai local</w:t>
            </w:r>
          </w:p>
        </w:tc>
        <w:tc>
          <w:tcPr>
            <w:tcW w:w="32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C878DD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Ưu tiên môi trường local nhất quán, dễ chạy và dễ chụp minh chứng</w:t>
            </w:r>
          </w:p>
        </w:tc>
        <w:tc>
          <w:tcPr>
            <w:tcW w:w="377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759607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Docker Compose , Nginx , https://localhost và dữ liệu mẫu phục vụ demo</w:t>
            </w:r>
          </w:p>
        </w:tc>
      </w:tr>
    </w:tbl>
    <w:p w14:paraId="4CC3C580" w14:textId="77777777" w:rsidR="00C23DA5" w:rsidRPr="00772BD5" w:rsidRDefault="00C23DA5" w:rsidP="00315E93">
      <w:pPr>
        <w:spacing w:before="40" w:line="360" w:lineRule="auto"/>
        <w:rPr>
          <w:rFonts w:cs="Times New Roman"/>
          <w:color w:val="000000" w:themeColor="text1"/>
          <w:szCs w:val="26"/>
        </w:rPr>
      </w:pPr>
    </w:p>
    <w:p w14:paraId="0D7CAC86" w14:textId="77777777" w:rsidR="00C23DA5" w:rsidRPr="00772BD5" w:rsidRDefault="00C23DA5" w:rsidP="00315E93">
      <w:pPr>
        <w:pStyle w:val="Heading2"/>
        <w:spacing w:line="360" w:lineRule="auto"/>
        <w:rPr>
          <w:rFonts w:cs="Times New Roman"/>
          <w:color w:val="000000" w:themeColor="text1"/>
          <w:sz w:val="26"/>
        </w:rPr>
      </w:pPr>
      <w:bookmarkStart w:id="53" w:name="_Toc233424762"/>
      <w:r w:rsidRPr="00772BD5">
        <w:rPr>
          <w:rFonts w:cs="Times New Roman"/>
          <w:color w:val="000000" w:themeColor="text1"/>
          <w:sz w:val="26"/>
        </w:rPr>
        <w:t>3.2. Mô tả bài toán nghiệp vụ</w:t>
      </w:r>
      <w:bookmarkEnd w:id="53"/>
    </w:p>
    <w:p w14:paraId="02F34F2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Hệ thống mô phỏng một dịch vụ khóa học online nhỏ. Các tác nhân chính gồm:</w:t>
      </w:r>
    </w:p>
    <w:p w14:paraId="4B31113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w:t>
      </w:r>
      <w:r w:rsidRPr="00772BD5">
        <w:rPr>
          <w:rFonts w:cs="Times New Roman"/>
          <w:color w:val="000000" w:themeColor="text1"/>
          <w:szCs w:val="26"/>
        </w:rPr>
        <w:t>: đăng ký, đăng nhập, xem khóa học, gửi yêu cầu ghi danh, xem bài học đã được mở khóa và xem certificate của chính mình.</w:t>
      </w:r>
    </w:p>
    <w:p w14:paraId="346D663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ADMIN</w:t>
      </w:r>
      <w:r w:rsidRPr="00772BD5">
        <w:rPr>
          <w:rFonts w:cs="Times New Roman"/>
          <w:color w:val="000000" w:themeColor="text1"/>
          <w:szCs w:val="26"/>
        </w:rPr>
        <w:t>: duyệt ghi danh học viên, quản lý học viên theo khóa học và xem audit log.</w:t>
      </w:r>
    </w:p>
    <w:p w14:paraId="63F6F53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Các khóa học mẫu được gắn với tài khoản quản trị nội bộ để cắt bỏ phần nghiệp vụ quản lý giảng viên không cần thiết.</w:t>
      </w:r>
    </w:p>
    <w:p w14:paraId="14292EE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Mục tiêu của hệ thống không phải làm nghiệp vụ nhiều, mà là tạo ra các điểm minh họa rõ ràng cho các cơ chế:</w:t>
      </w:r>
    </w:p>
    <w:p w14:paraId="0AF8D5B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Xác thực bằng JWT.</w:t>
      </w:r>
    </w:p>
    <w:p w14:paraId="072BB51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Phân quyền role-based.</w:t>
      </w:r>
    </w:p>
    <w:p w14:paraId="32CFAEA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Kiểm tra ownership.</w:t>
      </w:r>
    </w:p>
    <w:p w14:paraId="646C922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Mã hóa dữ liệu khi lưu trữ.</w:t>
      </w:r>
    </w:p>
    <w:p w14:paraId="342F358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Gắn trạng thái ghi danh với quyền truy cập bài học và certificate.</w:t>
      </w:r>
    </w:p>
    <w:p w14:paraId="1224B28B" w14:textId="77777777" w:rsidR="00C23DA5" w:rsidRPr="00772BD5" w:rsidRDefault="00C23DA5" w:rsidP="00315E93">
      <w:pPr>
        <w:pStyle w:val="Heading2"/>
        <w:spacing w:line="360" w:lineRule="auto"/>
        <w:rPr>
          <w:rFonts w:cs="Times New Roman"/>
          <w:color w:val="000000" w:themeColor="text1"/>
          <w:sz w:val="26"/>
        </w:rPr>
      </w:pPr>
      <w:bookmarkStart w:id="54" w:name="_Toc233424763"/>
      <w:r w:rsidRPr="00772BD5">
        <w:rPr>
          <w:rFonts w:cs="Times New Roman"/>
          <w:color w:val="000000" w:themeColor="text1"/>
          <w:sz w:val="26"/>
        </w:rPr>
        <w:t>3.3. Yêu cầu hệ thống</w:t>
      </w:r>
      <w:bookmarkEnd w:id="54"/>
    </w:p>
    <w:p w14:paraId="24E22AB5" w14:textId="77777777" w:rsidR="00C23DA5" w:rsidRPr="00772BD5" w:rsidRDefault="00C23DA5" w:rsidP="00315E93">
      <w:pPr>
        <w:pStyle w:val="Heading3"/>
        <w:spacing w:after="120" w:line="360" w:lineRule="auto"/>
        <w:rPr>
          <w:rFonts w:cs="Times New Roman"/>
          <w:color w:val="000000" w:themeColor="text1"/>
          <w:szCs w:val="26"/>
        </w:rPr>
      </w:pPr>
      <w:bookmarkStart w:id="55" w:name="_Toc233424764"/>
      <w:r w:rsidRPr="00772BD5">
        <w:rPr>
          <w:rFonts w:cs="Times New Roman"/>
          <w:color w:val="000000" w:themeColor="text1"/>
          <w:szCs w:val="26"/>
        </w:rPr>
        <w:t>3.3.1. Yêu cầu chức năng</w:t>
      </w:r>
      <w:bookmarkEnd w:id="55"/>
    </w:p>
    <w:p w14:paraId="138D1BA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Hệ thống cần đáp ứng các nhóm chức năng sau:</w:t>
      </w:r>
    </w:p>
    <w:p w14:paraId="276B7EFC"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Nhóm Auth</w:t>
      </w:r>
    </w:p>
    <w:p w14:paraId="61F359C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ký tài khoản sinh viên.</w:t>
      </w:r>
    </w:p>
    <w:p w14:paraId="4FC8AF3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nhập.</w:t>
      </w:r>
    </w:p>
    <w:p w14:paraId="60F5BA9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Lấy thông tin người dùng hiện tại.</w:t>
      </w:r>
    </w:p>
    <w:p w14:paraId="4E046A9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Làm mới access token bằng refresh token.</w:t>
      </w:r>
    </w:p>
    <w:p w14:paraId="1A79984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xuất và revoke refresh token.</w:t>
      </w:r>
    </w:p>
    <w:p w14:paraId="45D437A2"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Nhóm Course</w:t>
      </w:r>
    </w:p>
    <w:p w14:paraId="7967192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danh sách khóa học công khai.</w:t>
      </w:r>
    </w:p>
    <w:p w14:paraId="033C6B6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chi tiết khóa học.</w:t>
      </w:r>
    </w:p>
    <w:p w14:paraId="3FEFE790"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Nhóm Lesson</w:t>
      </w:r>
    </w:p>
    <w:p w14:paraId="7193672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bài học cụ thể trong một khóa học.</w:t>
      </w:r>
    </w:p>
    <w:p w14:paraId="3EE99DA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Chỉ sinh viên đã enroll mới xem được nội dung đầy đủ.</w:t>
      </w:r>
    </w:p>
    <w:p w14:paraId="23522959"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lastRenderedPageBreak/>
        <w:t>Nhóm Enrollment</w:t>
      </w:r>
    </w:p>
    <w:p w14:paraId="220903B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Gửi yêu cầu ghi danh cho khóa học.</w:t>
      </w:r>
    </w:p>
    <w:p w14:paraId="4EE048C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enrollment của chính mình.</w:t>
      </w:r>
    </w:p>
    <w:p w14:paraId="0D5547E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chi tiết một enrollment.</w:t>
      </w:r>
    </w:p>
    <w:p w14:paraId="1BB40638"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Nhóm Certificate</w:t>
      </w:r>
    </w:p>
    <w:p w14:paraId="645F46A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danh sách certificate của chính mình.</w:t>
      </w:r>
    </w:p>
    <w:p w14:paraId="3625F98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một certificate cụ thể.</w:t>
      </w:r>
    </w:p>
    <w:p w14:paraId="69E2F58D"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Nhóm Admin</w:t>
      </w:r>
    </w:p>
    <w:p w14:paraId="42F31AE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danh sách khóa học kèm số học viên và số yêu cầu chờ duyệt.</w:t>
      </w:r>
    </w:p>
    <w:p w14:paraId="035D0E3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danh sách học viên và các enrollment chờ duyệt theo từng khóa học.</w:t>
      </w:r>
    </w:p>
    <w:p w14:paraId="23F6B06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Duyệt yêu cầu ghi danh.</w:t>
      </w:r>
    </w:p>
    <w:p w14:paraId="49D9BB7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Thêm hoặc xóa học viên khỏi khóa học.</w:t>
      </w:r>
    </w:p>
    <w:p w14:paraId="40F923C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hồ sơ học viên phục vụ quản trị.</w:t>
      </w:r>
    </w:p>
    <w:p w14:paraId="30DEBD4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audit log.</w:t>
      </w:r>
    </w:p>
    <w:p w14:paraId="6C0FE571"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Nhóm System</w:t>
      </w:r>
    </w:p>
    <w:p w14:paraId="38E2170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Health check.</w:t>
      </w:r>
    </w:p>
    <w:p w14:paraId="549A9F31" w14:textId="77777777" w:rsidR="00C23DA5" w:rsidRPr="00772BD5" w:rsidRDefault="00C23DA5" w:rsidP="00315E93">
      <w:pPr>
        <w:pStyle w:val="Heading3"/>
        <w:spacing w:after="120" w:line="360" w:lineRule="auto"/>
        <w:rPr>
          <w:rFonts w:cs="Times New Roman"/>
          <w:color w:val="000000" w:themeColor="text1"/>
          <w:szCs w:val="26"/>
        </w:rPr>
      </w:pPr>
      <w:bookmarkStart w:id="56" w:name="_Toc233424765"/>
      <w:r w:rsidRPr="00772BD5">
        <w:rPr>
          <w:rFonts w:cs="Times New Roman"/>
          <w:color w:val="000000" w:themeColor="text1"/>
          <w:szCs w:val="26"/>
        </w:rPr>
        <w:t>3.3.2. Yêu cầu phi chức năng</w:t>
      </w:r>
      <w:bookmarkEnd w:id="56"/>
    </w:p>
    <w:p w14:paraId="4AD9FC5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Giao diện đủ rõ để demo.</w:t>
      </w:r>
    </w:p>
    <w:p w14:paraId="27B31BE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Mã nguồn dễ đọc.</w:t>
      </w:r>
    </w:p>
    <w:p w14:paraId="1D43506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Secret không hard-code trong source code.</w:t>
      </w:r>
    </w:p>
    <w:p w14:paraId="3A6F67B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Hỗ trợ chạy bằng Docker Compose.</w:t>
      </w:r>
    </w:p>
    <w:p w14:paraId="5EE9AB9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Hỗ trợ test bằng Swagger, Postman, ZAP.</w:t>
      </w:r>
    </w:p>
    <w:p w14:paraId="4568CC32" w14:textId="77777777" w:rsidR="00C23DA5" w:rsidRPr="00772BD5" w:rsidRDefault="00C23DA5" w:rsidP="00315E93">
      <w:pPr>
        <w:pStyle w:val="Heading3"/>
        <w:spacing w:after="120" w:line="360" w:lineRule="auto"/>
        <w:rPr>
          <w:rFonts w:cs="Times New Roman"/>
          <w:color w:val="000000" w:themeColor="text1"/>
          <w:szCs w:val="26"/>
        </w:rPr>
      </w:pPr>
      <w:bookmarkStart w:id="57" w:name="_Toc233424766"/>
      <w:r w:rsidRPr="00772BD5">
        <w:rPr>
          <w:rFonts w:cs="Times New Roman"/>
          <w:color w:val="000000" w:themeColor="text1"/>
          <w:szCs w:val="26"/>
        </w:rPr>
        <w:t>3.3.3. Yêu cầu bảo mật</w:t>
      </w:r>
      <w:bookmarkEnd w:id="57"/>
    </w:p>
    <w:p w14:paraId="606E7C2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Mật khẩu phải được bcrypt hash.</w:t>
      </w:r>
    </w:p>
    <w:p w14:paraId="099E6DF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Access token phải là JWT có kiểm tra chữ ký và thời hạn.</w:t>
      </w:r>
    </w:p>
    <w:p w14:paraId="1DEC74B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Dữ liệu nhạy cảm phải được AES-GCM mã hóa.</w:t>
      </w:r>
    </w:p>
    <w:p w14:paraId="13476DB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Chỉ </w:t>
      </w:r>
      <w:r w:rsidRPr="00772BD5">
        <w:rPr>
          <w:rFonts w:eastAsia="Consolas" w:cs="Times New Roman"/>
          <w:color w:val="000000" w:themeColor="text1"/>
          <w:szCs w:val="26"/>
        </w:rPr>
        <w:t>ADMIN</w:t>
      </w:r>
      <w:r w:rsidRPr="00772BD5">
        <w:rPr>
          <w:rFonts w:cs="Times New Roman"/>
          <w:color w:val="000000" w:themeColor="text1"/>
          <w:szCs w:val="26"/>
        </w:rPr>
        <w:t xml:space="preserve"> mới được phê duyệt yêu cầu ghi danh.</w:t>
      </w:r>
    </w:p>
    <w:p w14:paraId="36491DB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Lesson và certificate chỉ được truy cập khi enrollment hợp lệ.</w:t>
      </w:r>
    </w:p>
    <w:p w14:paraId="2E0692B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BOLA/IDOR phải bị chặn bằng </w:t>
      </w:r>
      <w:r w:rsidRPr="00772BD5">
        <w:rPr>
          <w:rFonts w:eastAsia="Consolas" w:cs="Times New Roman"/>
          <w:color w:val="000000" w:themeColor="text1"/>
          <w:szCs w:val="26"/>
        </w:rPr>
        <w:t>403</w:t>
      </w:r>
      <w:r w:rsidRPr="00772BD5">
        <w:rPr>
          <w:rFonts w:cs="Times New Roman"/>
          <w:color w:val="000000" w:themeColor="text1"/>
          <w:szCs w:val="26"/>
        </w:rPr>
        <w:t>.</w:t>
      </w:r>
    </w:p>
    <w:p w14:paraId="4D37FD2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audit log cho các sự kiện an ninh.</w:t>
      </w:r>
    </w:p>
    <w:p w14:paraId="77F8A11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rate limiting cho endpoint nhạy cảm.</w:t>
      </w:r>
    </w:p>
    <w:p w14:paraId="1849690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HTTPS/TLS.</w:t>
      </w:r>
    </w:p>
    <w:p w14:paraId="534EA0FC" w14:textId="77777777" w:rsidR="00C23DA5" w:rsidRPr="00772BD5" w:rsidRDefault="00C23DA5" w:rsidP="00315E93">
      <w:pPr>
        <w:pStyle w:val="Heading2"/>
        <w:spacing w:line="360" w:lineRule="auto"/>
        <w:rPr>
          <w:rFonts w:cs="Times New Roman"/>
          <w:color w:val="000000" w:themeColor="text1"/>
          <w:sz w:val="26"/>
        </w:rPr>
      </w:pPr>
      <w:bookmarkStart w:id="58" w:name="_Toc233424767"/>
      <w:r w:rsidRPr="00772BD5">
        <w:rPr>
          <w:rFonts w:cs="Times New Roman"/>
          <w:color w:val="000000" w:themeColor="text1"/>
          <w:sz w:val="26"/>
        </w:rPr>
        <w:t>3.4. Thiết kế tác nhân và use case</w:t>
      </w:r>
      <w:bookmarkEnd w:id="58"/>
    </w:p>
    <w:p w14:paraId="0A82B7EB" w14:textId="77777777" w:rsidR="00C23DA5" w:rsidRPr="00772BD5" w:rsidRDefault="00C23DA5" w:rsidP="00315E93">
      <w:pPr>
        <w:pStyle w:val="Heading3"/>
        <w:spacing w:after="120" w:line="360" w:lineRule="auto"/>
        <w:rPr>
          <w:rFonts w:cs="Times New Roman"/>
          <w:color w:val="000000" w:themeColor="text1"/>
          <w:szCs w:val="26"/>
        </w:rPr>
      </w:pPr>
      <w:bookmarkStart w:id="59" w:name="_Toc233424768"/>
      <w:r w:rsidRPr="00772BD5">
        <w:rPr>
          <w:rFonts w:cs="Times New Roman"/>
          <w:color w:val="000000" w:themeColor="text1"/>
          <w:szCs w:val="26"/>
        </w:rPr>
        <w:t>3.4.1. Tác nhân</w:t>
      </w:r>
      <w:bookmarkEnd w:id="59"/>
    </w:p>
    <w:tbl>
      <w:tblPr>
        <w:tblStyle w:val="TableGrid"/>
        <w:tblW w:w="9360" w:type="dxa"/>
        <w:tblInd w:w="120" w:type="dxa"/>
        <w:tblLayout w:type="fixed"/>
        <w:tblLook w:val="04A0" w:firstRow="1" w:lastRow="0" w:firstColumn="1" w:lastColumn="0" w:noHBand="0" w:noVBand="1"/>
      </w:tblPr>
      <w:tblGrid>
        <w:gridCol w:w="2830"/>
        <w:gridCol w:w="6530"/>
      </w:tblGrid>
      <w:tr w:rsidR="00C23DA5" w:rsidRPr="00772BD5" w14:paraId="7A8667BB" w14:textId="77777777" w:rsidTr="00C06F47">
        <w:tc>
          <w:tcPr>
            <w:tcW w:w="283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3D67A1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Tác nhân</w:t>
            </w:r>
          </w:p>
        </w:tc>
        <w:tc>
          <w:tcPr>
            <w:tcW w:w="653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616249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Vai trò</w:t>
            </w:r>
          </w:p>
        </w:tc>
      </w:tr>
      <w:tr w:rsidR="00C23DA5" w:rsidRPr="00772BD5" w14:paraId="1C01EB62" w14:textId="77777777" w:rsidTr="00C06F47">
        <w:tc>
          <w:tcPr>
            <w:tcW w:w="28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146579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c>
          <w:tcPr>
            <w:tcW w:w="65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9AE9A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Học viên sử dụng hệ thống để đăng ký, gửi yêu cầu ghi danh, xem bài học và chứng chỉ</w:t>
            </w:r>
          </w:p>
        </w:tc>
      </w:tr>
      <w:tr w:rsidR="00C23DA5" w:rsidRPr="00772BD5" w14:paraId="7C7CF60C" w14:textId="77777777" w:rsidTr="00C06F47">
        <w:tc>
          <w:tcPr>
            <w:tcW w:w="28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0AFC7E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c>
          <w:tcPr>
            <w:tcW w:w="65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29580D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Quản trị hệ thống, duyệt ghi danh học viên, quản lý học viên theo khóa học và xem dữ liệu giám sát an ninh</w:t>
            </w:r>
          </w:p>
        </w:tc>
      </w:tr>
    </w:tbl>
    <w:p w14:paraId="60F815CE" w14:textId="77777777" w:rsidR="00C23DA5" w:rsidRPr="00772BD5" w:rsidRDefault="00C23DA5" w:rsidP="00315E93">
      <w:pPr>
        <w:spacing w:before="40" w:line="360" w:lineRule="auto"/>
        <w:rPr>
          <w:rFonts w:cs="Times New Roman"/>
          <w:color w:val="000000" w:themeColor="text1"/>
          <w:szCs w:val="26"/>
        </w:rPr>
      </w:pPr>
    </w:p>
    <w:p w14:paraId="28696BF6" w14:textId="77777777" w:rsidR="00C23DA5" w:rsidRPr="00772BD5" w:rsidRDefault="00C23DA5" w:rsidP="00315E93">
      <w:pPr>
        <w:pStyle w:val="Heading3"/>
        <w:spacing w:after="120" w:line="360" w:lineRule="auto"/>
        <w:rPr>
          <w:rFonts w:cs="Times New Roman"/>
          <w:color w:val="000000" w:themeColor="text1"/>
          <w:szCs w:val="26"/>
        </w:rPr>
      </w:pPr>
      <w:bookmarkStart w:id="60" w:name="_Toc233424769"/>
      <w:r w:rsidRPr="00772BD5">
        <w:rPr>
          <w:rFonts w:cs="Times New Roman"/>
          <w:color w:val="000000" w:themeColor="text1"/>
          <w:szCs w:val="26"/>
        </w:rPr>
        <w:t>3.4.2. Use case chính</w:t>
      </w:r>
      <w:bookmarkEnd w:id="60"/>
    </w:p>
    <w:tbl>
      <w:tblPr>
        <w:tblStyle w:val="TableGrid"/>
        <w:tblW w:w="9360" w:type="dxa"/>
        <w:tblInd w:w="120" w:type="dxa"/>
        <w:tblLayout w:type="fixed"/>
        <w:tblLook w:val="04A0" w:firstRow="1" w:lastRow="0" w:firstColumn="1" w:lastColumn="0" w:noHBand="0" w:noVBand="1"/>
      </w:tblPr>
      <w:tblGrid>
        <w:gridCol w:w="4286"/>
        <w:gridCol w:w="2638"/>
        <w:gridCol w:w="2436"/>
      </w:tblGrid>
      <w:tr w:rsidR="00C23DA5" w:rsidRPr="00772BD5" w14:paraId="16DB45D8" w14:textId="77777777" w:rsidTr="00C06F47">
        <w:tc>
          <w:tcPr>
            <w:tcW w:w="428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F5F73F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Use case</w:t>
            </w:r>
          </w:p>
        </w:tc>
        <w:tc>
          <w:tcPr>
            <w:tcW w:w="263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BF09C0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Student</w:t>
            </w:r>
          </w:p>
        </w:tc>
        <w:tc>
          <w:tcPr>
            <w:tcW w:w="243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89E958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Admin</w:t>
            </w:r>
          </w:p>
        </w:tc>
      </w:tr>
      <w:tr w:rsidR="00C23DA5" w:rsidRPr="00772BD5" w14:paraId="5D122B9E"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513353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Đăng ký tài khoản</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CEDD00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A52945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r>
      <w:tr w:rsidR="00C23DA5" w:rsidRPr="00772BD5" w14:paraId="39A8E7AD"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D202DF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Đăng nhập</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68FD68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7253683"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r>
      <w:tr w:rsidR="00C23DA5" w:rsidRPr="00772BD5" w14:paraId="402EB67D"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FCCB88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khóa học public</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BCF12D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212A41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r>
      <w:tr w:rsidR="00C23DA5" w:rsidRPr="00772BD5" w14:paraId="572288D8"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1BBDF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Gửi yêu cầu ghi danh</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537D6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7FFB07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r>
      <w:tr w:rsidR="00C23DA5" w:rsidRPr="00772BD5" w14:paraId="2D4839A9"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2E8B3B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Xem lesson đã mở khóa</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44346E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402DF9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r>
      <w:tr w:rsidR="00C23DA5" w:rsidRPr="00772BD5" w14:paraId="0325F82D"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6D8DCD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certificate của mình</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9CF2C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1AB1D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r>
      <w:tr w:rsidR="00C23DA5" w:rsidRPr="00772BD5" w14:paraId="38951629"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2AE931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Duyệt yêu cầu ghi danh</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E4EA54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A27EBF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r>
      <w:tr w:rsidR="00C23DA5" w:rsidRPr="00772BD5" w14:paraId="31839775"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A80072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Thêm hoặc xóa học viên khỏi khóa học</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C9F17F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E68474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r>
      <w:tr w:rsidR="00C23DA5" w:rsidRPr="00772BD5" w14:paraId="343D2158" w14:textId="77777777" w:rsidTr="00C06F47">
        <w:tc>
          <w:tcPr>
            <w:tcW w:w="428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56388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audit log</w:t>
            </w:r>
          </w:p>
        </w:tc>
        <w:tc>
          <w:tcPr>
            <w:tcW w:w="26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6C432E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Không</w:t>
            </w:r>
          </w:p>
        </w:tc>
        <w:tc>
          <w:tcPr>
            <w:tcW w:w="243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FE235F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Có</w:t>
            </w:r>
          </w:p>
        </w:tc>
      </w:tr>
    </w:tbl>
    <w:p w14:paraId="2834F3ED" w14:textId="77777777" w:rsidR="00C23DA5" w:rsidRPr="00772BD5" w:rsidRDefault="00C23DA5" w:rsidP="00315E93">
      <w:pPr>
        <w:spacing w:before="40" w:line="360" w:lineRule="auto"/>
        <w:rPr>
          <w:rFonts w:cs="Times New Roman"/>
          <w:color w:val="000000" w:themeColor="text1"/>
          <w:szCs w:val="26"/>
        </w:rPr>
      </w:pPr>
    </w:p>
    <w:p w14:paraId="127EA577" w14:textId="77777777" w:rsidR="00C23DA5" w:rsidRPr="00772BD5" w:rsidRDefault="00C23DA5" w:rsidP="00315E93">
      <w:pPr>
        <w:pStyle w:val="Heading2"/>
        <w:spacing w:line="360" w:lineRule="auto"/>
        <w:rPr>
          <w:rFonts w:cs="Times New Roman"/>
          <w:color w:val="000000" w:themeColor="text1"/>
          <w:sz w:val="26"/>
        </w:rPr>
      </w:pPr>
      <w:bookmarkStart w:id="61" w:name="_Toc233424770"/>
      <w:r w:rsidRPr="00772BD5">
        <w:rPr>
          <w:rFonts w:cs="Times New Roman"/>
          <w:color w:val="000000" w:themeColor="text1"/>
          <w:sz w:val="26"/>
        </w:rPr>
        <w:t>3.5. Kiến trúc giải pháp bảo mật</w:t>
      </w:r>
      <w:bookmarkEnd w:id="61"/>
    </w:p>
    <w:p w14:paraId="1F9E7BF5"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 xml:space="preserve">Phần này mô tả </w:t>
      </w:r>
      <w:r w:rsidRPr="00772BD5">
        <w:rPr>
          <w:rFonts w:cs="Times New Roman"/>
          <w:b/>
          <w:color w:val="000000" w:themeColor="text1"/>
          <w:szCs w:val="26"/>
        </w:rPr>
        <w:t>kiến trúc giải pháp bảo mật</w:t>
      </w:r>
      <w:r w:rsidRPr="00772BD5">
        <w:rPr>
          <w:rFonts w:cs="Times New Roman"/>
          <w:color w:val="000000" w:themeColor="text1"/>
          <w:szCs w:val="26"/>
        </w:rPr>
        <w:t xml:space="preserve"> của đồ án, tức là các lớp kiểm soát được đặt ở đâu, bảo vệ ranh giới nào và tác động lên luồng dữ liệu nào. Đây không phải là phần mô tả Docker, container, port hay file cấu hình triển khai. Phần triển khai local bằng </w:t>
      </w:r>
      <w:r w:rsidRPr="00772BD5">
        <w:rPr>
          <w:rFonts w:eastAsia="Consolas" w:cs="Times New Roman"/>
          <w:color w:val="000000" w:themeColor="text1"/>
          <w:szCs w:val="26"/>
        </w:rPr>
        <w:t>Docker Compose</w:t>
      </w:r>
      <w:r w:rsidRPr="00772BD5">
        <w:rPr>
          <w:rFonts w:cs="Times New Roman"/>
          <w:color w:val="000000" w:themeColor="text1"/>
          <w:szCs w:val="26"/>
        </w:rPr>
        <w:t xml:space="preserve"> và </w:t>
      </w:r>
      <w:r w:rsidRPr="00772BD5">
        <w:rPr>
          <w:rFonts w:eastAsia="Consolas" w:cs="Times New Roman"/>
          <w:color w:val="000000" w:themeColor="text1"/>
          <w:szCs w:val="26"/>
        </w:rPr>
        <w:t>Nginx</w:t>
      </w:r>
      <w:r w:rsidRPr="00772BD5">
        <w:rPr>
          <w:rFonts w:cs="Times New Roman"/>
          <w:color w:val="000000" w:themeColor="text1"/>
          <w:szCs w:val="26"/>
        </w:rPr>
        <w:t xml:space="preserve"> được tách riêng ở Mục </w:t>
      </w:r>
      <w:r w:rsidRPr="00772BD5">
        <w:rPr>
          <w:rFonts w:eastAsia="Consolas" w:cs="Times New Roman"/>
          <w:color w:val="000000" w:themeColor="text1"/>
          <w:szCs w:val="26"/>
        </w:rPr>
        <w:t>3.14</w:t>
      </w:r>
      <w:r w:rsidRPr="00772BD5">
        <w:rPr>
          <w:rFonts w:cs="Times New Roman"/>
          <w:color w:val="000000" w:themeColor="text1"/>
          <w:szCs w:val="26"/>
        </w:rPr>
        <w:t xml:space="preserve"> để tránh nhầm lẫn giữa </w:t>
      </w:r>
      <w:r w:rsidRPr="00772BD5">
        <w:rPr>
          <w:rFonts w:cs="Times New Roman"/>
          <w:b/>
          <w:color w:val="000000" w:themeColor="text1"/>
          <w:szCs w:val="26"/>
        </w:rPr>
        <w:t>security solution architecture</w:t>
      </w:r>
      <w:r w:rsidRPr="00772BD5">
        <w:rPr>
          <w:rFonts w:cs="Times New Roman"/>
          <w:color w:val="000000" w:themeColor="text1"/>
          <w:szCs w:val="26"/>
        </w:rPr>
        <w:t xml:space="preserve"> và </w:t>
      </w:r>
      <w:r w:rsidRPr="00772BD5">
        <w:rPr>
          <w:rFonts w:cs="Times New Roman"/>
          <w:b/>
          <w:color w:val="000000" w:themeColor="text1"/>
          <w:szCs w:val="26"/>
        </w:rPr>
        <w:t>deployment scenario</w:t>
      </w:r>
      <w:r w:rsidRPr="00772BD5">
        <w:rPr>
          <w:rFonts w:cs="Times New Roman"/>
          <w:color w:val="000000" w:themeColor="text1"/>
          <w:szCs w:val="26"/>
        </w:rPr>
        <w:t>.</w:t>
      </w:r>
    </w:p>
    <w:p w14:paraId="1E06228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Các sơ đồ kiến trúc bảo mật được mô tả chi tiết trong file riêng:</w:t>
      </w:r>
    </w:p>
    <w:p w14:paraId="6C6825B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docs/security-solution-architecture.md</w:t>
      </w:r>
    </w:p>
    <w:p w14:paraId="727B6A37"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Đồng thời, ba sơ đồ trọng tâm cũng được chèn trực tiếp trong báo cáo để phục vụ phần trình bày trước giảng viên và phần in tài liệu. Việc tách file gốc riêng giúp hình kiến trúc đi đúng hướng an toàn thông tin, thay vì biến thành sơ đồ phần mềm hoặc sơ đồ triển khai hạ tầng thuần túy.</w:t>
      </w:r>
    </w:p>
    <w:p w14:paraId="633A48EB" w14:textId="10D01915" w:rsidR="002A71FC" w:rsidRPr="00772BD5" w:rsidRDefault="000409E7" w:rsidP="00315E93">
      <w:pPr>
        <w:spacing w:before="120" w:line="360" w:lineRule="auto"/>
        <w:jc w:val="center"/>
        <w:rPr>
          <w:rFonts w:cs="Times New Roman"/>
          <w:color w:val="000000" w:themeColor="text1"/>
          <w:szCs w:val="26"/>
        </w:rPr>
      </w:pPr>
      <w:r w:rsidRPr="000409E7">
        <w:rPr>
          <w:rFonts w:cs="Times New Roman"/>
          <w:noProof/>
          <w:color w:val="000000" w:themeColor="text1"/>
          <w:szCs w:val="26"/>
        </w:rPr>
        <w:lastRenderedPageBreak/>
        <w:drawing>
          <wp:inline distT="0" distB="0" distL="0" distR="0" wp14:anchorId="1A5EF796" wp14:editId="484CF31F">
            <wp:extent cx="5706271" cy="5811061"/>
            <wp:effectExtent l="0" t="0" r="8890" b="0"/>
            <wp:docPr id="127328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86696" name=""/>
                    <pic:cNvPicPr/>
                  </pic:nvPicPr>
                  <pic:blipFill>
                    <a:blip r:embed="rId11"/>
                    <a:stretch>
                      <a:fillRect/>
                    </a:stretch>
                  </pic:blipFill>
                  <pic:spPr>
                    <a:xfrm>
                      <a:off x="0" y="0"/>
                      <a:ext cx="5706271" cy="5811061"/>
                    </a:xfrm>
                    <a:prstGeom prst="rect">
                      <a:avLst/>
                    </a:prstGeom>
                  </pic:spPr>
                </pic:pic>
              </a:graphicData>
            </a:graphic>
          </wp:inline>
        </w:drawing>
      </w:r>
    </w:p>
    <w:p w14:paraId="71B4523D" w14:textId="77777777" w:rsidR="00C23DA5" w:rsidRPr="00772BD5" w:rsidRDefault="00C23DA5" w:rsidP="00315E93">
      <w:pPr>
        <w:pStyle w:val="Heading3"/>
        <w:spacing w:after="120" w:line="360" w:lineRule="auto"/>
        <w:rPr>
          <w:rFonts w:cs="Times New Roman"/>
          <w:color w:val="000000" w:themeColor="text1"/>
          <w:szCs w:val="26"/>
        </w:rPr>
      </w:pPr>
      <w:bookmarkStart w:id="62" w:name="_Toc233424771"/>
      <w:r w:rsidRPr="00772BD5">
        <w:rPr>
          <w:rFonts w:cs="Times New Roman"/>
          <w:color w:val="000000" w:themeColor="text1"/>
          <w:szCs w:val="26"/>
        </w:rPr>
        <w:t>3.5.1. Quan điểm thiết kế giải pháp</w:t>
      </w:r>
      <w:bookmarkEnd w:id="62"/>
    </w:p>
    <w:p w14:paraId="2DC3F42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Kiến trúc giải pháp của đề tài được xây dựng theo bốn lớp phân tích chính:</w:t>
      </w:r>
    </w:p>
    <w:p w14:paraId="51798D8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net</w:t>
      </w:r>
      <w:r w:rsidRPr="00772BD5">
        <w:rPr>
          <w:rFonts w:cs="Times New Roman"/>
          <w:color w:val="000000" w:themeColor="text1"/>
          <w:szCs w:val="26"/>
        </w:rPr>
        <w:t>: xem xét các biên mạng, bề mặt exposed và bảo vệ kênh truyền.</w:t>
      </w:r>
    </w:p>
    <w:p w14:paraId="3F36367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host/service</w:t>
      </w:r>
      <w:r w:rsidRPr="00772BD5">
        <w:rPr>
          <w:rFonts w:cs="Times New Roman"/>
          <w:color w:val="000000" w:themeColor="text1"/>
          <w:szCs w:val="26"/>
        </w:rPr>
        <w:t>: xem xét các thành phần chạy thật, vùng tin cậy và điểm đặt policy.</w:t>
      </w:r>
    </w:p>
    <w:p w14:paraId="1DD4AB0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logic</w:t>
      </w:r>
      <w:r w:rsidRPr="00772BD5">
        <w:rPr>
          <w:rFonts w:cs="Times New Roman"/>
          <w:color w:val="000000" w:themeColor="text1"/>
          <w:szCs w:val="26"/>
        </w:rPr>
        <w:t>: xem xét các kiểm soát ở tầng ứng dụng như xác thực, phân quyền, mã hóa và giám sát.</w:t>
      </w:r>
    </w:p>
    <w:p w14:paraId="02B21B0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data flow</w:t>
      </w:r>
      <w:r w:rsidRPr="00772BD5">
        <w:rPr>
          <w:rFonts w:cs="Times New Roman"/>
          <w:color w:val="000000" w:themeColor="text1"/>
          <w:szCs w:val="26"/>
        </w:rPr>
        <w:t>: xem xét dữ liệu nào đi qua đâu, bị kiểm tra ở đâu và được bảo vệ bằng cơ chế gì.</w:t>
      </w:r>
    </w:p>
    <w:p w14:paraId="05C40CE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Nguyên tắc xuyên suốt là:</w:t>
      </w:r>
    </w:p>
    <w:p w14:paraId="4D2FAB3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bắt đầu từ tài sản và rủi ro, không bắt đầu từ danh sách framework;</w:t>
      </w:r>
    </w:p>
    <w:p w14:paraId="38C8881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cưỡng chế kiểm soát ở server-side thay vì chỉ ở giao diện;</w:t>
      </w:r>
    </w:p>
    <w:p w14:paraId="001A5FA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tách rõ kiểm soát ở tầng biên, tầng host/service, tầng logic và tầng dữ liệu;</w:t>
      </w:r>
    </w:p>
    <w:p w14:paraId="0ED38BF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phân biệt rõ “giải pháp bảo mật” với “cách triển khai local để demo”.</w:t>
      </w:r>
    </w:p>
    <w:p w14:paraId="64AC57F8" w14:textId="089A8453" w:rsidR="00C23DA5" w:rsidRPr="00772BD5" w:rsidRDefault="000409E7" w:rsidP="00315E93">
      <w:pPr>
        <w:spacing w:before="120" w:line="360" w:lineRule="auto"/>
        <w:jc w:val="center"/>
        <w:rPr>
          <w:rFonts w:cs="Times New Roman"/>
          <w:color w:val="000000" w:themeColor="text1"/>
          <w:szCs w:val="26"/>
        </w:rPr>
      </w:pPr>
      <w:r w:rsidRPr="000409E7">
        <w:rPr>
          <w:rFonts w:cs="Times New Roman"/>
          <w:noProof/>
          <w:color w:val="000000" w:themeColor="text1"/>
          <w:szCs w:val="26"/>
        </w:rPr>
        <w:drawing>
          <wp:inline distT="0" distB="0" distL="0" distR="0" wp14:anchorId="2AD3099E" wp14:editId="01A00840">
            <wp:extent cx="4019550" cy="5321974"/>
            <wp:effectExtent l="0" t="0" r="0" b="0"/>
            <wp:docPr id="25528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89702" name=""/>
                    <pic:cNvPicPr/>
                  </pic:nvPicPr>
                  <pic:blipFill>
                    <a:blip r:embed="rId12"/>
                    <a:stretch>
                      <a:fillRect/>
                    </a:stretch>
                  </pic:blipFill>
                  <pic:spPr>
                    <a:xfrm>
                      <a:off x="0" y="0"/>
                      <a:ext cx="4030395" cy="5336333"/>
                    </a:xfrm>
                    <a:prstGeom prst="rect">
                      <a:avLst/>
                    </a:prstGeom>
                  </pic:spPr>
                </pic:pic>
              </a:graphicData>
            </a:graphic>
          </wp:inline>
        </w:drawing>
      </w:r>
    </w:p>
    <w:p w14:paraId="2CAD01BC" w14:textId="77777777" w:rsidR="00C23DA5" w:rsidRPr="00772BD5" w:rsidRDefault="00C23DA5" w:rsidP="00315E93">
      <w:pPr>
        <w:pStyle w:val="Heading3"/>
        <w:spacing w:after="120" w:line="360" w:lineRule="auto"/>
        <w:rPr>
          <w:rFonts w:cs="Times New Roman"/>
          <w:color w:val="000000" w:themeColor="text1"/>
          <w:szCs w:val="26"/>
        </w:rPr>
      </w:pPr>
      <w:bookmarkStart w:id="63" w:name="_Toc233424772"/>
      <w:r w:rsidRPr="00772BD5">
        <w:rPr>
          <w:rFonts w:cs="Times New Roman"/>
          <w:color w:val="000000" w:themeColor="text1"/>
          <w:szCs w:val="26"/>
        </w:rPr>
        <w:lastRenderedPageBreak/>
        <w:t>3.5.2. Tầng mạng ( net )</w:t>
      </w:r>
      <w:bookmarkEnd w:id="63"/>
    </w:p>
    <w:p w14:paraId="04284FE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Ở tầng mạng, câu hỏi trọng tâm là: hệ thống công khai những gì ra ngoài, bề mặt nào được phép đi qua Internet và lưu lượng nào phải được bảo vệ bằng TLS.</w:t>
      </w:r>
    </w:p>
    <w:tbl>
      <w:tblPr>
        <w:tblStyle w:val="TableGrid"/>
        <w:tblW w:w="9360" w:type="dxa"/>
        <w:tblInd w:w="120" w:type="dxa"/>
        <w:tblLayout w:type="fixed"/>
        <w:tblLook w:val="04A0" w:firstRow="1" w:lastRow="0" w:firstColumn="1" w:lastColumn="0" w:noHBand="0" w:noVBand="1"/>
      </w:tblPr>
      <w:tblGrid>
        <w:gridCol w:w="2497"/>
        <w:gridCol w:w="3087"/>
        <w:gridCol w:w="3776"/>
      </w:tblGrid>
      <w:tr w:rsidR="00C23DA5" w:rsidRPr="00772BD5" w14:paraId="5B981D70" w14:textId="77777777" w:rsidTr="00C06F47">
        <w:tc>
          <w:tcPr>
            <w:tcW w:w="249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98D48A0"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Biên mạng / điểm kiểm soát</w:t>
            </w:r>
          </w:p>
        </w:tc>
        <w:tc>
          <w:tcPr>
            <w:tcW w:w="308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C27EC7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Rủi ro chính</w:t>
            </w:r>
          </w:p>
        </w:tc>
        <w:tc>
          <w:tcPr>
            <w:tcW w:w="377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2A6FF2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Kiểm soát áp dụng</w:t>
            </w:r>
          </w:p>
        </w:tc>
      </w:tr>
      <w:tr w:rsidR="00C23DA5" w:rsidRPr="00772BD5" w14:paraId="1C72CFB3" w14:textId="77777777" w:rsidTr="00C06F47">
        <w:tc>
          <w:tcPr>
            <w:tcW w:w="249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5AE457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Internet -&gt; Reverse proxy</w:t>
            </w:r>
          </w:p>
        </w:tc>
        <w:tc>
          <w:tcPr>
            <w:tcW w:w="308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9AB55F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nghe lén, downgrade, gọi thẳng bề mặt nhạy cảm</w:t>
            </w:r>
          </w:p>
        </w:tc>
        <w:tc>
          <w:tcPr>
            <w:tcW w:w="37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D0DFB6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HTTPS/TLS , redirect 80 -&gt; 443 , security headers tại Nginx</w:t>
            </w:r>
          </w:p>
        </w:tc>
      </w:tr>
      <w:tr w:rsidR="00C23DA5" w:rsidRPr="00772BD5" w14:paraId="7F3F3258" w14:textId="77777777" w:rsidTr="00C06F47">
        <w:tc>
          <w:tcPr>
            <w:tcW w:w="249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B96D6D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Reverse proxy -&gt; Frontend/Backend</w:t>
            </w:r>
          </w:p>
        </w:tc>
        <w:tc>
          <w:tcPr>
            <w:tcW w:w="308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4BE28D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nhầm luồng truy cập, lộ backend trực tiếp, lệch origin</w:t>
            </w:r>
          </w:p>
        </w:tc>
        <w:tc>
          <w:tcPr>
            <w:tcW w:w="37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E31957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reverse proxy cùng origin, route / cho frontend và /api/* cho backend</w:t>
            </w:r>
          </w:p>
        </w:tc>
      </w:tr>
      <w:tr w:rsidR="00C23DA5" w:rsidRPr="00772BD5" w14:paraId="5FB88DF4" w14:textId="77777777" w:rsidTr="00C06F47">
        <w:tc>
          <w:tcPr>
            <w:tcW w:w="249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67B449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Public client -&gt; Swagger/OpenAPI</w:t>
            </w:r>
          </w:p>
        </w:tc>
        <w:tc>
          <w:tcPr>
            <w:tcW w:w="308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20340F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lộ bề mặt kiểm thử nội bộ ra public</w:t>
            </w:r>
          </w:p>
        </w:tc>
        <w:tc>
          <w:tcPr>
            <w:tcW w:w="37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1E094C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quản lý rõ host/domain public ở Nginx và Cloudflare Tunnel ; ưu tiên localhost cho demo kỹ thuật; chỉ mở public khi thực sự cần demo từ xa</w:t>
            </w:r>
          </w:p>
        </w:tc>
      </w:tr>
      <w:tr w:rsidR="00C23DA5" w:rsidRPr="00772BD5" w14:paraId="0E545D78" w14:textId="77777777" w:rsidTr="00C06F47">
        <w:tc>
          <w:tcPr>
            <w:tcW w:w="249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62AA68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Public client -&gt; API protected</w:t>
            </w:r>
          </w:p>
        </w:tc>
        <w:tc>
          <w:tcPr>
            <w:tcW w:w="308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D44520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gửi trực tiếp request trái quyền hoặc spam endpoint nhạy cảm</w:t>
            </w:r>
          </w:p>
        </w:tc>
        <w:tc>
          <w:tcPr>
            <w:tcW w:w="37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10CACF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JWT, RBAC , ownership check, rate limit cho login/register/password reset/admin API</w:t>
            </w:r>
          </w:p>
        </w:tc>
      </w:tr>
      <w:tr w:rsidR="00C23DA5" w:rsidRPr="00772BD5" w14:paraId="4A733C5C" w14:textId="77777777" w:rsidTr="00C06F47">
        <w:tc>
          <w:tcPr>
            <w:tcW w:w="249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592810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Backend -&gt; Database</w:t>
            </w:r>
          </w:p>
        </w:tc>
        <w:tc>
          <w:tcPr>
            <w:tcW w:w="308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06E0CB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truy cập trực tiếp database từ bên ngoài</w:t>
            </w:r>
          </w:p>
        </w:tc>
        <w:tc>
          <w:tcPr>
            <w:tcW w:w="37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E9BFE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database nằm ở mạng nội bộ của stack; không đi qua public reverse proxy</w:t>
            </w:r>
          </w:p>
        </w:tc>
      </w:tr>
    </w:tbl>
    <w:p w14:paraId="41DF678B" w14:textId="77777777" w:rsidR="00C23DA5" w:rsidRPr="00772BD5" w:rsidRDefault="00C23DA5" w:rsidP="00315E93">
      <w:pPr>
        <w:spacing w:before="40" w:line="360" w:lineRule="auto"/>
        <w:rPr>
          <w:rFonts w:cs="Times New Roman"/>
          <w:color w:val="000000" w:themeColor="text1"/>
          <w:szCs w:val="26"/>
        </w:rPr>
      </w:pPr>
    </w:p>
    <w:p w14:paraId="32941C5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lastRenderedPageBreak/>
        <w:t xml:space="preserve">Về bản chất, tầng </w:t>
      </w:r>
      <w:r w:rsidRPr="00772BD5">
        <w:rPr>
          <w:rFonts w:eastAsia="Consolas" w:cs="Times New Roman"/>
          <w:color w:val="000000" w:themeColor="text1"/>
          <w:szCs w:val="26"/>
        </w:rPr>
        <w:t>net</w:t>
      </w:r>
      <w:r w:rsidRPr="00772BD5">
        <w:rPr>
          <w:rFonts w:cs="Times New Roman"/>
          <w:color w:val="000000" w:themeColor="text1"/>
          <w:szCs w:val="26"/>
        </w:rPr>
        <w:t xml:space="preserve"> của đồ án phải giải quyết ba việc: bảo vệ kênh truyền, giới hạn bề mặt exposed và đặt đúng trust boundary giữa vùng public với vùng ứng dụng nội bộ.</w:t>
      </w:r>
    </w:p>
    <w:p w14:paraId="770FC4BD" w14:textId="77777777" w:rsidR="00C23DA5" w:rsidRPr="00772BD5" w:rsidRDefault="00C23DA5" w:rsidP="00315E93">
      <w:pPr>
        <w:pStyle w:val="Heading3"/>
        <w:spacing w:after="120" w:line="360" w:lineRule="auto"/>
        <w:rPr>
          <w:rFonts w:cs="Times New Roman"/>
          <w:color w:val="000000" w:themeColor="text1"/>
          <w:szCs w:val="26"/>
        </w:rPr>
      </w:pPr>
      <w:bookmarkStart w:id="64" w:name="_Toc233424773"/>
      <w:r w:rsidRPr="00772BD5">
        <w:rPr>
          <w:rFonts w:cs="Times New Roman"/>
          <w:color w:val="000000" w:themeColor="text1"/>
          <w:szCs w:val="26"/>
        </w:rPr>
        <w:t>3.5.3. Tầng host / service ( host )</w:t>
      </w:r>
      <w:bookmarkEnd w:id="64"/>
    </w:p>
    <w:p w14:paraId="32FB7B0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Ở tầng </w:t>
      </w:r>
      <w:r w:rsidRPr="00772BD5">
        <w:rPr>
          <w:rFonts w:eastAsia="Consolas" w:cs="Times New Roman"/>
          <w:color w:val="000000" w:themeColor="text1"/>
          <w:szCs w:val="26"/>
        </w:rPr>
        <w:t>host/service</w:t>
      </w:r>
      <w:r w:rsidRPr="00772BD5">
        <w:rPr>
          <w:rFonts w:cs="Times New Roman"/>
          <w:color w:val="000000" w:themeColor="text1"/>
          <w:szCs w:val="26"/>
        </w:rPr>
        <w:t>, đồ án không đi sâu theo hướng hardening hệ điều hành production-grade, nhưng vẫn cần chỉ ra rõ mỗi thành phần chạy ở đâu và có vai trò bảo mật gì.</w:t>
      </w:r>
    </w:p>
    <w:tbl>
      <w:tblPr>
        <w:tblStyle w:val="TableGrid"/>
        <w:tblW w:w="9360" w:type="dxa"/>
        <w:tblInd w:w="120" w:type="dxa"/>
        <w:tblLayout w:type="fixed"/>
        <w:tblLook w:val="04A0" w:firstRow="1" w:lastRow="0" w:firstColumn="1" w:lastColumn="0" w:noHBand="0" w:noVBand="1"/>
      </w:tblPr>
      <w:tblGrid>
        <w:gridCol w:w="2116"/>
        <w:gridCol w:w="3826"/>
        <w:gridCol w:w="3418"/>
      </w:tblGrid>
      <w:tr w:rsidR="00C23DA5" w:rsidRPr="00772BD5" w14:paraId="6117B819" w14:textId="77777777" w:rsidTr="00C06F47">
        <w:tc>
          <w:tcPr>
            <w:tcW w:w="211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4AB727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Thành phần</w:t>
            </w:r>
          </w:p>
        </w:tc>
        <w:tc>
          <w:tcPr>
            <w:tcW w:w="382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0531E89" w14:textId="77777777" w:rsidR="00C23DA5" w:rsidRPr="00772BD5" w:rsidRDefault="00C23DA5" w:rsidP="00315E93">
            <w:pPr>
              <w:spacing w:line="360" w:lineRule="auto"/>
              <w:rPr>
                <w:rFonts w:cs="Times New Roman"/>
                <w:color w:val="000000" w:themeColor="text1"/>
                <w:szCs w:val="26"/>
              </w:rPr>
            </w:pPr>
            <w:r w:rsidRPr="00772BD5">
              <w:rPr>
                <w:rFonts w:cs="Times New Roman"/>
                <w:b/>
                <w:color w:val="000000" w:themeColor="text1"/>
                <w:szCs w:val="26"/>
              </w:rPr>
              <w:t>Vai trò trong giải pháp bảo mật</w:t>
            </w:r>
          </w:p>
        </w:tc>
        <w:tc>
          <w:tcPr>
            <w:tcW w:w="341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FC76FC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Ghi chú</w:t>
            </w:r>
          </w:p>
        </w:tc>
      </w:tr>
      <w:tr w:rsidR="00C23DA5" w:rsidRPr="00772BD5" w14:paraId="2634BDA6" w14:textId="77777777" w:rsidTr="00C06F47">
        <w:tc>
          <w:tcPr>
            <w:tcW w:w="211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FE879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Nginx</w:t>
            </w:r>
          </w:p>
        </w:tc>
        <w:tc>
          <w:tcPr>
            <w:tcW w:w="38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0A5D83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điểm vào duy nhất từ bên ngoài, terminate TLS, thêm security headers, định tuyến đường dẫn và là nơi kiểm soát việc có mở Swagger/public tunnel hay không</w:t>
            </w:r>
          </w:p>
        </w:tc>
        <w:tc>
          <w:tcPr>
            <w:tcW w:w="341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564C70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đây là lớp biên, không chứa logic nghiệp vụ</w:t>
            </w:r>
          </w:p>
        </w:tc>
      </w:tr>
      <w:tr w:rsidR="00C23DA5" w:rsidRPr="00772BD5" w14:paraId="5635F078" w14:textId="77777777" w:rsidTr="00C06F47">
        <w:tc>
          <w:tcPr>
            <w:tcW w:w="211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05C5C2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Frontend NextJS</w:t>
            </w:r>
          </w:p>
        </w:tc>
        <w:tc>
          <w:tcPr>
            <w:tcW w:w="38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249002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chỉ hiển thị giao diện và gửi request cùng origin</w:t>
            </w:r>
          </w:p>
        </w:tc>
        <w:tc>
          <w:tcPr>
            <w:tcW w:w="341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5973E1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không được xem là lớp quyết định phân quyền cuối cùng</w:t>
            </w:r>
          </w:p>
        </w:tc>
      </w:tr>
      <w:tr w:rsidR="00C23DA5" w:rsidRPr="00772BD5" w14:paraId="236F16D8" w14:textId="77777777" w:rsidTr="00C06F47">
        <w:tc>
          <w:tcPr>
            <w:tcW w:w="211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E56FC9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Backend Spring Boot</w:t>
            </w:r>
          </w:p>
        </w:tc>
        <w:tc>
          <w:tcPr>
            <w:tcW w:w="38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A25144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thực thi xác thực JWT, RBAC, ownership check, AES-GCM, audit log, rate limit và logic phê duyệt enrollment</w:t>
            </w:r>
          </w:p>
        </w:tc>
        <w:tc>
          <w:tcPr>
            <w:tcW w:w="341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B86F4E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đây là nơi đặt các kiểm soát bắt buộc</w:t>
            </w:r>
          </w:p>
        </w:tc>
      </w:tr>
      <w:tr w:rsidR="00C23DA5" w:rsidRPr="00772BD5" w14:paraId="27072BA9" w14:textId="77777777" w:rsidTr="00C06F47">
        <w:tc>
          <w:tcPr>
            <w:tcW w:w="211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7CC21C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Database MySQL/H2</w:t>
            </w:r>
          </w:p>
        </w:tc>
        <w:tc>
          <w:tcPr>
            <w:tcW w:w="38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D38A9C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hash, ciphertext, enrollment, certificate, refresh token và audit log</w:t>
            </w:r>
          </w:p>
        </w:tc>
        <w:tc>
          <w:tcPr>
            <w:tcW w:w="341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1D72DD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nếu dữ liệu ở đây bị lộ thì password và dữ liệu nhạy cảm vẫn không ở dạng rõ</w:t>
            </w:r>
          </w:p>
        </w:tc>
      </w:tr>
      <w:tr w:rsidR="00C23DA5" w:rsidRPr="00772BD5" w14:paraId="30CCC554" w14:textId="77777777" w:rsidTr="00C06F47">
        <w:tc>
          <w:tcPr>
            <w:tcW w:w="211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922CAF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Secret runtime</w:t>
            </w:r>
          </w:p>
        </w:tc>
        <w:tc>
          <w:tcPr>
            <w:tcW w:w="38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6D10DA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JWT_SECRET , ENCRYPTION_KEY</w:t>
            </w:r>
          </w:p>
        </w:tc>
        <w:tc>
          <w:tcPr>
            <w:tcW w:w="341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D062BD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lấy từ biến môi trường, không hard-code trong source</w:t>
            </w:r>
          </w:p>
        </w:tc>
      </w:tr>
    </w:tbl>
    <w:p w14:paraId="3ABAE269" w14:textId="77777777" w:rsidR="00C23DA5" w:rsidRPr="00772BD5" w:rsidRDefault="00C23DA5" w:rsidP="00315E93">
      <w:pPr>
        <w:spacing w:before="40" w:line="360" w:lineRule="auto"/>
        <w:rPr>
          <w:rFonts w:cs="Times New Roman"/>
          <w:color w:val="000000" w:themeColor="text1"/>
          <w:szCs w:val="26"/>
        </w:rPr>
      </w:pPr>
    </w:p>
    <w:p w14:paraId="2E8CA72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lastRenderedPageBreak/>
        <w:t xml:space="preserve">Điểm cần nhấn mạnh là tầng </w:t>
      </w:r>
      <w:r w:rsidRPr="00772BD5">
        <w:rPr>
          <w:rFonts w:eastAsia="Consolas" w:cs="Times New Roman"/>
          <w:color w:val="000000" w:themeColor="text1"/>
          <w:szCs w:val="26"/>
        </w:rPr>
        <w:t>host/service</w:t>
      </w:r>
      <w:r w:rsidRPr="00772BD5">
        <w:rPr>
          <w:rFonts w:cs="Times New Roman"/>
          <w:color w:val="000000" w:themeColor="text1"/>
          <w:szCs w:val="26"/>
        </w:rPr>
        <w:t xml:space="preserve"> không trả lời câu hỏi “nghiệp vụ làm gì”, mà trả lời câu hỏi “kiểm soát nào được đặt ở thành phần nào”.</w:t>
      </w:r>
    </w:p>
    <w:p w14:paraId="64F4F77A" w14:textId="77777777" w:rsidR="00C23DA5" w:rsidRPr="00772BD5" w:rsidRDefault="00C23DA5" w:rsidP="00315E93">
      <w:pPr>
        <w:pStyle w:val="Heading3"/>
        <w:spacing w:after="120" w:line="360" w:lineRule="auto"/>
        <w:rPr>
          <w:rFonts w:cs="Times New Roman"/>
          <w:color w:val="000000" w:themeColor="text1"/>
          <w:szCs w:val="26"/>
        </w:rPr>
      </w:pPr>
      <w:bookmarkStart w:id="65" w:name="_Toc233424774"/>
      <w:r w:rsidRPr="00772BD5">
        <w:rPr>
          <w:rFonts w:cs="Times New Roman"/>
          <w:color w:val="000000" w:themeColor="text1"/>
          <w:szCs w:val="26"/>
        </w:rPr>
        <w:t>3.5.4. Tầng logic ứng dụng ( logic )</w:t>
      </w:r>
      <w:bookmarkEnd w:id="65"/>
    </w:p>
    <w:p w14:paraId="24C6F6A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Đây là tầng quan trọng nhất của đồ án vì phần lớn yêu cầu môn học nằm ở đây: xác thực, phân quyền, bảo vệ dữ liệu và xác thực thông điệp.</w:t>
      </w:r>
    </w:p>
    <w:tbl>
      <w:tblPr>
        <w:tblStyle w:val="TableGrid"/>
        <w:tblW w:w="9360" w:type="dxa"/>
        <w:tblInd w:w="120" w:type="dxa"/>
        <w:tblLayout w:type="fixed"/>
        <w:tblLook w:val="04A0" w:firstRow="1" w:lastRow="0" w:firstColumn="1" w:lastColumn="0" w:noHBand="0" w:noVBand="1"/>
      </w:tblPr>
      <w:tblGrid>
        <w:gridCol w:w="2276"/>
        <w:gridCol w:w="3614"/>
        <w:gridCol w:w="3470"/>
      </w:tblGrid>
      <w:tr w:rsidR="00C23DA5" w:rsidRPr="00772BD5" w14:paraId="08EB4581" w14:textId="77777777" w:rsidTr="00C06F47">
        <w:tc>
          <w:tcPr>
            <w:tcW w:w="227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FF0939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Nhóm kiểm soát</w:t>
            </w:r>
          </w:p>
        </w:tc>
        <w:tc>
          <w:tcPr>
            <w:tcW w:w="361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B5B19E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Thành phần logic chính</w:t>
            </w:r>
          </w:p>
        </w:tc>
        <w:tc>
          <w:tcPr>
            <w:tcW w:w="347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0FD1A6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Rủi ro được xử lý</w:t>
            </w:r>
          </w:p>
        </w:tc>
      </w:tr>
      <w:tr w:rsidR="00C23DA5" w:rsidRPr="00772BD5" w14:paraId="76F5F7A8" w14:textId="77777777" w:rsidTr="00C06F47">
        <w:tc>
          <w:tcPr>
            <w:tcW w:w="22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4D6160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Xác thực người dùng</w:t>
            </w:r>
          </w:p>
        </w:tc>
        <w:tc>
          <w:tcPr>
            <w:tcW w:w="361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418817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AuthController , AuthService , BCryptPasswordEncoder , JwtService , JwtAuthenticationFilter</w:t>
            </w:r>
          </w:p>
        </w:tc>
        <w:tc>
          <w:tcPr>
            <w:tcW w:w="3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B2BB61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đăng nhập sai, token giả mạo, token hết hạn, token sai định dạng</w:t>
            </w:r>
          </w:p>
        </w:tc>
      </w:tr>
      <w:tr w:rsidR="00C23DA5" w:rsidRPr="00772BD5" w14:paraId="4A6B4BF7" w14:textId="77777777" w:rsidTr="00C06F47">
        <w:tc>
          <w:tcPr>
            <w:tcW w:w="22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52ADDA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Phân quyền và ownership</w:t>
            </w:r>
          </w:p>
        </w:tc>
        <w:tc>
          <w:tcPr>
            <w:tcW w:w="361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886C9D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SecurityConfig , AuthorizationService</w:t>
            </w:r>
          </w:p>
        </w:tc>
        <w:tc>
          <w:tcPr>
            <w:tcW w:w="3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5FA9D2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BOLA/IDOR , leo thang đặc quyền, truy cập chéo dữ liệu</w:t>
            </w:r>
          </w:p>
        </w:tc>
      </w:tr>
      <w:tr w:rsidR="00C23DA5" w:rsidRPr="00772BD5" w14:paraId="6CA700A0" w14:textId="77777777" w:rsidTr="00C06F47">
        <w:tc>
          <w:tcPr>
            <w:tcW w:w="22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14E0D1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Bảo vệ dữ liệu lưu trữ</w:t>
            </w:r>
          </w:p>
        </w:tc>
        <w:tc>
          <w:tcPr>
            <w:tcW w:w="361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A57D97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EncryptionService , AAD theo ngữ cảnh</w:t>
            </w:r>
          </w:p>
        </w:tc>
        <w:tc>
          <w:tcPr>
            <w:tcW w:w="3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73F262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lộ phone number, billing address, certificate code khi DB bị rò rỉ</w:t>
            </w:r>
          </w:p>
        </w:tc>
      </w:tr>
      <w:tr w:rsidR="00C23DA5" w:rsidRPr="00772BD5" w14:paraId="434B42D2" w14:textId="77777777" w:rsidTr="00C06F47">
        <w:tc>
          <w:tcPr>
            <w:tcW w:w="22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DCFFA4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Bảo vệ luồng ghi danh</w:t>
            </w:r>
          </w:p>
        </w:tc>
        <w:tc>
          <w:tcPr>
            <w:tcW w:w="361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EC05A7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EnrollmentService , AdminService , EnrollmentStatus</w:t>
            </w:r>
          </w:p>
        </w:tc>
        <w:tc>
          <w:tcPr>
            <w:tcW w:w="3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45B72A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tự mở khóa bài học khi chưa được duyệt, duyệt sai role, lẫn giữa PENDING và ACTIVE</w:t>
            </w:r>
          </w:p>
        </w:tc>
      </w:tr>
      <w:tr w:rsidR="00C23DA5" w:rsidRPr="00772BD5" w14:paraId="035975B0" w14:textId="77777777" w:rsidTr="00C06F47">
        <w:tc>
          <w:tcPr>
            <w:tcW w:w="22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94F425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Giám sát và giảm lạm dụng</w:t>
            </w:r>
          </w:p>
        </w:tc>
        <w:tc>
          <w:tcPr>
            <w:tcW w:w="361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0AFD09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AuditLogService , RateLimitService</w:t>
            </w:r>
          </w:p>
        </w:tc>
        <w:tc>
          <w:tcPr>
            <w:tcW w:w="34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3E2801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brute-force, spam API, thiếu khả năng truy vết</w:t>
            </w:r>
          </w:p>
        </w:tc>
      </w:tr>
    </w:tbl>
    <w:p w14:paraId="1A04874E" w14:textId="77777777" w:rsidR="00C23DA5" w:rsidRPr="00772BD5" w:rsidRDefault="00C23DA5" w:rsidP="00315E93">
      <w:pPr>
        <w:spacing w:before="40" w:line="360" w:lineRule="auto"/>
        <w:rPr>
          <w:rFonts w:cs="Times New Roman"/>
          <w:color w:val="000000" w:themeColor="text1"/>
          <w:szCs w:val="26"/>
        </w:rPr>
      </w:pPr>
    </w:p>
    <w:p w14:paraId="3AC76ED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Với cách nhìn này, frontend không còn bị xem là “lớp bảo mật”. Frontend chỉ hỗ trợ trải nghiệm demo; các quyết định bảo mật thực sự đều được backend cưỡng chế.</w:t>
      </w:r>
    </w:p>
    <w:p w14:paraId="0FF2F33D" w14:textId="77777777" w:rsidR="00C23DA5" w:rsidRPr="00772BD5" w:rsidRDefault="00C23DA5" w:rsidP="00315E93">
      <w:pPr>
        <w:pStyle w:val="Heading3"/>
        <w:spacing w:after="120" w:line="360" w:lineRule="auto"/>
        <w:rPr>
          <w:rFonts w:cs="Times New Roman"/>
          <w:color w:val="000000" w:themeColor="text1"/>
          <w:szCs w:val="26"/>
        </w:rPr>
      </w:pPr>
      <w:bookmarkStart w:id="66" w:name="_Toc233424775"/>
      <w:r w:rsidRPr="00772BD5">
        <w:rPr>
          <w:rFonts w:cs="Times New Roman"/>
          <w:color w:val="000000" w:themeColor="text1"/>
          <w:szCs w:val="26"/>
        </w:rPr>
        <w:lastRenderedPageBreak/>
        <w:t>3.5.5. Tầng luồng dữ liệu bảo mật ( data flow )</w:t>
      </w:r>
      <w:bookmarkEnd w:id="66"/>
    </w:p>
    <w:p w14:paraId="766A1E2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Kiến trúc bảo mật không chỉ là liệt kê thành phần, mà còn phải chỉ ra dữ liệu nào di chuyển qua những điểm nào và được kiểm soát ở đâu.</w:t>
      </w:r>
    </w:p>
    <w:tbl>
      <w:tblPr>
        <w:tblStyle w:val="TableGrid"/>
        <w:tblW w:w="9360" w:type="dxa"/>
        <w:tblInd w:w="120" w:type="dxa"/>
        <w:tblLayout w:type="fixed"/>
        <w:tblLook w:val="04A0" w:firstRow="1" w:lastRow="0" w:firstColumn="1" w:lastColumn="0" w:noHBand="0" w:noVBand="1"/>
      </w:tblPr>
      <w:tblGrid>
        <w:gridCol w:w="1863"/>
        <w:gridCol w:w="2226"/>
        <w:gridCol w:w="2838"/>
        <w:gridCol w:w="2433"/>
      </w:tblGrid>
      <w:tr w:rsidR="00C23DA5" w:rsidRPr="00772BD5" w14:paraId="6F7E7477" w14:textId="77777777" w:rsidTr="00C06F47">
        <w:tc>
          <w:tcPr>
            <w:tcW w:w="1863"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014E5A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Luồng dữ liệu</w:t>
            </w:r>
          </w:p>
        </w:tc>
        <w:tc>
          <w:tcPr>
            <w:tcW w:w="222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CBB7683"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Dữ liệu chính</w:t>
            </w:r>
          </w:p>
        </w:tc>
        <w:tc>
          <w:tcPr>
            <w:tcW w:w="283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EBE4B9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Điểm kiểm soát bảo mật</w:t>
            </w:r>
          </w:p>
        </w:tc>
        <w:tc>
          <w:tcPr>
            <w:tcW w:w="2433"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565DA8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Kết quả cần đạt</w:t>
            </w:r>
          </w:p>
        </w:tc>
      </w:tr>
      <w:tr w:rsidR="00C23DA5" w:rsidRPr="00772BD5" w14:paraId="77248E99" w14:textId="77777777" w:rsidTr="00C06F47">
        <w:tc>
          <w:tcPr>
            <w:tcW w:w="186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146F53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Đăng ký / đăng nhập</w:t>
            </w:r>
          </w:p>
        </w:tc>
        <w:tc>
          <w:tcPr>
            <w:tcW w:w="22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A3AF04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email, password, access token, refresh token</w:t>
            </w:r>
          </w:p>
        </w:tc>
        <w:tc>
          <w:tcPr>
            <w:tcW w:w="28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2220E0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TLS , bcrypt , JWT signing, refresh token hash, audit log</w:t>
            </w:r>
          </w:p>
        </w:tc>
        <w:tc>
          <w:tcPr>
            <w:tcW w:w="243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F80B17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chỉ user hợp lệ mới nhận token; password không lưu plaintext</w:t>
            </w:r>
          </w:p>
        </w:tc>
      </w:tr>
      <w:tr w:rsidR="00C23DA5" w:rsidRPr="00772BD5" w14:paraId="0DA30391" w14:textId="77777777" w:rsidTr="00C06F47">
        <w:tc>
          <w:tcPr>
            <w:tcW w:w="186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07F6D2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Gọi API protected</w:t>
            </w:r>
          </w:p>
        </w:tc>
        <w:tc>
          <w:tcPr>
            <w:tcW w:w="22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38B6ED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Bearer token, object id trên URL</w:t>
            </w:r>
          </w:p>
        </w:tc>
        <w:tc>
          <w:tcPr>
            <w:tcW w:w="28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7275F9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kiểm tra header Authorization , chữ ký JWT, exp , role, ownership</w:t>
            </w:r>
          </w:p>
        </w:tc>
        <w:tc>
          <w:tcPr>
            <w:tcW w:w="243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C8AA32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user chỉ truy cập được tài nguyên thuộc quyền</w:t>
            </w:r>
          </w:p>
        </w:tc>
      </w:tr>
      <w:tr w:rsidR="00C23DA5" w:rsidRPr="00772BD5" w14:paraId="3F15B40B" w14:textId="77777777" w:rsidTr="00C06F47">
        <w:tc>
          <w:tcPr>
            <w:tcW w:w="186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1CC7BB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Yêu cầu ghi danh / phê duyệt</w:t>
            </w:r>
          </w:p>
        </w:tc>
        <w:tc>
          <w:tcPr>
            <w:tcW w:w="22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CB2CB2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courseId , enrollmentId , status , activatedAt</w:t>
            </w:r>
          </w:p>
        </w:tc>
        <w:tc>
          <w:tcPr>
            <w:tcW w:w="28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27C54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RBAC , role check ở endpoint admin, kiểm tra ACTIVE trước khi mở lesson hoặc certificate</w:t>
            </w:r>
          </w:p>
        </w:tc>
        <w:tc>
          <w:tcPr>
            <w:tcW w:w="243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C7D3D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chỉ enrollment đã được duyệt mới mở khóa tài nguyên học tập</w:t>
            </w:r>
          </w:p>
        </w:tc>
      </w:tr>
      <w:tr w:rsidR="00C23DA5" w:rsidRPr="00772BD5" w14:paraId="5CCE9C8F" w14:textId="77777777" w:rsidTr="00C06F47">
        <w:tc>
          <w:tcPr>
            <w:tcW w:w="186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EA8EFE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Forgot / reset password</w:t>
            </w:r>
          </w:p>
        </w:tc>
        <w:tc>
          <w:tcPr>
            <w:tcW w:w="22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208259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reset token, password mới</w:t>
            </w:r>
          </w:p>
        </w:tc>
        <w:tc>
          <w:tcPr>
            <w:tcW w:w="28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D97064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reset token validation, revoke refresh token cũ, response không lộ thông tin email tồn tại</w:t>
            </w:r>
          </w:p>
        </w:tc>
        <w:tc>
          <w:tcPr>
            <w:tcW w:w="243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D94F9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vòng đời tài khoản được bảo vệ đầy đủ hơn</w:t>
            </w:r>
          </w:p>
        </w:tc>
      </w:tr>
      <w:tr w:rsidR="00C23DA5" w:rsidRPr="00772BD5" w14:paraId="61F3BD04" w14:textId="77777777" w:rsidTr="00C06F47">
        <w:tc>
          <w:tcPr>
            <w:tcW w:w="186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D58F1D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Ghi dữ liệu nhạy cảm</w:t>
            </w:r>
          </w:p>
        </w:tc>
        <w:tc>
          <w:tcPr>
            <w:tcW w:w="222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842A16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phone number, billing address, certificate code</w:t>
            </w:r>
          </w:p>
        </w:tc>
        <w:tc>
          <w:tcPr>
            <w:tcW w:w="283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37575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AES-GCM + AAD theo ngữ cảnh nghiệp vụ</w:t>
            </w:r>
          </w:p>
        </w:tc>
        <w:tc>
          <w:tcPr>
            <w:tcW w:w="243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91DA94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ciphertext bị sửa hoặc tráo ngữ cảnh sẽ giải mã thất bại</w:t>
            </w:r>
          </w:p>
        </w:tc>
      </w:tr>
    </w:tbl>
    <w:p w14:paraId="5EA73372" w14:textId="77777777" w:rsidR="00C23DA5" w:rsidRPr="00772BD5" w:rsidRDefault="00C23DA5" w:rsidP="00315E93">
      <w:pPr>
        <w:spacing w:before="40" w:line="360" w:lineRule="auto"/>
        <w:rPr>
          <w:rFonts w:cs="Times New Roman"/>
          <w:color w:val="000000" w:themeColor="text1"/>
          <w:szCs w:val="26"/>
        </w:rPr>
      </w:pPr>
    </w:p>
    <w:p w14:paraId="4F6D72F5" w14:textId="77777777" w:rsidR="00C23DA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 xml:space="preserve">Từ góc nhìn </w:t>
      </w:r>
      <w:r w:rsidRPr="00772BD5">
        <w:rPr>
          <w:rFonts w:eastAsia="Consolas" w:cs="Times New Roman"/>
          <w:color w:val="000000" w:themeColor="text1"/>
          <w:szCs w:val="26"/>
        </w:rPr>
        <w:t>data flow</w:t>
      </w:r>
      <w:r w:rsidRPr="00772BD5">
        <w:rPr>
          <w:rFonts w:cs="Times New Roman"/>
          <w:color w:val="000000" w:themeColor="text1"/>
          <w:szCs w:val="26"/>
        </w:rPr>
        <w:t>, có thể thấy các cơ chế mật mã của đồ án không tồn tại độc lập, mà được gắn trực tiếp vào luồng đăng nhập, luồng truy cập API, luồng ghi danh và luồng lưu trữ dữ liệu.</w:t>
      </w:r>
    </w:p>
    <w:p w14:paraId="4F4C9179" w14:textId="1293A673" w:rsidR="00281F32" w:rsidRPr="00281F32" w:rsidRDefault="00281F32" w:rsidP="00281F32">
      <w:pPr>
        <w:pStyle w:val="ListParagraph"/>
        <w:numPr>
          <w:ilvl w:val="0"/>
          <w:numId w:val="18"/>
        </w:numPr>
        <w:spacing w:line="360" w:lineRule="auto"/>
        <w:jc w:val="both"/>
        <w:rPr>
          <w:rFonts w:cs="Times New Roman"/>
          <w:color w:val="000000" w:themeColor="text1"/>
          <w:szCs w:val="26"/>
        </w:rPr>
      </w:pPr>
      <w:r>
        <w:rPr>
          <w:rFonts w:cs="Times New Roman"/>
          <w:color w:val="000000" w:themeColor="text1"/>
          <w:szCs w:val="26"/>
        </w:rPr>
        <w:t>Luồng 1: Đăng nhập và truy cập</w:t>
      </w:r>
    </w:p>
    <w:p w14:paraId="34DFF2FA" w14:textId="77A4A0EB" w:rsidR="00C23DA5" w:rsidRDefault="00281F32" w:rsidP="00315E93">
      <w:pPr>
        <w:spacing w:before="120" w:line="360" w:lineRule="auto"/>
        <w:jc w:val="center"/>
        <w:rPr>
          <w:rFonts w:cs="Times New Roman"/>
          <w:color w:val="000000" w:themeColor="text1"/>
          <w:szCs w:val="26"/>
        </w:rPr>
      </w:pPr>
      <w:r w:rsidRPr="00281F32">
        <w:rPr>
          <w:rFonts w:cs="Times New Roman"/>
          <w:noProof/>
          <w:color w:val="000000" w:themeColor="text1"/>
          <w:szCs w:val="26"/>
        </w:rPr>
        <w:drawing>
          <wp:inline distT="0" distB="0" distL="0" distR="0" wp14:anchorId="01BE509C" wp14:editId="7D27203F">
            <wp:extent cx="4486901" cy="3362794"/>
            <wp:effectExtent l="0" t="0" r="9525" b="9525"/>
            <wp:docPr id="179093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39898" name=""/>
                    <pic:cNvPicPr/>
                  </pic:nvPicPr>
                  <pic:blipFill>
                    <a:blip r:embed="rId13"/>
                    <a:stretch>
                      <a:fillRect/>
                    </a:stretch>
                  </pic:blipFill>
                  <pic:spPr>
                    <a:xfrm>
                      <a:off x="0" y="0"/>
                      <a:ext cx="4486901" cy="3362794"/>
                    </a:xfrm>
                    <a:prstGeom prst="rect">
                      <a:avLst/>
                    </a:prstGeom>
                  </pic:spPr>
                </pic:pic>
              </a:graphicData>
            </a:graphic>
          </wp:inline>
        </w:drawing>
      </w:r>
    </w:p>
    <w:p w14:paraId="5B24B32B" w14:textId="74A806FD" w:rsidR="00281F32" w:rsidRDefault="00281F32" w:rsidP="00281F32">
      <w:pPr>
        <w:pStyle w:val="ListParagraph"/>
        <w:numPr>
          <w:ilvl w:val="0"/>
          <w:numId w:val="18"/>
        </w:numPr>
        <w:spacing w:before="120" w:line="360" w:lineRule="auto"/>
        <w:rPr>
          <w:rFonts w:cs="Times New Roman"/>
          <w:color w:val="000000" w:themeColor="text1"/>
          <w:szCs w:val="26"/>
        </w:rPr>
      </w:pPr>
      <w:r>
        <w:rPr>
          <w:rFonts w:cs="Times New Roman"/>
          <w:color w:val="000000" w:themeColor="text1"/>
          <w:szCs w:val="26"/>
        </w:rPr>
        <w:t>Luồng 2: Ghi danh và mở khóa lesson</w:t>
      </w:r>
    </w:p>
    <w:p w14:paraId="28EEEA8F" w14:textId="02C412B3" w:rsidR="00281F32" w:rsidRPr="00281F32" w:rsidRDefault="00281F32" w:rsidP="00281F32">
      <w:pPr>
        <w:spacing w:before="120" w:line="360" w:lineRule="auto"/>
        <w:jc w:val="center"/>
        <w:rPr>
          <w:rFonts w:cs="Times New Roman"/>
          <w:b/>
          <w:bCs/>
          <w:color w:val="000000" w:themeColor="text1"/>
          <w:szCs w:val="26"/>
        </w:rPr>
      </w:pPr>
      <w:r w:rsidRPr="00281F32">
        <w:rPr>
          <w:rFonts w:cs="Times New Roman"/>
          <w:noProof/>
          <w:color w:val="000000" w:themeColor="text1"/>
          <w:szCs w:val="26"/>
        </w:rPr>
        <w:lastRenderedPageBreak/>
        <w:drawing>
          <wp:inline distT="0" distB="0" distL="0" distR="0" wp14:anchorId="370DFE12" wp14:editId="2ED8D65A">
            <wp:extent cx="4344006" cy="3238952"/>
            <wp:effectExtent l="0" t="0" r="0" b="0"/>
            <wp:docPr id="45979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94200" name=""/>
                    <pic:cNvPicPr/>
                  </pic:nvPicPr>
                  <pic:blipFill>
                    <a:blip r:embed="rId14"/>
                    <a:stretch>
                      <a:fillRect/>
                    </a:stretch>
                  </pic:blipFill>
                  <pic:spPr>
                    <a:xfrm>
                      <a:off x="0" y="0"/>
                      <a:ext cx="4344006" cy="3238952"/>
                    </a:xfrm>
                    <a:prstGeom prst="rect">
                      <a:avLst/>
                    </a:prstGeom>
                  </pic:spPr>
                </pic:pic>
              </a:graphicData>
            </a:graphic>
          </wp:inline>
        </w:drawing>
      </w:r>
    </w:p>
    <w:p w14:paraId="6040FC87" w14:textId="77777777" w:rsidR="00C23DA5" w:rsidRPr="00772BD5" w:rsidRDefault="00C23DA5" w:rsidP="00315E93">
      <w:pPr>
        <w:pStyle w:val="Heading2"/>
        <w:spacing w:line="360" w:lineRule="auto"/>
        <w:rPr>
          <w:rFonts w:cs="Times New Roman"/>
          <w:color w:val="000000" w:themeColor="text1"/>
          <w:sz w:val="26"/>
        </w:rPr>
      </w:pPr>
      <w:bookmarkStart w:id="67" w:name="_Toc233424776"/>
      <w:r w:rsidRPr="00772BD5">
        <w:rPr>
          <w:rFonts w:cs="Times New Roman"/>
          <w:color w:val="000000" w:themeColor="text1"/>
          <w:sz w:val="26"/>
        </w:rPr>
        <w:t>3.6. Thiết kế phân quyền và scope</w:t>
      </w:r>
      <w:bookmarkEnd w:id="67"/>
    </w:p>
    <w:p w14:paraId="3824AB4C"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 xml:space="preserve">Phiên bản rút gọn của đồ án tập trung hai vai trò demo chính là </w:t>
      </w:r>
      <w:r w:rsidRPr="00772BD5">
        <w:rPr>
          <w:rFonts w:eastAsia="Consolas" w:cs="Times New Roman"/>
          <w:color w:val="000000" w:themeColor="text1"/>
          <w:szCs w:val="26"/>
        </w:rPr>
        <w:t>STUDENT</w:t>
      </w:r>
      <w:r w:rsidRPr="00772BD5">
        <w:rPr>
          <w:rFonts w:cs="Times New Roman"/>
          <w:color w:val="000000" w:themeColor="text1"/>
          <w:szCs w:val="26"/>
        </w:rPr>
        <w:t xml:space="preserve"> và </w:t>
      </w:r>
      <w:r w:rsidRPr="00772BD5">
        <w:rPr>
          <w:rFonts w:eastAsia="Consolas" w:cs="Times New Roman"/>
          <w:color w:val="000000" w:themeColor="text1"/>
          <w:szCs w:val="26"/>
        </w:rPr>
        <w:t>ADMIN</w:t>
      </w:r>
      <w:r w:rsidRPr="00772BD5">
        <w:rPr>
          <w:rFonts w:cs="Times New Roman"/>
          <w:color w:val="000000" w:themeColor="text1"/>
          <w:szCs w:val="26"/>
        </w:rPr>
        <w:t>. Các khóa học mẫu được gắn với tài khoản quản trị nội bộ để tránh làm hệ thống mang dáng dấp của một nền tảng đào tạo hoàn chỉnh.</w:t>
      </w:r>
    </w:p>
    <w:p w14:paraId="71CC5DCB" w14:textId="77777777" w:rsidR="00C23DA5" w:rsidRPr="00772BD5" w:rsidRDefault="00C23DA5" w:rsidP="00315E93">
      <w:pPr>
        <w:pStyle w:val="Heading3"/>
        <w:spacing w:after="120" w:line="360" w:lineRule="auto"/>
        <w:rPr>
          <w:rFonts w:cs="Times New Roman"/>
          <w:color w:val="000000" w:themeColor="text1"/>
          <w:szCs w:val="26"/>
        </w:rPr>
      </w:pPr>
      <w:bookmarkStart w:id="68" w:name="_Toc233424777"/>
      <w:r w:rsidRPr="00772BD5">
        <w:rPr>
          <w:rFonts w:cs="Times New Roman"/>
          <w:color w:val="000000" w:themeColor="text1"/>
          <w:szCs w:val="26"/>
        </w:rPr>
        <w:t>3.6.1. Role và phạm vi quyền</w:t>
      </w:r>
      <w:bookmarkEnd w:id="68"/>
    </w:p>
    <w:tbl>
      <w:tblPr>
        <w:tblStyle w:val="TableGrid"/>
        <w:tblW w:w="9360" w:type="dxa"/>
        <w:tblInd w:w="120" w:type="dxa"/>
        <w:tblLayout w:type="fixed"/>
        <w:tblLook w:val="04A0" w:firstRow="1" w:lastRow="0" w:firstColumn="1" w:lastColumn="0" w:noHBand="0" w:noVBand="1"/>
      </w:tblPr>
      <w:tblGrid>
        <w:gridCol w:w="2792"/>
        <w:gridCol w:w="6568"/>
      </w:tblGrid>
      <w:tr w:rsidR="00C23DA5" w:rsidRPr="00772BD5" w14:paraId="098B8580" w14:textId="77777777" w:rsidTr="00C06F47">
        <w:tc>
          <w:tcPr>
            <w:tcW w:w="279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837371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Role</w:t>
            </w:r>
          </w:p>
        </w:tc>
        <w:tc>
          <w:tcPr>
            <w:tcW w:w="656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94A7C3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 chính</w:t>
            </w:r>
          </w:p>
        </w:tc>
      </w:tr>
      <w:tr w:rsidR="00C23DA5" w:rsidRPr="00772BD5" w14:paraId="271A0242" w14:textId="77777777" w:rsidTr="00C06F47">
        <w:tc>
          <w:tcPr>
            <w:tcW w:w="27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8D323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c>
          <w:tcPr>
            <w:tcW w:w="656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BCCB3C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course:read , lesson:read , enrollment:read , certificate:read , profile:read , enrollment:request</w:t>
            </w:r>
          </w:p>
        </w:tc>
      </w:tr>
      <w:tr w:rsidR="00C23DA5" w:rsidRPr="00772BD5" w14:paraId="73B78B46" w14:textId="77777777" w:rsidTr="00C06F47">
        <w:tc>
          <w:tcPr>
            <w:tcW w:w="27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BD5688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c>
          <w:tcPr>
            <w:tcW w:w="656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517F8F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course:read , course:moderate , admin:read , audit:read</w:t>
            </w:r>
          </w:p>
        </w:tc>
      </w:tr>
    </w:tbl>
    <w:p w14:paraId="6366F151" w14:textId="77777777" w:rsidR="00C23DA5" w:rsidRPr="00772BD5" w:rsidRDefault="00C23DA5" w:rsidP="00315E93">
      <w:pPr>
        <w:spacing w:before="40" w:line="360" w:lineRule="auto"/>
        <w:rPr>
          <w:rFonts w:cs="Times New Roman"/>
          <w:color w:val="000000" w:themeColor="text1"/>
          <w:szCs w:val="26"/>
        </w:rPr>
      </w:pPr>
    </w:p>
    <w:p w14:paraId="7F44980C" w14:textId="77777777" w:rsidR="00C23DA5" w:rsidRPr="00772BD5" w:rsidRDefault="00C23DA5" w:rsidP="00315E93">
      <w:pPr>
        <w:pStyle w:val="Heading3"/>
        <w:spacing w:after="120" w:line="360" w:lineRule="auto"/>
        <w:rPr>
          <w:rFonts w:cs="Times New Roman"/>
          <w:color w:val="000000" w:themeColor="text1"/>
          <w:szCs w:val="26"/>
        </w:rPr>
      </w:pPr>
      <w:bookmarkStart w:id="69" w:name="_Toc233424778"/>
      <w:r w:rsidRPr="00772BD5">
        <w:rPr>
          <w:rFonts w:cs="Times New Roman"/>
          <w:color w:val="000000" w:themeColor="text1"/>
          <w:szCs w:val="26"/>
        </w:rPr>
        <w:t>3.6.2. Kiểm tra ở SecurityConfig</w:t>
      </w:r>
      <w:bookmarkEnd w:id="69"/>
    </w:p>
    <w:p w14:paraId="058A0C9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Tại lớp cấu hình bảo mật:</w:t>
      </w:r>
    </w:p>
    <w:p w14:paraId="1C116C4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GET /api/courses</w:t>
      </w:r>
      <w:r w:rsidRPr="00772BD5">
        <w:rPr>
          <w:rFonts w:cs="Times New Roman"/>
          <w:color w:val="000000" w:themeColor="text1"/>
          <w:szCs w:val="26"/>
        </w:rPr>
        <w:t xml:space="preserve"> và </w:t>
      </w:r>
      <w:r w:rsidRPr="00772BD5">
        <w:rPr>
          <w:rFonts w:eastAsia="Consolas" w:cs="Times New Roman"/>
          <w:color w:val="000000" w:themeColor="text1"/>
          <w:szCs w:val="26"/>
        </w:rPr>
        <w:t>GET /api/courses/{id}</w:t>
      </w:r>
      <w:r w:rsidRPr="00772BD5">
        <w:rPr>
          <w:rFonts w:cs="Times New Roman"/>
          <w:color w:val="000000" w:themeColor="text1"/>
          <w:szCs w:val="26"/>
        </w:rPr>
        <w:t xml:space="preserve"> được mở public.</w:t>
      </w:r>
    </w:p>
    <w:p w14:paraId="637473F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POST /api/auth/register</w:t>
      </w:r>
      <w:r w:rsidRPr="00772BD5">
        <w:rPr>
          <w:rFonts w:cs="Times New Roman"/>
          <w:color w:val="000000" w:themeColor="text1"/>
          <w:szCs w:val="26"/>
        </w:rPr>
        <w:t xml:space="preserve">, </w:t>
      </w:r>
      <w:r w:rsidRPr="00772BD5">
        <w:rPr>
          <w:rFonts w:eastAsia="Consolas" w:cs="Times New Roman"/>
          <w:color w:val="000000" w:themeColor="text1"/>
          <w:szCs w:val="26"/>
        </w:rPr>
        <w:t>POST /api/auth/login</w:t>
      </w:r>
      <w:r w:rsidRPr="00772BD5">
        <w:rPr>
          <w:rFonts w:cs="Times New Roman"/>
          <w:color w:val="000000" w:themeColor="text1"/>
          <w:szCs w:val="26"/>
        </w:rPr>
        <w:t xml:space="preserve">, </w:t>
      </w:r>
      <w:r w:rsidRPr="00772BD5">
        <w:rPr>
          <w:rFonts w:eastAsia="Consolas" w:cs="Times New Roman"/>
          <w:color w:val="000000" w:themeColor="text1"/>
          <w:szCs w:val="26"/>
        </w:rPr>
        <w:t>POST /api/auth/refresh</w:t>
      </w:r>
      <w:r w:rsidRPr="00772BD5">
        <w:rPr>
          <w:rFonts w:cs="Times New Roman"/>
          <w:color w:val="000000" w:themeColor="text1"/>
          <w:szCs w:val="26"/>
        </w:rPr>
        <w:t xml:space="preserve"> được phép truy cập công khai.</w:t>
      </w:r>
    </w:p>
    <w:p w14:paraId="05922BE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POST /api/courses/{courseId}/enrollment-requests</w:t>
      </w:r>
      <w:r w:rsidRPr="00772BD5">
        <w:rPr>
          <w:rFonts w:cs="Times New Roman"/>
          <w:color w:val="000000" w:themeColor="text1"/>
          <w:szCs w:val="26"/>
        </w:rPr>
        <w:t xml:space="preserve"> chỉ dành cho </w:t>
      </w:r>
      <w:r w:rsidRPr="00772BD5">
        <w:rPr>
          <w:rFonts w:eastAsia="Consolas" w:cs="Times New Roman"/>
          <w:color w:val="000000" w:themeColor="text1"/>
          <w:szCs w:val="26"/>
        </w:rPr>
        <w:t>STUDENT</w:t>
      </w:r>
      <w:r w:rsidRPr="00772BD5">
        <w:rPr>
          <w:rFonts w:cs="Times New Roman"/>
          <w:color w:val="000000" w:themeColor="text1"/>
          <w:szCs w:val="26"/>
        </w:rPr>
        <w:t>.</w:t>
      </w:r>
    </w:p>
    <w:p w14:paraId="53AA9D2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GET /api/users/{userId}/profile</w:t>
      </w:r>
      <w:r w:rsidRPr="00772BD5">
        <w:rPr>
          <w:rFonts w:cs="Times New Roman"/>
          <w:color w:val="000000" w:themeColor="text1"/>
          <w:szCs w:val="26"/>
        </w:rPr>
        <w:t xml:space="preserve">, </w:t>
      </w:r>
      <w:r w:rsidRPr="00772BD5">
        <w:rPr>
          <w:rFonts w:eastAsia="Consolas" w:cs="Times New Roman"/>
          <w:color w:val="000000" w:themeColor="text1"/>
          <w:szCs w:val="26"/>
        </w:rPr>
        <w:t>GET /api/enrollments/{enrollmentId}</w:t>
      </w:r>
      <w:r w:rsidRPr="00772BD5">
        <w:rPr>
          <w:rFonts w:cs="Times New Roman"/>
          <w:color w:val="000000" w:themeColor="text1"/>
          <w:szCs w:val="26"/>
        </w:rPr>
        <w:t xml:space="preserve">, </w:t>
      </w:r>
      <w:r w:rsidRPr="00772BD5">
        <w:rPr>
          <w:rFonts w:eastAsia="Consolas" w:cs="Times New Roman"/>
          <w:color w:val="000000" w:themeColor="text1"/>
          <w:szCs w:val="26"/>
        </w:rPr>
        <w:t>GET /api/certificates/{certificateId}</w:t>
      </w:r>
      <w:r w:rsidRPr="00772BD5">
        <w:rPr>
          <w:rFonts w:cs="Times New Roman"/>
          <w:color w:val="000000" w:themeColor="text1"/>
          <w:szCs w:val="26"/>
        </w:rPr>
        <w:t xml:space="preserve"> và </w:t>
      </w:r>
      <w:r w:rsidRPr="00772BD5">
        <w:rPr>
          <w:rFonts w:eastAsia="Consolas" w:cs="Times New Roman"/>
          <w:color w:val="000000" w:themeColor="text1"/>
          <w:szCs w:val="26"/>
        </w:rPr>
        <w:t>GET /api/courses/{courseId}/lessons/{lessonId}</w:t>
      </w:r>
      <w:r w:rsidRPr="00772BD5">
        <w:rPr>
          <w:rFonts w:cs="Times New Roman"/>
          <w:color w:val="000000" w:themeColor="text1"/>
          <w:szCs w:val="26"/>
        </w:rPr>
        <w:t xml:space="preserve"> chỉ dành cho </w:t>
      </w:r>
      <w:r w:rsidRPr="00772BD5">
        <w:rPr>
          <w:rFonts w:eastAsia="Consolas" w:cs="Times New Roman"/>
          <w:color w:val="000000" w:themeColor="text1"/>
          <w:szCs w:val="26"/>
        </w:rPr>
        <w:t>STUDENT</w:t>
      </w:r>
      <w:r w:rsidRPr="00772BD5">
        <w:rPr>
          <w:rFonts w:cs="Times New Roman"/>
          <w:color w:val="000000" w:themeColor="text1"/>
          <w:szCs w:val="26"/>
        </w:rPr>
        <w:t>.</w:t>
      </w:r>
    </w:p>
    <w:p w14:paraId="535B940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/api/admin/**</w:t>
      </w:r>
      <w:r w:rsidRPr="00772BD5">
        <w:rPr>
          <w:rFonts w:cs="Times New Roman"/>
          <w:color w:val="000000" w:themeColor="text1"/>
          <w:szCs w:val="26"/>
        </w:rPr>
        <w:t xml:space="preserve"> chỉ dành cho </w:t>
      </w:r>
      <w:r w:rsidRPr="00772BD5">
        <w:rPr>
          <w:rFonts w:eastAsia="Consolas" w:cs="Times New Roman"/>
          <w:color w:val="000000" w:themeColor="text1"/>
          <w:szCs w:val="26"/>
        </w:rPr>
        <w:t>ADMIN</w:t>
      </w:r>
      <w:r w:rsidRPr="00772BD5">
        <w:rPr>
          <w:rFonts w:cs="Times New Roman"/>
          <w:color w:val="000000" w:themeColor="text1"/>
          <w:szCs w:val="26"/>
        </w:rPr>
        <w:t>.</w:t>
      </w:r>
    </w:p>
    <w:p w14:paraId="7B4B50A5" w14:textId="77777777" w:rsidR="00C23DA5" w:rsidRPr="00772BD5" w:rsidRDefault="00C23DA5" w:rsidP="00315E93">
      <w:pPr>
        <w:pStyle w:val="Heading3"/>
        <w:spacing w:after="120" w:line="360" w:lineRule="auto"/>
        <w:rPr>
          <w:rFonts w:cs="Times New Roman"/>
          <w:color w:val="000000" w:themeColor="text1"/>
          <w:szCs w:val="26"/>
        </w:rPr>
      </w:pPr>
      <w:bookmarkStart w:id="70" w:name="_Toc233424779"/>
      <w:r w:rsidRPr="00772BD5">
        <w:rPr>
          <w:rFonts w:cs="Times New Roman"/>
          <w:color w:val="000000" w:themeColor="text1"/>
          <w:szCs w:val="26"/>
        </w:rPr>
        <w:t>3.6.3. Kiểm tra ownership ở AuthorizationService</w:t>
      </w:r>
      <w:bookmarkEnd w:id="70"/>
    </w:p>
    <w:p w14:paraId="1361C44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Ngoài role, hệ thống còn kiểm tra ownership cho:</w:t>
      </w:r>
    </w:p>
    <w:p w14:paraId="28B4894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profile</w:t>
      </w:r>
    </w:p>
    <w:p w14:paraId="3103315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enrollment</w:t>
      </w:r>
    </w:p>
    <w:p w14:paraId="6288106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certificate</w:t>
      </w:r>
    </w:p>
    <w:p w14:paraId="18E9EB5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lesson</w:t>
      </w:r>
    </w:p>
    <w:p w14:paraId="60F5B9E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Nếu không đủ quyền, service sẽ:</w:t>
      </w:r>
    </w:p>
    <w:p w14:paraId="4DEA8CB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Ghi </w:t>
      </w:r>
      <w:r w:rsidRPr="00772BD5">
        <w:rPr>
          <w:rFonts w:eastAsia="Consolas" w:cs="Times New Roman"/>
          <w:color w:val="000000" w:themeColor="text1"/>
          <w:szCs w:val="26"/>
        </w:rPr>
        <w:t>ACCESS_DENIED</w:t>
      </w:r>
      <w:r w:rsidRPr="00772BD5">
        <w:rPr>
          <w:rFonts w:cs="Times New Roman"/>
          <w:color w:val="000000" w:themeColor="text1"/>
          <w:szCs w:val="26"/>
        </w:rPr>
        <w:t xml:space="preserve"> vào audit log.</w:t>
      </w:r>
    </w:p>
    <w:p w14:paraId="3A253D9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Trả </w:t>
      </w:r>
      <w:r w:rsidRPr="00772BD5">
        <w:rPr>
          <w:rFonts w:eastAsia="Consolas" w:cs="Times New Roman"/>
          <w:color w:val="000000" w:themeColor="text1"/>
          <w:szCs w:val="26"/>
        </w:rPr>
        <w:t>403 Forbidden</w:t>
      </w:r>
      <w:r w:rsidRPr="00772BD5">
        <w:rPr>
          <w:rFonts w:cs="Times New Roman"/>
          <w:color w:val="000000" w:themeColor="text1"/>
          <w:szCs w:val="26"/>
        </w:rPr>
        <w:t>.</w:t>
      </w:r>
    </w:p>
    <w:p w14:paraId="41B8C663" w14:textId="77777777" w:rsidR="00C23DA5" w:rsidRPr="00772BD5" w:rsidRDefault="00C23DA5" w:rsidP="00315E93">
      <w:pPr>
        <w:pStyle w:val="Heading2"/>
        <w:spacing w:line="360" w:lineRule="auto"/>
        <w:rPr>
          <w:rFonts w:cs="Times New Roman"/>
          <w:color w:val="000000" w:themeColor="text1"/>
          <w:sz w:val="26"/>
        </w:rPr>
      </w:pPr>
      <w:bookmarkStart w:id="71" w:name="_Toc233424780"/>
      <w:r w:rsidRPr="00772BD5">
        <w:rPr>
          <w:rFonts w:cs="Times New Roman"/>
          <w:color w:val="000000" w:themeColor="text1"/>
          <w:sz w:val="26"/>
        </w:rPr>
        <w:lastRenderedPageBreak/>
        <w:t>3.7. Thiết kế cơ sở dữ liệu</w:t>
      </w:r>
      <w:bookmarkEnd w:id="71"/>
    </w:p>
    <w:p w14:paraId="4DCCCC77" w14:textId="180112BE" w:rsidR="00A369F5" w:rsidRPr="00772BD5" w:rsidRDefault="00A369F5"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7659852C" wp14:editId="03CFF396">
            <wp:extent cx="5943600" cy="3246755"/>
            <wp:effectExtent l="0" t="0" r="0" b="0"/>
            <wp:docPr id="208919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46755"/>
                    </a:xfrm>
                    <a:prstGeom prst="rect">
                      <a:avLst/>
                    </a:prstGeom>
                    <a:noFill/>
                    <a:ln>
                      <a:noFill/>
                    </a:ln>
                  </pic:spPr>
                </pic:pic>
              </a:graphicData>
            </a:graphic>
          </wp:inline>
        </w:drawing>
      </w:r>
    </w:p>
    <w:p w14:paraId="689F997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Các bảng chính của hệ thống gồm:</w:t>
      </w:r>
    </w:p>
    <w:p w14:paraId="4DCF010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users</w:t>
      </w:r>
    </w:p>
    <w:p w14:paraId="19668BF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courses</w:t>
      </w:r>
    </w:p>
    <w:p w14:paraId="0E1414D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lessons</w:t>
      </w:r>
    </w:p>
    <w:p w14:paraId="33713A7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enrollments</w:t>
      </w:r>
    </w:p>
    <w:p w14:paraId="19DD2C2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certificates</w:t>
      </w:r>
    </w:p>
    <w:p w14:paraId="54F3486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refresh_tokens</w:t>
      </w:r>
    </w:p>
    <w:p w14:paraId="142D83C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audit_logs</w:t>
      </w:r>
    </w:p>
    <w:p w14:paraId="3124C2B5" w14:textId="77777777" w:rsidR="00C23DA5" w:rsidRPr="00772BD5" w:rsidRDefault="00C23DA5" w:rsidP="00315E93">
      <w:pPr>
        <w:pStyle w:val="Heading3"/>
        <w:spacing w:after="120" w:line="360" w:lineRule="auto"/>
        <w:rPr>
          <w:rFonts w:cs="Times New Roman"/>
          <w:color w:val="000000" w:themeColor="text1"/>
          <w:szCs w:val="26"/>
        </w:rPr>
      </w:pPr>
      <w:bookmarkStart w:id="72" w:name="_Toc233424781"/>
      <w:r w:rsidRPr="00772BD5">
        <w:rPr>
          <w:rFonts w:cs="Times New Roman"/>
          <w:color w:val="000000" w:themeColor="text1"/>
          <w:szCs w:val="26"/>
        </w:rPr>
        <w:t>3.7.1. Bảng users</w:t>
      </w:r>
      <w:bookmarkEnd w:id="72"/>
    </w:p>
    <w:p w14:paraId="6A4E5EB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thông tin tài khoản người dùng:</w:t>
      </w:r>
    </w:p>
    <w:p w14:paraId="5B9363F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id</w:t>
      </w:r>
    </w:p>
    <w:p w14:paraId="406F1FB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full_name</w:t>
      </w:r>
    </w:p>
    <w:p w14:paraId="0220D50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email</w:t>
      </w:r>
    </w:p>
    <w:p w14:paraId="40981DD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password_hash</w:t>
      </w:r>
    </w:p>
    <w:p w14:paraId="26BDADD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role</w:t>
      </w:r>
    </w:p>
    <w:p w14:paraId="55C27DF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phone_number_encrypted</w:t>
      </w:r>
    </w:p>
    <w:p w14:paraId="216893A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billing_address_encrypted</w:t>
      </w:r>
    </w:p>
    <w:p w14:paraId="43F441D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created_at</w:t>
      </w:r>
    </w:p>
    <w:p w14:paraId="0C8F5B8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updated_at</w:t>
      </w:r>
    </w:p>
    <w:p w14:paraId="72B641B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Điểm cần chú ý:</w:t>
      </w:r>
    </w:p>
    <w:p w14:paraId="55052D1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email</w:t>
      </w:r>
      <w:r w:rsidRPr="00772BD5">
        <w:rPr>
          <w:rFonts w:cs="Times New Roman"/>
          <w:color w:val="000000" w:themeColor="text1"/>
          <w:szCs w:val="26"/>
        </w:rPr>
        <w:t xml:space="preserve"> là duy nhất.</w:t>
      </w:r>
    </w:p>
    <w:p w14:paraId="429F394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password_hash</w:t>
      </w:r>
      <w:r w:rsidRPr="00772BD5">
        <w:rPr>
          <w:rFonts w:cs="Times New Roman"/>
          <w:color w:val="000000" w:themeColor="text1"/>
          <w:szCs w:val="26"/>
        </w:rPr>
        <w:t xml:space="preserve"> lưu bcrypt hash.</w:t>
      </w:r>
    </w:p>
    <w:p w14:paraId="7165FB1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phone_number_encrypted</w:t>
      </w:r>
      <w:r w:rsidRPr="00772BD5">
        <w:rPr>
          <w:rFonts w:cs="Times New Roman"/>
          <w:color w:val="000000" w:themeColor="text1"/>
          <w:szCs w:val="26"/>
        </w:rPr>
        <w:t xml:space="preserve"> và </w:t>
      </w:r>
      <w:r w:rsidRPr="00772BD5">
        <w:rPr>
          <w:rFonts w:eastAsia="Consolas" w:cs="Times New Roman"/>
          <w:color w:val="000000" w:themeColor="text1"/>
          <w:szCs w:val="26"/>
        </w:rPr>
        <w:t>billing_address_encrypted</w:t>
      </w:r>
      <w:r w:rsidRPr="00772BD5">
        <w:rPr>
          <w:rFonts w:cs="Times New Roman"/>
          <w:color w:val="000000" w:themeColor="text1"/>
          <w:szCs w:val="26"/>
        </w:rPr>
        <w:t xml:space="preserve"> lưu ciphertext AES-GCM.</w:t>
      </w:r>
    </w:p>
    <w:p w14:paraId="705D8893" w14:textId="77777777" w:rsidR="00C23DA5" w:rsidRPr="00772BD5" w:rsidRDefault="00C23DA5" w:rsidP="00315E93">
      <w:pPr>
        <w:pStyle w:val="Heading3"/>
        <w:spacing w:after="120" w:line="360" w:lineRule="auto"/>
        <w:rPr>
          <w:rFonts w:cs="Times New Roman"/>
          <w:color w:val="000000" w:themeColor="text1"/>
          <w:szCs w:val="26"/>
        </w:rPr>
      </w:pPr>
      <w:bookmarkStart w:id="73" w:name="_Toc233424782"/>
      <w:r w:rsidRPr="00772BD5">
        <w:rPr>
          <w:rFonts w:cs="Times New Roman"/>
          <w:color w:val="000000" w:themeColor="text1"/>
          <w:szCs w:val="26"/>
        </w:rPr>
        <w:t>3.7.2. Bảng courses</w:t>
      </w:r>
      <w:bookmarkEnd w:id="73"/>
    </w:p>
    <w:p w14:paraId="4F4D61A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thông tin khóa học:</w:t>
      </w:r>
    </w:p>
    <w:p w14:paraId="66A8B71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title</w:t>
      </w:r>
    </w:p>
    <w:p w14:paraId="71858CC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summary</w:t>
      </w:r>
    </w:p>
    <w:p w14:paraId="2B76A5C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description</w:t>
      </w:r>
    </w:p>
    <w:p w14:paraId="01C39EE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price</w:t>
      </w:r>
    </w:p>
    <w:p w14:paraId="48B3362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published</w:t>
      </w:r>
    </w:p>
    <w:p w14:paraId="1E30EE7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instructor_id</w:t>
      </w:r>
    </w:p>
    <w:p w14:paraId="5638ADC8" w14:textId="77777777" w:rsidR="00C23DA5" w:rsidRPr="00772BD5" w:rsidRDefault="00C23DA5" w:rsidP="00315E93">
      <w:pPr>
        <w:pStyle w:val="Heading3"/>
        <w:spacing w:after="120" w:line="360" w:lineRule="auto"/>
        <w:rPr>
          <w:rFonts w:cs="Times New Roman"/>
          <w:color w:val="000000" w:themeColor="text1"/>
          <w:szCs w:val="26"/>
        </w:rPr>
      </w:pPr>
      <w:bookmarkStart w:id="74" w:name="_Toc233424783"/>
      <w:r w:rsidRPr="00772BD5">
        <w:rPr>
          <w:rFonts w:cs="Times New Roman"/>
          <w:color w:val="000000" w:themeColor="text1"/>
          <w:szCs w:val="26"/>
        </w:rPr>
        <w:t>3.7.3. Bảng lessons</w:t>
      </w:r>
      <w:bookmarkEnd w:id="74"/>
    </w:p>
    <w:p w14:paraId="576FC31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từng bài học:</w:t>
      </w:r>
    </w:p>
    <w:p w14:paraId="759C701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course_id</w:t>
      </w:r>
    </w:p>
    <w:p w14:paraId="0D84422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title</w:t>
      </w:r>
    </w:p>
    <w:p w14:paraId="25EA7CF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preview_text</w:t>
      </w:r>
    </w:p>
    <w:p w14:paraId="2FC86B9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content</w:t>
      </w:r>
    </w:p>
    <w:p w14:paraId="36D5511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sort_order</w:t>
      </w:r>
    </w:p>
    <w:p w14:paraId="3095684E"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preview_text</w:t>
      </w:r>
      <w:r w:rsidRPr="00772BD5">
        <w:rPr>
          <w:rFonts w:cs="Times New Roman"/>
          <w:color w:val="000000" w:themeColor="text1"/>
          <w:szCs w:val="26"/>
        </w:rPr>
        <w:t xml:space="preserve"> được dùng để hiển thị cho người chưa có quyền truy cập toàn phần.</w:t>
      </w:r>
    </w:p>
    <w:p w14:paraId="6ECF3699" w14:textId="77777777" w:rsidR="00C23DA5" w:rsidRPr="00772BD5" w:rsidRDefault="00C23DA5" w:rsidP="00315E93">
      <w:pPr>
        <w:pStyle w:val="Heading3"/>
        <w:spacing w:after="120" w:line="360" w:lineRule="auto"/>
        <w:rPr>
          <w:rFonts w:cs="Times New Roman"/>
          <w:color w:val="000000" w:themeColor="text1"/>
          <w:szCs w:val="26"/>
        </w:rPr>
      </w:pPr>
      <w:bookmarkStart w:id="75" w:name="_Toc233424784"/>
      <w:r w:rsidRPr="00772BD5">
        <w:rPr>
          <w:rFonts w:cs="Times New Roman"/>
          <w:color w:val="000000" w:themeColor="text1"/>
          <w:szCs w:val="26"/>
        </w:rPr>
        <w:lastRenderedPageBreak/>
        <w:t>3.7.4. Bảng enrollments</w:t>
      </w:r>
      <w:bookmarkEnd w:id="75"/>
    </w:p>
    <w:p w14:paraId="1E6E899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quan hệ sinh viên và khóa học:</w:t>
      </w:r>
    </w:p>
    <w:p w14:paraId="11A2139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student_id</w:t>
      </w:r>
    </w:p>
    <w:p w14:paraId="11D6739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course_id</w:t>
      </w:r>
    </w:p>
    <w:p w14:paraId="6B1DBC6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status</w:t>
      </w:r>
    </w:p>
    <w:p w14:paraId="6ED2877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created_at</w:t>
      </w:r>
    </w:p>
    <w:p w14:paraId="1DA5148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activated_at</w:t>
      </w:r>
    </w:p>
    <w:p w14:paraId="6111C04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Ràng buộc </w:t>
      </w:r>
      <w:r w:rsidRPr="00772BD5">
        <w:rPr>
          <w:rFonts w:eastAsia="Consolas" w:cs="Times New Roman"/>
          <w:color w:val="000000" w:themeColor="text1"/>
          <w:szCs w:val="26"/>
        </w:rPr>
        <w:t>uk_enrollments_student_course</w:t>
      </w:r>
      <w:r w:rsidRPr="00772BD5">
        <w:rPr>
          <w:rFonts w:cs="Times New Roman"/>
          <w:color w:val="000000" w:themeColor="text1"/>
          <w:szCs w:val="26"/>
        </w:rPr>
        <w:t xml:space="preserve"> đảm bảo một sinh viên không enroll trùng cùng một khóa học.</w:t>
      </w:r>
    </w:p>
    <w:p w14:paraId="010A754F" w14:textId="77777777" w:rsidR="00C23DA5" w:rsidRPr="00772BD5" w:rsidRDefault="00C23DA5" w:rsidP="00315E93">
      <w:pPr>
        <w:pStyle w:val="Heading3"/>
        <w:spacing w:after="120" w:line="360" w:lineRule="auto"/>
        <w:rPr>
          <w:rFonts w:cs="Times New Roman"/>
          <w:color w:val="000000" w:themeColor="text1"/>
          <w:szCs w:val="26"/>
        </w:rPr>
      </w:pPr>
      <w:bookmarkStart w:id="76" w:name="_Toc233424785"/>
      <w:r w:rsidRPr="00772BD5">
        <w:rPr>
          <w:rFonts w:cs="Times New Roman"/>
          <w:color w:val="000000" w:themeColor="text1"/>
          <w:szCs w:val="26"/>
        </w:rPr>
        <w:t>3.7.5. Bảng certificates</w:t>
      </w:r>
      <w:bookmarkEnd w:id="76"/>
    </w:p>
    <w:p w14:paraId="0943017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thông tin chứng chỉ:</w:t>
      </w:r>
    </w:p>
    <w:p w14:paraId="6A9ADFD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student_id</w:t>
      </w:r>
    </w:p>
    <w:p w14:paraId="5289D1E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course_id</w:t>
      </w:r>
    </w:p>
    <w:p w14:paraId="0C471D4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enrollment_id</w:t>
      </w:r>
    </w:p>
    <w:p w14:paraId="1F3C199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certificate_code_encrypted</w:t>
      </w:r>
    </w:p>
    <w:p w14:paraId="5FAFABE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score</w:t>
      </w:r>
    </w:p>
    <w:p w14:paraId="716266C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issued_at</w:t>
      </w:r>
    </w:p>
    <w:p w14:paraId="670EB4EA" w14:textId="77777777" w:rsidR="00C23DA5" w:rsidRPr="00772BD5" w:rsidRDefault="00C23DA5" w:rsidP="00315E93">
      <w:pPr>
        <w:pStyle w:val="Heading3"/>
        <w:spacing w:after="120" w:line="360" w:lineRule="auto"/>
        <w:rPr>
          <w:rFonts w:cs="Times New Roman"/>
          <w:color w:val="000000" w:themeColor="text1"/>
          <w:szCs w:val="26"/>
        </w:rPr>
      </w:pPr>
      <w:bookmarkStart w:id="77" w:name="_Toc233424786"/>
      <w:r w:rsidRPr="00772BD5">
        <w:rPr>
          <w:rFonts w:cs="Times New Roman"/>
          <w:color w:val="000000" w:themeColor="text1"/>
          <w:szCs w:val="26"/>
        </w:rPr>
        <w:t>3.7.6. Bảng refresh_tokens</w:t>
      </w:r>
      <w:bookmarkEnd w:id="77"/>
    </w:p>
    <w:p w14:paraId="3A3F6B5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refresh token ở dạng hash:</w:t>
      </w:r>
    </w:p>
    <w:p w14:paraId="2E04FB5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user_id</w:t>
      </w:r>
    </w:p>
    <w:p w14:paraId="102BD8B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token_hash</w:t>
      </w:r>
    </w:p>
    <w:p w14:paraId="7D255AE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expires_at</w:t>
      </w:r>
    </w:p>
    <w:p w14:paraId="1D1CAD1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revoked_at</w:t>
      </w:r>
    </w:p>
    <w:p w14:paraId="7028A06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created_at</w:t>
      </w:r>
    </w:p>
    <w:p w14:paraId="619F2600" w14:textId="77777777" w:rsidR="00C23DA5" w:rsidRPr="00772BD5" w:rsidRDefault="00C23DA5" w:rsidP="00315E93">
      <w:pPr>
        <w:pStyle w:val="Heading3"/>
        <w:spacing w:after="120" w:line="360" w:lineRule="auto"/>
        <w:rPr>
          <w:rFonts w:cs="Times New Roman"/>
          <w:color w:val="000000" w:themeColor="text1"/>
          <w:szCs w:val="26"/>
        </w:rPr>
      </w:pPr>
      <w:bookmarkStart w:id="78" w:name="_Toc233424787"/>
      <w:r w:rsidRPr="00772BD5">
        <w:rPr>
          <w:rFonts w:cs="Times New Roman"/>
          <w:color w:val="000000" w:themeColor="text1"/>
          <w:szCs w:val="26"/>
        </w:rPr>
        <w:lastRenderedPageBreak/>
        <w:t>3.7.7. Bảng audit_logs</w:t>
      </w:r>
      <w:bookmarkEnd w:id="78"/>
    </w:p>
    <w:p w14:paraId="3181B50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Lưu lịch sử sự kiện an ninh:</w:t>
      </w:r>
    </w:p>
    <w:p w14:paraId="580A9E0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actor_user_id</w:t>
      </w:r>
    </w:p>
    <w:p w14:paraId="2A5CDC7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actor_email</w:t>
      </w:r>
    </w:p>
    <w:p w14:paraId="47819E7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action</w:t>
      </w:r>
    </w:p>
    <w:p w14:paraId="52A9E72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target_type</w:t>
      </w:r>
    </w:p>
    <w:p w14:paraId="5B163A9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target_id</w:t>
      </w:r>
    </w:p>
    <w:p w14:paraId="7ED2376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ip_address</w:t>
      </w:r>
    </w:p>
    <w:p w14:paraId="61A52D8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user_agent</w:t>
      </w:r>
    </w:p>
    <w:p w14:paraId="18CFB70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status</w:t>
      </w:r>
    </w:p>
    <w:p w14:paraId="73AE845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message</w:t>
      </w:r>
    </w:p>
    <w:p w14:paraId="0917681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created_at</w:t>
      </w:r>
    </w:p>
    <w:p w14:paraId="62018256" w14:textId="77777777" w:rsidR="00C23DA5" w:rsidRPr="00772BD5" w:rsidRDefault="00C23DA5" w:rsidP="00315E93">
      <w:pPr>
        <w:pStyle w:val="Heading2"/>
        <w:spacing w:line="360" w:lineRule="auto"/>
        <w:rPr>
          <w:rFonts w:cs="Times New Roman"/>
          <w:color w:val="000000" w:themeColor="text1"/>
          <w:sz w:val="26"/>
        </w:rPr>
      </w:pPr>
      <w:bookmarkStart w:id="79" w:name="_Toc233424788"/>
      <w:r w:rsidRPr="00772BD5">
        <w:rPr>
          <w:rFonts w:cs="Times New Roman"/>
          <w:color w:val="000000" w:themeColor="text1"/>
          <w:sz w:val="26"/>
        </w:rPr>
        <w:t>3.8. Thiết kế nhóm API chính</w:t>
      </w:r>
      <w:bookmarkEnd w:id="79"/>
    </w:p>
    <w:p w14:paraId="6EF215B9" w14:textId="77777777" w:rsidR="00C23DA5" w:rsidRPr="00772BD5" w:rsidRDefault="00C23DA5" w:rsidP="00315E93">
      <w:pPr>
        <w:pStyle w:val="Heading3"/>
        <w:spacing w:after="120" w:line="360" w:lineRule="auto"/>
        <w:rPr>
          <w:rFonts w:cs="Times New Roman"/>
          <w:color w:val="000000" w:themeColor="text1"/>
          <w:szCs w:val="26"/>
        </w:rPr>
      </w:pPr>
      <w:bookmarkStart w:id="80" w:name="_Toc233424789"/>
      <w:r w:rsidRPr="00772BD5">
        <w:rPr>
          <w:rFonts w:cs="Times New Roman"/>
          <w:color w:val="000000" w:themeColor="text1"/>
          <w:szCs w:val="26"/>
        </w:rPr>
        <w:t>3.8.1. Nhóm Auth API</w:t>
      </w:r>
      <w:bookmarkEnd w:id="80"/>
    </w:p>
    <w:tbl>
      <w:tblPr>
        <w:tblStyle w:val="TableGrid"/>
        <w:tblW w:w="9360" w:type="dxa"/>
        <w:tblInd w:w="120" w:type="dxa"/>
        <w:tblLayout w:type="fixed"/>
        <w:tblLook w:val="04A0" w:firstRow="1" w:lastRow="0" w:firstColumn="1" w:lastColumn="0" w:noHBand="0" w:noVBand="1"/>
      </w:tblPr>
      <w:tblGrid>
        <w:gridCol w:w="1709"/>
        <w:gridCol w:w="2617"/>
        <w:gridCol w:w="2990"/>
        <w:gridCol w:w="2044"/>
      </w:tblGrid>
      <w:tr w:rsidR="00C23DA5" w:rsidRPr="00772BD5" w14:paraId="38C45475" w14:textId="77777777" w:rsidTr="00C06F47">
        <w:tc>
          <w:tcPr>
            <w:tcW w:w="170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8385D6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261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5643AB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299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12D79C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204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8A6F9A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4B4FC509"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EE8EFC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943BF5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/api/auth/register</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7107E31" w14:textId="77777777" w:rsidR="00C23DA5" w:rsidRPr="00772BD5" w:rsidRDefault="00C23DA5" w:rsidP="00315E93">
            <w:pPr>
              <w:spacing w:line="360" w:lineRule="auto"/>
              <w:rPr>
                <w:rFonts w:cs="Times New Roman"/>
                <w:color w:val="000000" w:themeColor="text1"/>
                <w:szCs w:val="26"/>
                <w:lang w:val="da-DK"/>
              </w:rPr>
            </w:pPr>
            <w:r w:rsidRPr="00772BD5">
              <w:rPr>
                <w:rFonts w:cs="Times New Roman"/>
                <w:color w:val="000000" w:themeColor="text1"/>
                <w:szCs w:val="26"/>
                <w:lang w:val="da-DK"/>
              </w:rPr>
              <w:t>Đăng ký tài khoản student</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EC5F4D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r w:rsidR="00C23DA5" w:rsidRPr="00772BD5" w14:paraId="3491B18C"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E46C2A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BA79A4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/api/auth/login</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D756F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Đăng nhập</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2EFC4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r w:rsidR="00C23DA5" w:rsidRPr="00772BD5" w14:paraId="00008952"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4551BB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014AC0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/api/auth/refresh</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419122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Đổi refresh token lấy access token mới</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DAABE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r w:rsidR="00C23DA5" w:rsidRPr="00772BD5" w14:paraId="098F46EE"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FA0B33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307B65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/api/auth/forgot-password</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9EC320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Yêu cầu cấp token đặt lại mật khẩu</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548166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r w:rsidR="00C23DA5" w:rsidRPr="00772BD5" w14:paraId="5E924E52"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8A0DB1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POST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E012DB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/api/auth/reset-password</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E446A3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Đặt lại mật khẩu bằng reset token hợp lệ</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1AC004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r w:rsidR="00C23DA5" w:rsidRPr="00772BD5" w14:paraId="714446B5"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DD38D0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7D665A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/api/auth/logout</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7070AF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Revoke refresh token</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43C884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Đã đăng nhập</w:t>
            </w:r>
          </w:p>
        </w:tc>
      </w:tr>
      <w:tr w:rsidR="00C23DA5" w:rsidRPr="00772BD5" w14:paraId="34EF7FA0"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3597BD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AF0210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/api/auth/me</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930A99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hồ sơ hiện tại</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AE6023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Đã đăng nhập</w:t>
            </w:r>
          </w:p>
        </w:tc>
      </w:tr>
      <w:tr w:rsidR="00C23DA5" w:rsidRPr="00772BD5" w14:paraId="2DFEB80E" w14:textId="77777777" w:rsidTr="00C06F47">
        <w:tc>
          <w:tcPr>
            <w:tcW w:w="17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2FFE4D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6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DFA92B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/api/users/{userId}/profile</w:t>
            </w:r>
          </w:p>
        </w:tc>
        <w:tc>
          <w:tcPr>
            <w:tcW w:w="299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0DAB64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hồ sơ theo ID</w:t>
            </w:r>
          </w:p>
        </w:tc>
        <w:tc>
          <w:tcPr>
            <w:tcW w:w="204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18F355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Chủ sở hữu</w:t>
            </w:r>
          </w:p>
        </w:tc>
      </w:tr>
    </w:tbl>
    <w:p w14:paraId="1FE7BC51" w14:textId="77777777" w:rsidR="00C23DA5" w:rsidRPr="00772BD5" w:rsidRDefault="00C23DA5" w:rsidP="00315E93">
      <w:pPr>
        <w:spacing w:before="40" w:line="360" w:lineRule="auto"/>
        <w:rPr>
          <w:rFonts w:cs="Times New Roman"/>
          <w:color w:val="000000" w:themeColor="text1"/>
          <w:szCs w:val="26"/>
        </w:rPr>
      </w:pPr>
    </w:p>
    <w:p w14:paraId="183030FE" w14:textId="77777777" w:rsidR="00C23DA5" w:rsidRPr="00772BD5" w:rsidRDefault="00C23DA5" w:rsidP="00315E93">
      <w:pPr>
        <w:pStyle w:val="Heading3"/>
        <w:spacing w:after="120" w:line="360" w:lineRule="auto"/>
        <w:rPr>
          <w:rFonts w:cs="Times New Roman"/>
          <w:color w:val="000000" w:themeColor="text1"/>
          <w:szCs w:val="26"/>
        </w:rPr>
      </w:pPr>
      <w:bookmarkStart w:id="81" w:name="_Toc233424790"/>
      <w:r w:rsidRPr="00772BD5">
        <w:rPr>
          <w:rFonts w:cs="Times New Roman"/>
          <w:color w:val="000000" w:themeColor="text1"/>
          <w:szCs w:val="26"/>
        </w:rPr>
        <w:t>3.8.2. Nhóm Course API</w:t>
      </w:r>
      <w:bookmarkEnd w:id="81"/>
    </w:p>
    <w:tbl>
      <w:tblPr>
        <w:tblStyle w:val="TableGrid"/>
        <w:tblW w:w="9360" w:type="dxa"/>
        <w:tblInd w:w="120" w:type="dxa"/>
        <w:tblLayout w:type="fixed"/>
        <w:tblLook w:val="04A0" w:firstRow="1" w:lastRow="0" w:firstColumn="1" w:lastColumn="0" w:noHBand="0" w:noVBand="1"/>
      </w:tblPr>
      <w:tblGrid>
        <w:gridCol w:w="1892"/>
        <w:gridCol w:w="2751"/>
        <w:gridCol w:w="2825"/>
        <w:gridCol w:w="1892"/>
      </w:tblGrid>
      <w:tr w:rsidR="00C23DA5" w:rsidRPr="00772BD5" w14:paraId="26A90B59" w14:textId="77777777" w:rsidTr="00C06F47">
        <w:tc>
          <w:tcPr>
            <w:tcW w:w="189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BD4314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275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67342B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2825"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ED2483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189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429E7A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65C680A4" w14:textId="77777777" w:rsidTr="00C06F47">
        <w:tc>
          <w:tcPr>
            <w:tcW w:w="18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E251DB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75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0F1BAC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/api/courses</w:t>
            </w:r>
          </w:p>
        </w:tc>
        <w:tc>
          <w:tcPr>
            <w:tcW w:w="282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497B1E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Danh sách khóa học public</w:t>
            </w:r>
          </w:p>
        </w:tc>
        <w:tc>
          <w:tcPr>
            <w:tcW w:w="18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A90883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r w:rsidR="00C23DA5" w:rsidRPr="00772BD5" w14:paraId="2B224243" w14:textId="77777777" w:rsidTr="00C06F47">
        <w:tc>
          <w:tcPr>
            <w:tcW w:w="18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B420B8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75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FC17F8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/api/courses/{courseId}</w:t>
            </w:r>
          </w:p>
        </w:tc>
        <w:tc>
          <w:tcPr>
            <w:tcW w:w="282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D473CE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Chi tiết khóa học</w:t>
            </w:r>
          </w:p>
        </w:tc>
        <w:tc>
          <w:tcPr>
            <w:tcW w:w="18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0F9684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bl>
    <w:p w14:paraId="5C54CF7E" w14:textId="77777777" w:rsidR="00C23DA5" w:rsidRPr="00772BD5" w:rsidRDefault="00C23DA5" w:rsidP="00315E93">
      <w:pPr>
        <w:spacing w:before="40" w:line="360" w:lineRule="auto"/>
        <w:rPr>
          <w:rFonts w:cs="Times New Roman"/>
          <w:color w:val="000000" w:themeColor="text1"/>
          <w:szCs w:val="26"/>
        </w:rPr>
      </w:pPr>
    </w:p>
    <w:p w14:paraId="3CA8F5BB" w14:textId="77777777" w:rsidR="00C23DA5" w:rsidRPr="00772BD5" w:rsidRDefault="00C23DA5" w:rsidP="00315E93">
      <w:pPr>
        <w:pStyle w:val="Heading3"/>
        <w:spacing w:after="120" w:line="360" w:lineRule="auto"/>
        <w:rPr>
          <w:rFonts w:cs="Times New Roman"/>
          <w:color w:val="000000" w:themeColor="text1"/>
          <w:szCs w:val="26"/>
        </w:rPr>
      </w:pPr>
      <w:bookmarkStart w:id="82" w:name="_Toc233424791"/>
      <w:r w:rsidRPr="00772BD5">
        <w:rPr>
          <w:rFonts w:cs="Times New Roman"/>
          <w:color w:val="000000" w:themeColor="text1"/>
          <w:szCs w:val="26"/>
        </w:rPr>
        <w:t>3.8.3. Nhóm Lesson API</w:t>
      </w:r>
      <w:bookmarkEnd w:id="82"/>
    </w:p>
    <w:tbl>
      <w:tblPr>
        <w:tblStyle w:val="TableGrid"/>
        <w:tblW w:w="9360" w:type="dxa"/>
        <w:tblInd w:w="120" w:type="dxa"/>
        <w:tblLayout w:type="fixed"/>
        <w:tblLook w:val="04A0" w:firstRow="1" w:lastRow="0" w:firstColumn="1" w:lastColumn="0" w:noHBand="0" w:noVBand="1"/>
      </w:tblPr>
      <w:tblGrid>
        <w:gridCol w:w="1776"/>
        <w:gridCol w:w="3160"/>
        <w:gridCol w:w="2074"/>
        <w:gridCol w:w="2350"/>
      </w:tblGrid>
      <w:tr w:rsidR="00C23DA5" w:rsidRPr="00772BD5" w14:paraId="7EA4FC76" w14:textId="77777777" w:rsidTr="00C06F47">
        <w:tc>
          <w:tcPr>
            <w:tcW w:w="177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8E7E26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316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2E61AC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207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09D4FE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235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E1033E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169F5F64" w14:textId="77777777" w:rsidTr="00C06F47">
        <w:tc>
          <w:tcPr>
            <w:tcW w:w="17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A76345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316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3C23EE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/api/courses/{courseId}/lessons/{lessonId}</w:t>
            </w:r>
          </w:p>
        </w:tc>
        <w:tc>
          <w:tcPr>
            <w:tcW w:w="207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DF4DDB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bài học</w:t>
            </w:r>
          </w:p>
        </w:tc>
        <w:tc>
          <w:tcPr>
            <w:tcW w:w="235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5EAAA9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 đã enroll</w:t>
            </w:r>
          </w:p>
        </w:tc>
      </w:tr>
    </w:tbl>
    <w:p w14:paraId="7B1B2E74" w14:textId="77777777" w:rsidR="00C23DA5" w:rsidRPr="00772BD5" w:rsidRDefault="00C23DA5" w:rsidP="00315E93">
      <w:pPr>
        <w:spacing w:before="40" w:line="360" w:lineRule="auto"/>
        <w:rPr>
          <w:rFonts w:cs="Times New Roman"/>
          <w:color w:val="000000" w:themeColor="text1"/>
          <w:szCs w:val="26"/>
        </w:rPr>
      </w:pPr>
    </w:p>
    <w:p w14:paraId="5CD22202" w14:textId="77777777" w:rsidR="00C23DA5" w:rsidRPr="00772BD5" w:rsidRDefault="00C23DA5" w:rsidP="00315E93">
      <w:pPr>
        <w:pStyle w:val="Heading3"/>
        <w:spacing w:after="120" w:line="360" w:lineRule="auto"/>
        <w:rPr>
          <w:rFonts w:cs="Times New Roman"/>
          <w:color w:val="000000" w:themeColor="text1"/>
          <w:szCs w:val="26"/>
        </w:rPr>
      </w:pPr>
      <w:bookmarkStart w:id="83" w:name="_Toc233424792"/>
      <w:r w:rsidRPr="00772BD5">
        <w:rPr>
          <w:rFonts w:cs="Times New Roman"/>
          <w:color w:val="000000" w:themeColor="text1"/>
          <w:szCs w:val="26"/>
        </w:rPr>
        <w:t>3.8.4. Nhóm Enrollment API</w:t>
      </w:r>
      <w:bookmarkEnd w:id="83"/>
    </w:p>
    <w:tbl>
      <w:tblPr>
        <w:tblStyle w:val="TableGrid"/>
        <w:tblW w:w="9360" w:type="dxa"/>
        <w:tblInd w:w="120" w:type="dxa"/>
        <w:tblLayout w:type="fixed"/>
        <w:tblLook w:val="04A0" w:firstRow="1" w:lastRow="0" w:firstColumn="1" w:lastColumn="0" w:noHBand="0" w:noVBand="1"/>
      </w:tblPr>
      <w:tblGrid>
        <w:gridCol w:w="1670"/>
        <w:gridCol w:w="2998"/>
        <w:gridCol w:w="2791"/>
        <w:gridCol w:w="1901"/>
      </w:tblGrid>
      <w:tr w:rsidR="00C23DA5" w:rsidRPr="00772BD5" w14:paraId="7514D567" w14:textId="77777777" w:rsidTr="00C06F47">
        <w:tc>
          <w:tcPr>
            <w:tcW w:w="167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46F88F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299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5E5FDD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279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2348DF7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190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DB21D2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7FA34933" w14:textId="77777777" w:rsidTr="00C06F47">
        <w:tc>
          <w:tcPr>
            <w:tcW w:w="16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4BBCC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POST</w:t>
            </w:r>
          </w:p>
        </w:tc>
        <w:tc>
          <w:tcPr>
            <w:tcW w:w="29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39577D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/api/courses/{courseId}/enrollment-requests</w:t>
            </w:r>
          </w:p>
        </w:tc>
        <w:tc>
          <w:tcPr>
            <w:tcW w:w="279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23DF6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Tạo hoặc làm mới enrollment PENDING</w:t>
            </w:r>
          </w:p>
        </w:tc>
        <w:tc>
          <w:tcPr>
            <w:tcW w:w="19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33F54C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r>
      <w:tr w:rsidR="00C23DA5" w:rsidRPr="00772BD5" w14:paraId="55AFFED4" w14:textId="77777777" w:rsidTr="00C06F47">
        <w:tc>
          <w:tcPr>
            <w:tcW w:w="16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63C289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CEE9E8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/api/enrollments/me</w:t>
            </w:r>
          </w:p>
        </w:tc>
        <w:tc>
          <w:tcPr>
            <w:tcW w:w="279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9452B5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enrollments của mình</w:t>
            </w:r>
          </w:p>
        </w:tc>
        <w:tc>
          <w:tcPr>
            <w:tcW w:w="19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D9C713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r>
      <w:tr w:rsidR="00C23DA5" w:rsidRPr="00772BD5" w14:paraId="02ADC1DB" w14:textId="77777777" w:rsidTr="00C06F47">
        <w:tc>
          <w:tcPr>
            <w:tcW w:w="167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CFFF8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58AC93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/api/enrollments/{enrollmentId}</w:t>
            </w:r>
          </w:p>
        </w:tc>
        <w:tc>
          <w:tcPr>
            <w:tcW w:w="279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552CE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chi tiết enrollment</w:t>
            </w:r>
          </w:p>
        </w:tc>
        <w:tc>
          <w:tcPr>
            <w:tcW w:w="19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6A8541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Chủ sở hữu</w:t>
            </w:r>
          </w:p>
        </w:tc>
      </w:tr>
    </w:tbl>
    <w:p w14:paraId="5EF2B271" w14:textId="77777777" w:rsidR="00C23DA5" w:rsidRPr="00772BD5" w:rsidRDefault="00C23DA5" w:rsidP="00315E93">
      <w:pPr>
        <w:spacing w:before="40" w:line="360" w:lineRule="auto"/>
        <w:rPr>
          <w:rFonts w:cs="Times New Roman"/>
          <w:color w:val="000000" w:themeColor="text1"/>
          <w:szCs w:val="26"/>
        </w:rPr>
      </w:pPr>
    </w:p>
    <w:p w14:paraId="1FB488A0" w14:textId="77777777" w:rsidR="00C23DA5" w:rsidRPr="00772BD5" w:rsidRDefault="00C23DA5" w:rsidP="00315E93">
      <w:pPr>
        <w:pStyle w:val="Heading3"/>
        <w:spacing w:after="120" w:line="360" w:lineRule="auto"/>
        <w:rPr>
          <w:rFonts w:cs="Times New Roman"/>
          <w:color w:val="000000" w:themeColor="text1"/>
          <w:szCs w:val="26"/>
        </w:rPr>
      </w:pPr>
      <w:bookmarkStart w:id="84" w:name="_Toc233424793"/>
      <w:r w:rsidRPr="00772BD5">
        <w:rPr>
          <w:rFonts w:cs="Times New Roman"/>
          <w:color w:val="000000" w:themeColor="text1"/>
          <w:szCs w:val="26"/>
        </w:rPr>
        <w:t>3.8.5. Nhóm Certificate API</w:t>
      </w:r>
      <w:bookmarkEnd w:id="84"/>
    </w:p>
    <w:tbl>
      <w:tblPr>
        <w:tblStyle w:val="TableGrid"/>
        <w:tblW w:w="9360" w:type="dxa"/>
        <w:tblInd w:w="120" w:type="dxa"/>
        <w:tblLayout w:type="fixed"/>
        <w:tblLook w:val="04A0" w:firstRow="1" w:lastRow="0" w:firstColumn="1" w:lastColumn="0" w:noHBand="0" w:noVBand="1"/>
      </w:tblPr>
      <w:tblGrid>
        <w:gridCol w:w="1783"/>
        <w:gridCol w:w="2920"/>
        <w:gridCol w:w="2628"/>
        <w:gridCol w:w="2029"/>
      </w:tblGrid>
      <w:tr w:rsidR="00C23DA5" w:rsidRPr="00772BD5" w14:paraId="0A08A704" w14:textId="77777777" w:rsidTr="00C06F47">
        <w:tc>
          <w:tcPr>
            <w:tcW w:w="1783"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BEA17F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292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EA7827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262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B45717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202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21DBDD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58F539EE" w14:textId="77777777" w:rsidTr="00C06F47">
        <w:tc>
          <w:tcPr>
            <w:tcW w:w="178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FC09F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2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17F7F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/api/certificates/me</w:t>
            </w:r>
          </w:p>
        </w:tc>
        <w:tc>
          <w:tcPr>
            <w:tcW w:w="262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909C6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certificate của mình</w:t>
            </w:r>
          </w:p>
        </w:tc>
        <w:tc>
          <w:tcPr>
            <w:tcW w:w="202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CC841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r>
      <w:tr w:rsidR="00C23DA5" w:rsidRPr="00772BD5" w14:paraId="06013277" w14:textId="77777777" w:rsidTr="00C06F47">
        <w:tc>
          <w:tcPr>
            <w:tcW w:w="178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BC40C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2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B0E83B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/api/certificates/{certificateId}</w:t>
            </w:r>
          </w:p>
        </w:tc>
        <w:tc>
          <w:tcPr>
            <w:tcW w:w="262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6DFC066"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một certificate</w:t>
            </w:r>
          </w:p>
        </w:tc>
        <w:tc>
          <w:tcPr>
            <w:tcW w:w="202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E4D66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Chủ sở hữu</w:t>
            </w:r>
          </w:p>
        </w:tc>
      </w:tr>
    </w:tbl>
    <w:p w14:paraId="76F9AFEE" w14:textId="77777777" w:rsidR="00C23DA5" w:rsidRPr="00772BD5" w:rsidRDefault="00C23DA5" w:rsidP="00315E93">
      <w:pPr>
        <w:spacing w:before="40" w:line="360" w:lineRule="auto"/>
        <w:rPr>
          <w:rFonts w:cs="Times New Roman"/>
          <w:color w:val="000000" w:themeColor="text1"/>
          <w:szCs w:val="26"/>
        </w:rPr>
      </w:pPr>
    </w:p>
    <w:p w14:paraId="63DF4035" w14:textId="77777777" w:rsidR="00C23DA5" w:rsidRPr="00772BD5" w:rsidRDefault="00C23DA5" w:rsidP="00315E93">
      <w:pPr>
        <w:pStyle w:val="Heading3"/>
        <w:spacing w:after="120" w:line="360" w:lineRule="auto"/>
        <w:rPr>
          <w:rFonts w:cs="Times New Roman"/>
          <w:color w:val="000000" w:themeColor="text1"/>
          <w:szCs w:val="26"/>
        </w:rPr>
      </w:pPr>
      <w:bookmarkStart w:id="85" w:name="_Toc233424794"/>
      <w:r w:rsidRPr="00772BD5">
        <w:rPr>
          <w:rFonts w:cs="Times New Roman"/>
          <w:color w:val="000000" w:themeColor="text1"/>
          <w:szCs w:val="26"/>
        </w:rPr>
        <w:t>3.8.6. Nhóm Admin API</w:t>
      </w:r>
      <w:bookmarkEnd w:id="85"/>
    </w:p>
    <w:tbl>
      <w:tblPr>
        <w:tblStyle w:val="TableGrid"/>
        <w:tblW w:w="9360" w:type="dxa"/>
        <w:tblInd w:w="120" w:type="dxa"/>
        <w:tblLayout w:type="fixed"/>
        <w:tblLook w:val="04A0" w:firstRow="1" w:lastRow="0" w:firstColumn="1" w:lastColumn="0" w:noHBand="0" w:noVBand="1"/>
      </w:tblPr>
      <w:tblGrid>
        <w:gridCol w:w="1605"/>
        <w:gridCol w:w="2927"/>
        <w:gridCol w:w="3289"/>
        <w:gridCol w:w="1539"/>
      </w:tblGrid>
      <w:tr w:rsidR="00C23DA5" w:rsidRPr="00772BD5" w14:paraId="7C129D92" w14:textId="77777777" w:rsidTr="00C06F47">
        <w:tc>
          <w:tcPr>
            <w:tcW w:w="1605"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6AF301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292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9D5698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328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B3D50B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153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A4DF73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24A2DC03"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133F60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17169E3"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/api/admin/courses</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6F82E7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Xem danh sách khóa học kèm số học viên và số yêu cầu chờ duyệt</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A1B4E9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r w:rsidR="00C23DA5" w:rsidRPr="00772BD5" w14:paraId="18A758AB"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6DF1AC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lastRenderedPageBreak/>
              <w:t>GET</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14482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/api/admin/courses/{courseId}/enrollments</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D1FADB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Xem danh sách học viên và yêu cầu ghi danh của một khóa học</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35756B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r w:rsidR="00C23DA5" w:rsidRPr="00772BD5" w14:paraId="367D59C6"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70160F3"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AF1396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/api/admin/enrollments/{enrollmentId}/approve</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333BFD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Duyệt yêu cầu ghi danh</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353876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r w:rsidR="00C23DA5" w:rsidRPr="00772BD5" w14:paraId="259F26EF"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1E9C9F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POST</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0F6BD3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/api/admin/courses/{courseId}/students</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4C5935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Thêm trực tiếp học viên vào khóa học</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AB24F75"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r w:rsidR="00C23DA5" w:rsidRPr="00772BD5" w14:paraId="4B2E3EF9"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A56C5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DELETE</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63B78A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/api/admin/enrollments/{enrollmentId}</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28FF64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Xóa học viên khỏi khóa học hoặc từ chối yêu cầu chờ duyệt</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7E805A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r w:rsidR="00C23DA5" w:rsidRPr="00772BD5" w14:paraId="12707827"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832BCB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D7F4FD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/api/admin/users/{userId}</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25BE6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Xem hồ sơ học viên trong khu vực quản trị</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060EB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r w:rsidR="00C23DA5" w:rsidRPr="00772BD5" w14:paraId="7F691067" w14:textId="77777777" w:rsidTr="00C06F47">
        <w:tc>
          <w:tcPr>
            <w:tcW w:w="160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FBE1D92"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92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816D1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/api/admin/audit-logs</w:t>
            </w:r>
          </w:p>
        </w:tc>
        <w:tc>
          <w:tcPr>
            <w:tcW w:w="328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F42D95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Xem audit log</w:t>
            </w:r>
          </w:p>
        </w:tc>
        <w:tc>
          <w:tcPr>
            <w:tcW w:w="153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299554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r>
    </w:tbl>
    <w:p w14:paraId="7CA7459C" w14:textId="77777777" w:rsidR="00C23DA5" w:rsidRPr="00772BD5" w:rsidRDefault="00C23DA5" w:rsidP="00315E93">
      <w:pPr>
        <w:spacing w:before="40" w:line="360" w:lineRule="auto"/>
        <w:rPr>
          <w:rFonts w:cs="Times New Roman"/>
          <w:color w:val="000000" w:themeColor="text1"/>
          <w:szCs w:val="26"/>
        </w:rPr>
      </w:pPr>
    </w:p>
    <w:p w14:paraId="38267E2A" w14:textId="77777777" w:rsidR="00C23DA5" w:rsidRPr="00772BD5" w:rsidRDefault="00C23DA5" w:rsidP="00315E93">
      <w:pPr>
        <w:pStyle w:val="Heading3"/>
        <w:spacing w:after="120" w:line="360" w:lineRule="auto"/>
        <w:rPr>
          <w:rFonts w:cs="Times New Roman"/>
          <w:color w:val="000000" w:themeColor="text1"/>
          <w:szCs w:val="26"/>
        </w:rPr>
      </w:pPr>
      <w:bookmarkStart w:id="86" w:name="_Toc233424795"/>
      <w:r w:rsidRPr="00772BD5">
        <w:rPr>
          <w:rFonts w:cs="Times New Roman"/>
          <w:color w:val="000000" w:themeColor="text1"/>
          <w:szCs w:val="26"/>
        </w:rPr>
        <w:t>3.8.7. Nhóm System API</w:t>
      </w:r>
      <w:bookmarkEnd w:id="86"/>
    </w:p>
    <w:tbl>
      <w:tblPr>
        <w:tblStyle w:val="TableGrid"/>
        <w:tblW w:w="9360" w:type="dxa"/>
        <w:tblInd w:w="120" w:type="dxa"/>
        <w:tblLayout w:type="fixed"/>
        <w:tblLook w:val="04A0" w:firstRow="1" w:lastRow="0" w:firstColumn="1" w:lastColumn="0" w:noHBand="0" w:noVBand="1"/>
      </w:tblPr>
      <w:tblGrid>
        <w:gridCol w:w="1984"/>
        <w:gridCol w:w="2317"/>
        <w:gridCol w:w="3075"/>
        <w:gridCol w:w="1984"/>
      </w:tblGrid>
      <w:tr w:rsidR="00C23DA5" w:rsidRPr="00772BD5" w14:paraId="42F79568" w14:textId="77777777" w:rsidTr="00C06F47">
        <w:tc>
          <w:tcPr>
            <w:tcW w:w="198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7C2DAE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Method</w:t>
            </w:r>
          </w:p>
        </w:tc>
        <w:tc>
          <w:tcPr>
            <w:tcW w:w="231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9550BB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Endpoint</w:t>
            </w:r>
          </w:p>
        </w:tc>
        <w:tc>
          <w:tcPr>
            <w:tcW w:w="3075"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EAE401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w:t>
            </w:r>
          </w:p>
        </w:tc>
        <w:tc>
          <w:tcPr>
            <w:tcW w:w="198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DDEAF4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Quyền</w:t>
            </w:r>
          </w:p>
        </w:tc>
      </w:tr>
      <w:tr w:rsidR="00C23DA5" w:rsidRPr="00772BD5" w14:paraId="60407131" w14:textId="77777777" w:rsidTr="00C06F47">
        <w:tc>
          <w:tcPr>
            <w:tcW w:w="19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F2B835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GET</w:t>
            </w:r>
          </w:p>
        </w:tc>
        <w:tc>
          <w:tcPr>
            <w:tcW w:w="231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35B2C53"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/api/health</w:t>
            </w:r>
          </w:p>
        </w:tc>
        <w:tc>
          <w:tcPr>
            <w:tcW w:w="3075"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BC0461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Kiểm tra trạng thái hệ thống</w:t>
            </w:r>
          </w:p>
        </w:tc>
        <w:tc>
          <w:tcPr>
            <w:tcW w:w="19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A4CD2D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Public</w:t>
            </w:r>
          </w:p>
        </w:tc>
      </w:tr>
    </w:tbl>
    <w:p w14:paraId="234359C4" w14:textId="77777777" w:rsidR="00C23DA5" w:rsidRPr="00772BD5" w:rsidRDefault="00C23DA5" w:rsidP="00315E93">
      <w:pPr>
        <w:spacing w:before="40" w:line="360" w:lineRule="auto"/>
        <w:rPr>
          <w:rFonts w:cs="Times New Roman"/>
          <w:color w:val="000000" w:themeColor="text1"/>
          <w:szCs w:val="26"/>
        </w:rPr>
      </w:pPr>
    </w:p>
    <w:p w14:paraId="69D77C6F" w14:textId="77777777" w:rsidR="00C23DA5" w:rsidRPr="00772BD5" w:rsidRDefault="00C23DA5" w:rsidP="00315E93">
      <w:pPr>
        <w:pStyle w:val="Heading2"/>
        <w:spacing w:line="360" w:lineRule="auto"/>
        <w:rPr>
          <w:rFonts w:cs="Times New Roman"/>
          <w:color w:val="000000" w:themeColor="text1"/>
          <w:sz w:val="26"/>
        </w:rPr>
      </w:pPr>
      <w:bookmarkStart w:id="87" w:name="_Toc233424796"/>
      <w:r w:rsidRPr="00772BD5">
        <w:rPr>
          <w:rFonts w:cs="Times New Roman"/>
          <w:color w:val="000000" w:themeColor="text1"/>
          <w:sz w:val="26"/>
        </w:rPr>
        <w:lastRenderedPageBreak/>
        <w:t>3.9. Thiết kế các luồng nghiệp vụ và bảo mật</w:t>
      </w:r>
      <w:bookmarkEnd w:id="87"/>
    </w:p>
    <w:p w14:paraId="0ACD8C10" w14:textId="77777777" w:rsidR="00C23DA5" w:rsidRPr="00772BD5" w:rsidRDefault="00C23DA5" w:rsidP="00315E93">
      <w:pPr>
        <w:pStyle w:val="Heading3"/>
        <w:spacing w:after="120" w:line="360" w:lineRule="auto"/>
        <w:rPr>
          <w:rFonts w:cs="Times New Roman"/>
          <w:color w:val="000000" w:themeColor="text1"/>
          <w:szCs w:val="26"/>
        </w:rPr>
      </w:pPr>
      <w:bookmarkStart w:id="88" w:name="_Toc233424797"/>
      <w:r w:rsidRPr="00772BD5">
        <w:rPr>
          <w:rFonts w:cs="Times New Roman"/>
          <w:color w:val="000000" w:themeColor="text1"/>
          <w:szCs w:val="26"/>
        </w:rPr>
        <w:t>3.9.1. Luồng đăng ký và lưu mật khẩu</w:t>
      </w:r>
      <w:bookmarkEnd w:id="88"/>
    </w:p>
    <w:p w14:paraId="0A82FE3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người dùng đăng ký:</w:t>
      </w:r>
    </w:p>
    <w:p w14:paraId="5E5EFA2A"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Frontend gửi </w:t>
      </w:r>
      <w:r w:rsidRPr="00772BD5">
        <w:rPr>
          <w:rFonts w:eastAsia="Consolas" w:cs="Times New Roman"/>
          <w:color w:val="000000" w:themeColor="text1"/>
          <w:szCs w:val="26"/>
        </w:rPr>
        <w:t>fullName</w:t>
      </w:r>
      <w:r w:rsidRPr="00772BD5">
        <w:rPr>
          <w:rFonts w:cs="Times New Roman"/>
          <w:color w:val="000000" w:themeColor="text1"/>
          <w:szCs w:val="26"/>
        </w:rPr>
        <w:t xml:space="preserve">, </w:t>
      </w:r>
      <w:r w:rsidRPr="00772BD5">
        <w:rPr>
          <w:rFonts w:eastAsia="Consolas" w:cs="Times New Roman"/>
          <w:color w:val="000000" w:themeColor="text1"/>
          <w:szCs w:val="26"/>
        </w:rPr>
        <w:t>email</w:t>
      </w:r>
      <w:r w:rsidRPr="00772BD5">
        <w:rPr>
          <w:rFonts w:cs="Times New Roman"/>
          <w:color w:val="000000" w:themeColor="text1"/>
          <w:szCs w:val="26"/>
        </w:rPr>
        <w:t xml:space="preserve">, </w:t>
      </w:r>
      <w:r w:rsidRPr="00772BD5">
        <w:rPr>
          <w:rFonts w:eastAsia="Consolas" w:cs="Times New Roman"/>
          <w:color w:val="000000" w:themeColor="text1"/>
          <w:szCs w:val="26"/>
        </w:rPr>
        <w:t>password</w:t>
      </w:r>
      <w:r w:rsidRPr="00772BD5">
        <w:rPr>
          <w:rFonts w:cs="Times New Roman"/>
          <w:color w:val="000000" w:themeColor="text1"/>
          <w:szCs w:val="26"/>
        </w:rPr>
        <w:t xml:space="preserve">, </w:t>
      </w:r>
      <w:r w:rsidRPr="00772BD5">
        <w:rPr>
          <w:rFonts w:eastAsia="Consolas" w:cs="Times New Roman"/>
          <w:color w:val="000000" w:themeColor="text1"/>
          <w:szCs w:val="26"/>
        </w:rPr>
        <w:t>phoneNumber</w:t>
      </w:r>
      <w:r w:rsidRPr="00772BD5">
        <w:rPr>
          <w:rFonts w:cs="Times New Roman"/>
          <w:color w:val="000000" w:themeColor="text1"/>
          <w:szCs w:val="26"/>
        </w:rPr>
        <w:t xml:space="preserve">, </w:t>
      </w:r>
      <w:r w:rsidRPr="00772BD5">
        <w:rPr>
          <w:rFonts w:eastAsia="Consolas" w:cs="Times New Roman"/>
          <w:color w:val="000000" w:themeColor="text1"/>
          <w:szCs w:val="26"/>
        </w:rPr>
        <w:t>billingAddress</w:t>
      </w:r>
      <w:r w:rsidRPr="00772BD5">
        <w:rPr>
          <w:rFonts w:cs="Times New Roman"/>
          <w:color w:val="000000" w:themeColor="text1"/>
          <w:szCs w:val="26"/>
        </w:rPr>
        <w:t>.</w:t>
      </w:r>
    </w:p>
    <w:p w14:paraId="7CAFFEF6"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2. Backend kiểm tra email đã tồn tại chưa.</w:t>
      </w:r>
    </w:p>
    <w:p w14:paraId="06D51E2E"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Mật khẩu được băm bằng </w:t>
      </w:r>
      <w:r w:rsidRPr="00772BD5">
        <w:rPr>
          <w:rFonts w:eastAsia="Consolas" w:cs="Times New Roman"/>
          <w:color w:val="000000" w:themeColor="text1"/>
          <w:szCs w:val="26"/>
        </w:rPr>
        <w:t>BCryptPasswordEncoder</w:t>
      </w:r>
      <w:r w:rsidRPr="00772BD5">
        <w:rPr>
          <w:rFonts w:cs="Times New Roman"/>
          <w:color w:val="000000" w:themeColor="text1"/>
          <w:szCs w:val="26"/>
        </w:rPr>
        <w:t>.</w:t>
      </w:r>
    </w:p>
    <w:p w14:paraId="38F37319"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4. </w:t>
      </w:r>
      <w:r w:rsidRPr="00772BD5">
        <w:rPr>
          <w:rFonts w:eastAsia="Consolas" w:cs="Times New Roman"/>
          <w:color w:val="000000" w:themeColor="text1"/>
          <w:szCs w:val="26"/>
        </w:rPr>
        <w:t>phoneNumber</w:t>
      </w:r>
      <w:r w:rsidRPr="00772BD5">
        <w:rPr>
          <w:rFonts w:cs="Times New Roman"/>
          <w:color w:val="000000" w:themeColor="text1"/>
          <w:szCs w:val="26"/>
        </w:rPr>
        <w:t xml:space="preserve"> và </w:t>
      </w:r>
      <w:r w:rsidRPr="00772BD5">
        <w:rPr>
          <w:rFonts w:eastAsia="Consolas" w:cs="Times New Roman"/>
          <w:color w:val="000000" w:themeColor="text1"/>
          <w:szCs w:val="26"/>
        </w:rPr>
        <w:t>billingAddress</w:t>
      </w:r>
      <w:r w:rsidRPr="00772BD5">
        <w:rPr>
          <w:rFonts w:cs="Times New Roman"/>
          <w:color w:val="000000" w:themeColor="text1"/>
          <w:szCs w:val="26"/>
        </w:rPr>
        <w:t xml:space="preserve"> được mã hóa bằng </w:t>
      </w:r>
      <w:r w:rsidRPr="00772BD5">
        <w:rPr>
          <w:rFonts w:eastAsia="Consolas" w:cs="Times New Roman"/>
          <w:color w:val="000000" w:themeColor="text1"/>
          <w:szCs w:val="26"/>
        </w:rPr>
        <w:t>EncryptionService</w:t>
      </w:r>
      <w:r w:rsidRPr="00772BD5">
        <w:rPr>
          <w:rFonts w:cs="Times New Roman"/>
          <w:color w:val="000000" w:themeColor="text1"/>
          <w:szCs w:val="26"/>
        </w:rPr>
        <w:t>.</w:t>
      </w:r>
    </w:p>
    <w:p w14:paraId="6E935C3F"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5. User được lưu với role mặc định </w:t>
      </w:r>
      <w:r w:rsidRPr="00772BD5">
        <w:rPr>
          <w:rFonts w:eastAsia="Consolas" w:cs="Times New Roman"/>
          <w:color w:val="000000" w:themeColor="text1"/>
          <w:szCs w:val="26"/>
        </w:rPr>
        <w:t>STUDENT</w:t>
      </w:r>
      <w:r w:rsidRPr="00772BD5">
        <w:rPr>
          <w:rFonts w:cs="Times New Roman"/>
          <w:color w:val="000000" w:themeColor="text1"/>
          <w:szCs w:val="26"/>
        </w:rPr>
        <w:t>.</w:t>
      </w:r>
    </w:p>
    <w:p w14:paraId="2646D8BF"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6. Audit log ghi </w:t>
      </w:r>
      <w:r w:rsidRPr="00772BD5">
        <w:rPr>
          <w:rFonts w:eastAsia="Consolas" w:cs="Times New Roman"/>
          <w:color w:val="000000" w:themeColor="text1"/>
          <w:szCs w:val="26"/>
        </w:rPr>
        <w:t>REGISTER_SUCCESS</w:t>
      </w:r>
      <w:r w:rsidRPr="00772BD5">
        <w:rPr>
          <w:rFonts w:cs="Times New Roman"/>
          <w:color w:val="000000" w:themeColor="text1"/>
          <w:szCs w:val="26"/>
        </w:rPr>
        <w:t>.</w:t>
      </w:r>
    </w:p>
    <w:p w14:paraId="06F5D49B"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7. Hệ thống phát hành access token và refresh token.</w:t>
      </w:r>
    </w:p>
    <w:p w14:paraId="1FEA012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Luồng này minh họa rõ việc kết hợp cả hashing và encryption trong cùng một request.</w:t>
      </w:r>
    </w:p>
    <w:p w14:paraId="6F3AC32D" w14:textId="77777777" w:rsidR="00C23DA5" w:rsidRPr="00772BD5" w:rsidRDefault="00C23DA5" w:rsidP="00315E93">
      <w:pPr>
        <w:pStyle w:val="Heading3"/>
        <w:spacing w:after="120" w:line="360" w:lineRule="auto"/>
        <w:rPr>
          <w:rFonts w:cs="Times New Roman"/>
          <w:color w:val="000000" w:themeColor="text1"/>
          <w:szCs w:val="26"/>
        </w:rPr>
      </w:pPr>
      <w:bookmarkStart w:id="89" w:name="_Toc233424798"/>
      <w:r w:rsidRPr="00772BD5">
        <w:rPr>
          <w:rFonts w:cs="Times New Roman"/>
          <w:color w:val="000000" w:themeColor="text1"/>
          <w:szCs w:val="26"/>
        </w:rPr>
        <w:t>3.9.2. Luồng đăng nhập và phát hành JWT</w:t>
      </w:r>
      <w:bookmarkEnd w:id="89"/>
    </w:p>
    <w:p w14:paraId="3C5E944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người dùng đăng nhập:</w:t>
      </w:r>
    </w:p>
    <w:p w14:paraId="136B363F"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1. Backend tìm user theo email.</w:t>
      </w:r>
    </w:p>
    <w:p w14:paraId="130CC92F"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2. Gọi </w:t>
      </w:r>
      <w:r w:rsidRPr="00772BD5">
        <w:rPr>
          <w:rFonts w:eastAsia="Consolas" w:cs="Times New Roman"/>
          <w:color w:val="000000" w:themeColor="text1"/>
          <w:szCs w:val="26"/>
        </w:rPr>
        <w:t>passwordEncoder.matches()</w:t>
      </w:r>
      <w:r w:rsidRPr="00772BD5">
        <w:rPr>
          <w:rFonts w:cs="Times New Roman"/>
          <w:color w:val="000000" w:themeColor="text1"/>
          <w:szCs w:val="26"/>
        </w:rPr>
        <w:t xml:space="preserve"> để kiểm tra mật khẩu.</w:t>
      </w:r>
    </w:p>
    <w:p w14:paraId="6C8ECFB0"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Nếu sai, ghi </w:t>
      </w:r>
      <w:r w:rsidRPr="00772BD5">
        <w:rPr>
          <w:rFonts w:eastAsia="Consolas" w:cs="Times New Roman"/>
          <w:color w:val="000000" w:themeColor="text1"/>
          <w:szCs w:val="26"/>
        </w:rPr>
        <w:t>LOGIN_FAILED</w:t>
      </w:r>
      <w:r w:rsidRPr="00772BD5">
        <w:rPr>
          <w:rFonts w:cs="Times New Roman"/>
          <w:color w:val="000000" w:themeColor="text1"/>
          <w:szCs w:val="26"/>
        </w:rPr>
        <w:t xml:space="preserve"> vào audit log và trả </w:t>
      </w:r>
      <w:r w:rsidRPr="00772BD5">
        <w:rPr>
          <w:rFonts w:eastAsia="Consolas" w:cs="Times New Roman"/>
          <w:color w:val="000000" w:themeColor="text1"/>
          <w:szCs w:val="26"/>
        </w:rPr>
        <w:t>401</w:t>
      </w:r>
      <w:r w:rsidRPr="00772BD5">
        <w:rPr>
          <w:rFonts w:cs="Times New Roman"/>
          <w:color w:val="000000" w:themeColor="text1"/>
          <w:szCs w:val="26"/>
        </w:rPr>
        <w:t>.</w:t>
      </w:r>
    </w:p>
    <w:p w14:paraId="3DC274F2"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4. Nếu đúng, hệ thống sinh access token JWT.</w:t>
      </w:r>
    </w:p>
    <w:p w14:paraId="680D31DE"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5. JWT chứa:</w:t>
      </w:r>
      <w:r w:rsidRPr="00772BD5">
        <w:rPr>
          <w:rFonts w:cs="Times New Roman"/>
          <w:color w:val="000000" w:themeColor="text1"/>
          <w:szCs w:val="26"/>
        </w:rPr>
        <w:br/>
        <w:t xml:space="preserve">   - </w:t>
      </w:r>
      <w:r w:rsidRPr="00772BD5">
        <w:rPr>
          <w:rFonts w:eastAsia="Consolas" w:cs="Times New Roman"/>
          <w:color w:val="000000" w:themeColor="text1"/>
          <w:szCs w:val="26"/>
        </w:rPr>
        <w:t>sub</w:t>
      </w:r>
      <w:r w:rsidRPr="00772BD5">
        <w:rPr>
          <w:rFonts w:cs="Times New Roman"/>
          <w:color w:val="000000" w:themeColor="text1"/>
          <w:szCs w:val="26"/>
        </w:rPr>
        <w:br/>
        <w:t xml:space="preserve">   - </w:t>
      </w:r>
      <w:r w:rsidRPr="00772BD5">
        <w:rPr>
          <w:rFonts w:eastAsia="Consolas" w:cs="Times New Roman"/>
          <w:color w:val="000000" w:themeColor="text1"/>
          <w:szCs w:val="26"/>
        </w:rPr>
        <w:t>email</w:t>
      </w:r>
      <w:r w:rsidRPr="00772BD5">
        <w:rPr>
          <w:rFonts w:cs="Times New Roman"/>
          <w:color w:val="000000" w:themeColor="text1"/>
          <w:szCs w:val="26"/>
        </w:rPr>
        <w:br/>
        <w:t xml:space="preserve">   - </w:t>
      </w:r>
      <w:r w:rsidRPr="00772BD5">
        <w:rPr>
          <w:rFonts w:eastAsia="Consolas" w:cs="Times New Roman"/>
          <w:color w:val="000000" w:themeColor="text1"/>
          <w:szCs w:val="26"/>
        </w:rPr>
        <w:t>role</w:t>
      </w:r>
      <w:r w:rsidRPr="00772BD5">
        <w:rPr>
          <w:rFonts w:cs="Times New Roman"/>
          <w:color w:val="000000" w:themeColor="text1"/>
          <w:szCs w:val="26"/>
        </w:rPr>
        <w:br/>
        <w:t xml:space="preserve">   - </w:t>
      </w:r>
      <w:r w:rsidRPr="00772BD5">
        <w:rPr>
          <w:rFonts w:eastAsia="Consolas" w:cs="Times New Roman"/>
          <w:color w:val="000000" w:themeColor="text1"/>
          <w:szCs w:val="26"/>
        </w:rPr>
        <w:t>scope</w:t>
      </w:r>
      <w:r w:rsidRPr="00772BD5">
        <w:rPr>
          <w:rFonts w:cs="Times New Roman"/>
          <w:color w:val="000000" w:themeColor="text1"/>
          <w:szCs w:val="26"/>
        </w:rPr>
        <w:br/>
        <w:t xml:space="preserve">   - </w:t>
      </w:r>
      <w:r w:rsidRPr="00772BD5">
        <w:rPr>
          <w:rFonts w:eastAsia="Consolas" w:cs="Times New Roman"/>
          <w:color w:val="000000" w:themeColor="text1"/>
          <w:szCs w:val="26"/>
        </w:rPr>
        <w:t>token_type</w:t>
      </w:r>
      <w:r w:rsidRPr="00772BD5">
        <w:rPr>
          <w:rFonts w:cs="Times New Roman"/>
          <w:color w:val="000000" w:themeColor="text1"/>
          <w:szCs w:val="26"/>
        </w:rPr>
        <w:br/>
      </w:r>
      <w:r w:rsidRPr="00772BD5">
        <w:rPr>
          <w:rFonts w:cs="Times New Roman"/>
          <w:color w:val="000000" w:themeColor="text1"/>
          <w:szCs w:val="26"/>
        </w:rPr>
        <w:lastRenderedPageBreak/>
        <w:t xml:space="preserve">   - </w:t>
      </w:r>
      <w:r w:rsidRPr="00772BD5">
        <w:rPr>
          <w:rFonts w:eastAsia="Consolas" w:cs="Times New Roman"/>
          <w:color w:val="000000" w:themeColor="text1"/>
          <w:szCs w:val="26"/>
        </w:rPr>
        <w:t>iat</w:t>
      </w:r>
      <w:r w:rsidRPr="00772BD5">
        <w:rPr>
          <w:rFonts w:cs="Times New Roman"/>
          <w:color w:val="000000" w:themeColor="text1"/>
          <w:szCs w:val="26"/>
        </w:rPr>
        <w:br/>
        <w:t xml:space="preserve">   - </w:t>
      </w:r>
      <w:r w:rsidRPr="00772BD5">
        <w:rPr>
          <w:rFonts w:eastAsia="Consolas" w:cs="Times New Roman"/>
          <w:color w:val="000000" w:themeColor="text1"/>
          <w:szCs w:val="26"/>
        </w:rPr>
        <w:t>exp</w:t>
      </w:r>
    </w:p>
    <w:p w14:paraId="5D3EF633"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6. Hệ thống sinh refresh token ngẫu nhiên.</w:t>
      </w:r>
    </w:p>
    <w:p w14:paraId="5377F996"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7. Refresh token được băm </w:t>
      </w:r>
      <w:r w:rsidRPr="00772BD5">
        <w:rPr>
          <w:rFonts w:eastAsia="Consolas" w:cs="Times New Roman"/>
          <w:color w:val="000000" w:themeColor="text1"/>
          <w:szCs w:val="26"/>
        </w:rPr>
        <w:t>SHA-256</w:t>
      </w:r>
      <w:r w:rsidRPr="00772BD5">
        <w:rPr>
          <w:rFonts w:cs="Times New Roman"/>
          <w:color w:val="000000" w:themeColor="text1"/>
          <w:szCs w:val="26"/>
        </w:rPr>
        <w:t xml:space="preserve"> trước khi lưu vào bảng </w:t>
      </w:r>
      <w:r w:rsidRPr="00772BD5">
        <w:rPr>
          <w:rFonts w:eastAsia="Consolas" w:cs="Times New Roman"/>
          <w:color w:val="000000" w:themeColor="text1"/>
          <w:szCs w:val="26"/>
        </w:rPr>
        <w:t>refresh_tokens</w:t>
      </w:r>
      <w:r w:rsidRPr="00772BD5">
        <w:rPr>
          <w:rFonts w:cs="Times New Roman"/>
          <w:color w:val="000000" w:themeColor="text1"/>
          <w:szCs w:val="26"/>
        </w:rPr>
        <w:t>.</w:t>
      </w:r>
    </w:p>
    <w:p w14:paraId="3CAEE162" w14:textId="77777777" w:rsidR="00C23DA5" w:rsidRPr="00772BD5" w:rsidRDefault="00C23DA5" w:rsidP="00315E93">
      <w:pPr>
        <w:pStyle w:val="Heading3"/>
        <w:spacing w:after="120" w:line="360" w:lineRule="auto"/>
        <w:rPr>
          <w:rFonts w:cs="Times New Roman"/>
          <w:color w:val="000000" w:themeColor="text1"/>
          <w:szCs w:val="26"/>
        </w:rPr>
      </w:pPr>
      <w:bookmarkStart w:id="90" w:name="_Toc233424799"/>
      <w:r w:rsidRPr="00772BD5">
        <w:rPr>
          <w:rFonts w:cs="Times New Roman"/>
          <w:color w:val="000000" w:themeColor="text1"/>
          <w:szCs w:val="26"/>
        </w:rPr>
        <w:t>3.9.3. Luồng xác thực request protected</w:t>
      </w:r>
      <w:bookmarkEnd w:id="90"/>
    </w:p>
    <w:p w14:paraId="1C094A0A"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JwtAuthenticationFilter</w:t>
      </w:r>
      <w:r w:rsidRPr="00772BD5">
        <w:rPr>
          <w:rFonts w:cs="Times New Roman"/>
          <w:color w:val="000000" w:themeColor="text1"/>
          <w:szCs w:val="26"/>
        </w:rPr>
        <w:t xml:space="preserve"> đọc header </w:t>
      </w:r>
      <w:r w:rsidRPr="00772BD5">
        <w:rPr>
          <w:rFonts w:eastAsia="Consolas" w:cs="Times New Roman"/>
          <w:color w:val="000000" w:themeColor="text1"/>
          <w:szCs w:val="26"/>
        </w:rPr>
        <w:t>Authorization</w:t>
      </w:r>
      <w:r w:rsidRPr="00772BD5">
        <w:rPr>
          <w:rFonts w:cs="Times New Roman"/>
          <w:color w:val="000000" w:themeColor="text1"/>
          <w:szCs w:val="26"/>
        </w:rPr>
        <w:t xml:space="preserve"> và thực hiện:</w:t>
      </w:r>
    </w:p>
    <w:p w14:paraId="2B6A2884"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Kiểm tra prefix </w:t>
      </w:r>
      <w:r w:rsidRPr="00772BD5">
        <w:rPr>
          <w:rFonts w:eastAsia="Consolas" w:cs="Times New Roman"/>
          <w:color w:val="000000" w:themeColor="text1"/>
          <w:szCs w:val="26"/>
        </w:rPr>
        <w:t>Bearer</w:t>
      </w:r>
      <w:r w:rsidRPr="00772BD5">
        <w:rPr>
          <w:rFonts w:cs="Times New Roman"/>
          <w:color w:val="000000" w:themeColor="text1"/>
          <w:szCs w:val="26"/>
        </w:rPr>
        <w:t>.</w:t>
      </w:r>
    </w:p>
    <w:p w14:paraId="22A1235A"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2. Parse JWT.</w:t>
      </w:r>
    </w:p>
    <w:p w14:paraId="1AD5ED8B"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3. Kiểm tra chữ ký bằng secret key.</w:t>
      </w:r>
    </w:p>
    <w:p w14:paraId="1C06A9AB"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4. Kiểm tra </w:t>
      </w:r>
      <w:r w:rsidRPr="00772BD5">
        <w:rPr>
          <w:rFonts w:eastAsia="Consolas" w:cs="Times New Roman"/>
          <w:color w:val="000000" w:themeColor="text1"/>
          <w:szCs w:val="26"/>
        </w:rPr>
        <w:t>token_type = access</w:t>
      </w:r>
      <w:r w:rsidRPr="00772BD5">
        <w:rPr>
          <w:rFonts w:cs="Times New Roman"/>
          <w:color w:val="000000" w:themeColor="text1"/>
          <w:szCs w:val="26"/>
        </w:rPr>
        <w:t>.</w:t>
      </w:r>
    </w:p>
    <w:p w14:paraId="46A7B321"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5. Kiểm tra </w:t>
      </w:r>
      <w:r w:rsidRPr="00772BD5">
        <w:rPr>
          <w:rFonts w:eastAsia="Consolas" w:cs="Times New Roman"/>
          <w:color w:val="000000" w:themeColor="text1"/>
          <w:szCs w:val="26"/>
        </w:rPr>
        <w:t>sub</w:t>
      </w:r>
      <w:r w:rsidRPr="00772BD5">
        <w:rPr>
          <w:rFonts w:cs="Times New Roman"/>
          <w:color w:val="000000" w:themeColor="text1"/>
          <w:szCs w:val="26"/>
        </w:rPr>
        <w:t xml:space="preserve">, </w:t>
      </w:r>
      <w:r w:rsidRPr="00772BD5">
        <w:rPr>
          <w:rFonts w:eastAsia="Consolas" w:cs="Times New Roman"/>
          <w:color w:val="000000" w:themeColor="text1"/>
          <w:szCs w:val="26"/>
        </w:rPr>
        <w:t>email</w:t>
      </w:r>
      <w:r w:rsidRPr="00772BD5">
        <w:rPr>
          <w:rFonts w:cs="Times New Roman"/>
          <w:color w:val="000000" w:themeColor="text1"/>
          <w:szCs w:val="26"/>
        </w:rPr>
        <w:t xml:space="preserve">, </w:t>
      </w:r>
      <w:r w:rsidRPr="00772BD5">
        <w:rPr>
          <w:rFonts w:eastAsia="Consolas" w:cs="Times New Roman"/>
          <w:color w:val="000000" w:themeColor="text1"/>
          <w:szCs w:val="26"/>
        </w:rPr>
        <w:t>role</w:t>
      </w:r>
      <w:r w:rsidRPr="00772BD5">
        <w:rPr>
          <w:rFonts w:cs="Times New Roman"/>
          <w:color w:val="000000" w:themeColor="text1"/>
          <w:szCs w:val="26"/>
        </w:rPr>
        <w:t>.</w:t>
      </w:r>
    </w:p>
    <w:p w14:paraId="2A8FC0B2"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6. Nếu hợp lệ, tạo </w:t>
      </w:r>
      <w:r w:rsidRPr="00772BD5">
        <w:rPr>
          <w:rFonts w:eastAsia="Consolas" w:cs="Times New Roman"/>
          <w:color w:val="000000" w:themeColor="text1"/>
          <w:szCs w:val="26"/>
        </w:rPr>
        <w:t>Authentication</w:t>
      </w:r>
      <w:r w:rsidRPr="00772BD5">
        <w:rPr>
          <w:rFonts w:cs="Times New Roman"/>
          <w:color w:val="000000" w:themeColor="text1"/>
          <w:szCs w:val="26"/>
        </w:rPr>
        <w:t xml:space="preserve"> cho Spring Security.</w:t>
      </w:r>
    </w:p>
    <w:p w14:paraId="67E03FFB"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7. Nếu không hợp lệ, từ chối request và ghi sự kiện phù hợp.</w:t>
      </w:r>
    </w:p>
    <w:p w14:paraId="21037FCA" w14:textId="77777777" w:rsidR="00C23DA5" w:rsidRPr="00772BD5" w:rsidRDefault="00C23DA5" w:rsidP="00315E93">
      <w:pPr>
        <w:pStyle w:val="Heading3"/>
        <w:spacing w:after="120" w:line="360" w:lineRule="auto"/>
        <w:rPr>
          <w:rFonts w:cs="Times New Roman"/>
          <w:color w:val="000000" w:themeColor="text1"/>
          <w:szCs w:val="26"/>
        </w:rPr>
      </w:pPr>
      <w:bookmarkStart w:id="91" w:name="_Toc233424800"/>
      <w:r w:rsidRPr="00772BD5">
        <w:rPr>
          <w:rFonts w:cs="Times New Roman"/>
          <w:color w:val="000000" w:themeColor="text1"/>
          <w:szCs w:val="26"/>
        </w:rPr>
        <w:t>3.9.4. Luồng refresh token</w:t>
      </w:r>
      <w:bookmarkEnd w:id="91"/>
    </w:p>
    <w:p w14:paraId="1E4A28A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client gọi refresh:</w:t>
      </w:r>
    </w:p>
    <w:p w14:paraId="1E07227B"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1. Backend hash refresh token nhận được.</w:t>
      </w:r>
    </w:p>
    <w:p w14:paraId="12C293EA"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2. Tìm token hash trong database.</w:t>
      </w:r>
    </w:p>
    <w:p w14:paraId="4DB13992"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3. Kiểm tra token chưa bị revoke.</w:t>
      </w:r>
    </w:p>
    <w:p w14:paraId="22FA6D68"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4. Kiểm tra token chưa hết hạn.</w:t>
      </w:r>
    </w:p>
    <w:p w14:paraId="7C4400AD"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5. Revoke token cũ.</w:t>
      </w:r>
    </w:p>
    <w:p w14:paraId="57DADB24"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6. Cấp cặp token mới.</w:t>
      </w:r>
    </w:p>
    <w:p w14:paraId="0215DC4F"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7. Ghi </w:t>
      </w:r>
      <w:r w:rsidRPr="00772BD5">
        <w:rPr>
          <w:rFonts w:eastAsia="Consolas" w:cs="Times New Roman"/>
          <w:color w:val="000000" w:themeColor="text1"/>
          <w:szCs w:val="26"/>
        </w:rPr>
        <w:t>TOKEN_REFRESHED</w:t>
      </w:r>
      <w:r w:rsidRPr="00772BD5">
        <w:rPr>
          <w:rFonts w:cs="Times New Roman"/>
          <w:color w:val="000000" w:themeColor="text1"/>
          <w:szCs w:val="26"/>
        </w:rPr>
        <w:t xml:space="preserve"> vào audit log.</w:t>
      </w:r>
    </w:p>
    <w:p w14:paraId="1BB1693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Luồng này giúp hạn chế việc một refresh token bị tái sử dụng nhiều lần.</w:t>
      </w:r>
    </w:p>
    <w:p w14:paraId="001E2466" w14:textId="77777777" w:rsidR="00C23DA5" w:rsidRPr="00772BD5" w:rsidRDefault="00C23DA5" w:rsidP="00315E93">
      <w:pPr>
        <w:pStyle w:val="Heading3"/>
        <w:spacing w:after="120" w:line="360" w:lineRule="auto"/>
        <w:rPr>
          <w:rFonts w:cs="Times New Roman"/>
          <w:color w:val="000000" w:themeColor="text1"/>
          <w:szCs w:val="26"/>
        </w:rPr>
      </w:pPr>
      <w:bookmarkStart w:id="92" w:name="_Toc233424801"/>
      <w:r w:rsidRPr="00772BD5">
        <w:rPr>
          <w:rFonts w:cs="Times New Roman"/>
          <w:color w:val="000000" w:themeColor="text1"/>
          <w:szCs w:val="26"/>
        </w:rPr>
        <w:lastRenderedPageBreak/>
        <w:t>3.9.5. Luồng quên mật khẩu và đặt lại mật khẩu</w:t>
      </w:r>
      <w:bookmarkEnd w:id="92"/>
    </w:p>
    <w:p w14:paraId="1F67172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người dùng quên mật khẩu:</w:t>
      </w:r>
    </w:p>
    <w:p w14:paraId="50EEF7B3"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Người dùng gửi email tới </w:t>
      </w:r>
      <w:r w:rsidRPr="00772BD5">
        <w:rPr>
          <w:rFonts w:eastAsia="Consolas" w:cs="Times New Roman"/>
          <w:color w:val="000000" w:themeColor="text1"/>
          <w:szCs w:val="26"/>
        </w:rPr>
        <w:t>POST /api/auth/forgot-password</w:t>
      </w:r>
      <w:r w:rsidRPr="00772BD5">
        <w:rPr>
          <w:rFonts w:cs="Times New Roman"/>
          <w:color w:val="000000" w:themeColor="text1"/>
          <w:szCs w:val="26"/>
        </w:rPr>
        <w:t>.</w:t>
      </w:r>
    </w:p>
    <w:p w14:paraId="7AA1646B"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2. Backend áp dụng rate limit cho endpoint này để tránh spam.</w:t>
      </w:r>
    </w:p>
    <w:p w14:paraId="1C964746"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3. Hệ thống tìm tài khoản theo email.</w:t>
      </w:r>
    </w:p>
    <w:p w14:paraId="4C38F93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4. Nếu tài khoản tồn tại, backend sinh một reset token ngẫu nhiên.</w:t>
      </w:r>
    </w:p>
    <w:p w14:paraId="40BD499C"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5. Reset token được băm </w:t>
      </w:r>
      <w:r w:rsidRPr="00772BD5">
        <w:rPr>
          <w:rFonts w:eastAsia="Consolas" w:cs="Times New Roman"/>
          <w:color w:val="000000" w:themeColor="text1"/>
          <w:szCs w:val="26"/>
        </w:rPr>
        <w:t>SHA-256</w:t>
      </w:r>
      <w:r w:rsidRPr="00772BD5">
        <w:rPr>
          <w:rFonts w:cs="Times New Roman"/>
          <w:color w:val="000000" w:themeColor="text1"/>
          <w:szCs w:val="26"/>
        </w:rPr>
        <w:t xml:space="preserve"> trước khi lưu vào bảng </w:t>
      </w:r>
      <w:r w:rsidRPr="00772BD5">
        <w:rPr>
          <w:rFonts w:eastAsia="Consolas" w:cs="Times New Roman"/>
          <w:color w:val="000000" w:themeColor="text1"/>
          <w:szCs w:val="26"/>
        </w:rPr>
        <w:t>password_reset_tokens</w:t>
      </w:r>
      <w:r w:rsidRPr="00772BD5">
        <w:rPr>
          <w:rFonts w:cs="Times New Roman"/>
          <w:color w:val="000000" w:themeColor="text1"/>
          <w:szCs w:val="26"/>
        </w:rPr>
        <w:t>.</w:t>
      </w:r>
    </w:p>
    <w:p w14:paraId="38BDB9F8"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6. Ở chế độ demo local, hệ thống trả thêm </w:t>
      </w:r>
      <w:r w:rsidRPr="00772BD5">
        <w:rPr>
          <w:rFonts w:eastAsia="Consolas" w:cs="Times New Roman"/>
          <w:color w:val="000000" w:themeColor="text1"/>
          <w:szCs w:val="26"/>
        </w:rPr>
        <w:t>demoResetToken</w:t>
      </w:r>
      <w:r w:rsidRPr="00772BD5">
        <w:rPr>
          <w:rFonts w:cs="Times New Roman"/>
          <w:color w:val="000000" w:themeColor="text1"/>
          <w:szCs w:val="26"/>
        </w:rPr>
        <w:t xml:space="preserve"> để thuận tiện kiểm thử; ở môi trường production, token này cần được gửi qua email thay vì trả thẳng ra API.</w:t>
      </w:r>
    </w:p>
    <w:p w14:paraId="61941FD4"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7. Audit log ghi sự kiện </w:t>
      </w:r>
      <w:r w:rsidRPr="00772BD5">
        <w:rPr>
          <w:rFonts w:eastAsia="Consolas" w:cs="Times New Roman"/>
          <w:color w:val="000000" w:themeColor="text1"/>
          <w:szCs w:val="26"/>
        </w:rPr>
        <w:t>PASSWORD_RESET_REQUESTED</w:t>
      </w:r>
      <w:r w:rsidRPr="00772BD5">
        <w:rPr>
          <w:rFonts w:cs="Times New Roman"/>
          <w:color w:val="000000" w:themeColor="text1"/>
          <w:szCs w:val="26"/>
        </w:rPr>
        <w:t>.</w:t>
      </w:r>
    </w:p>
    <w:p w14:paraId="0A9605D3" w14:textId="77777777" w:rsidR="00C23DA5" w:rsidRPr="00772BD5" w:rsidRDefault="00C23DA5" w:rsidP="00315E93">
      <w:pPr>
        <w:pStyle w:val="Heading3"/>
        <w:spacing w:after="120" w:line="360" w:lineRule="auto"/>
        <w:rPr>
          <w:rFonts w:cs="Times New Roman"/>
          <w:color w:val="000000" w:themeColor="text1"/>
          <w:szCs w:val="26"/>
        </w:rPr>
      </w:pPr>
      <w:bookmarkStart w:id="93" w:name="_Toc233424802"/>
      <w:r w:rsidRPr="00772BD5">
        <w:rPr>
          <w:rFonts w:cs="Times New Roman"/>
          <w:color w:val="000000" w:themeColor="text1"/>
          <w:szCs w:val="26"/>
        </w:rPr>
        <w:t>3.9.6. Luồng yêu cầu ghi danh và phê duyệt ghi danh</w:t>
      </w:r>
      <w:bookmarkEnd w:id="93"/>
    </w:p>
    <w:p w14:paraId="386A222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sinh viên gửi yêu cầu ghi danh:</w:t>
      </w:r>
    </w:p>
    <w:p w14:paraId="5AAD1C57"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Frontend gọi </w:t>
      </w:r>
      <w:r w:rsidRPr="00772BD5">
        <w:rPr>
          <w:rFonts w:eastAsia="Consolas" w:cs="Times New Roman"/>
          <w:color w:val="000000" w:themeColor="text1"/>
          <w:szCs w:val="26"/>
        </w:rPr>
        <w:t>POST /api/courses/{courseId}/enrollment-requests</w:t>
      </w:r>
      <w:r w:rsidRPr="00772BD5">
        <w:rPr>
          <w:rFonts w:cs="Times New Roman"/>
          <w:color w:val="000000" w:themeColor="text1"/>
          <w:szCs w:val="26"/>
        </w:rPr>
        <w:t>.</w:t>
      </w:r>
    </w:p>
    <w:p w14:paraId="3E251E3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2. Backend xác thực JWT và kiểm tra role hiện tại phải là </w:t>
      </w:r>
      <w:r w:rsidRPr="00772BD5">
        <w:rPr>
          <w:rFonts w:eastAsia="Consolas" w:cs="Times New Roman"/>
          <w:color w:val="000000" w:themeColor="text1"/>
          <w:szCs w:val="26"/>
        </w:rPr>
        <w:t>STUDENT</w:t>
      </w:r>
      <w:r w:rsidRPr="00772BD5">
        <w:rPr>
          <w:rFonts w:cs="Times New Roman"/>
          <w:color w:val="000000" w:themeColor="text1"/>
          <w:szCs w:val="26"/>
        </w:rPr>
        <w:t>.</w:t>
      </w:r>
    </w:p>
    <w:p w14:paraId="3104A09C"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Hệ thống tìm khóa học theo </w:t>
      </w:r>
      <w:r w:rsidRPr="00772BD5">
        <w:rPr>
          <w:rFonts w:eastAsia="Consolas" w:cs="Times New Roman"/>
          <w:color w:val="000000" w:themeColor="text1"/>
          <w:szCs w:val="26"/>
        </w:rPr>
        <w:t>courseId</w:t>
      </w:r>
      <w:r w:rsidRPr="00772BD5">
        <w:rPr>
          <w:rFonts w:cs="Times New Roman"/>
          <w:color w:val="000000" w:themeColor="text1"/>
          <w:szCs w:val="26"/>
        </w:rPr>
        <w:t xml:space="preserve"> và kiểm tra khóa học đang được publish.</w:t>
      </w:r>
    </w:p>
    <w:p w14:paraId="199253D8"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4. Nếu enrollment đã ở trạng thái </w:t>
      </w:r>
      <w:r w:rsidRPr="00772BD5">
        <w:rPr>
          <w:rFonts w:eastAsia="Consolas" w:cs="Times New Roman"/>
          <w:color w:val="000000" w:themeColor="text1"/>
          <w:szCs w:val="26"/>
        </w:rPr>
        <w:t>ACTIVE</w:t>
      </w:r>
      <w:r w:rsidRPr="00772BD5">
        <w:rPr>
          <w:rFonts w:cs="Times New Roman"/>
          <w:color w:val="000000" w:themeColor="text1"/>
          <w:szCs w:val="26"/>
        </w:rPr>
        <w:t>, backend trả lỗi xung đột để tránh ghi danh trùng.</w:t>
      </w:r>
    </w:p>
    <w:p w14:paraId="1DA750C6"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5. Nếu enrollment đã ở trạng thái </w:t>
      </w:r>
      <w:r w:rsidRPr="00772BD5">
        <w:rPr>
          <w:rFonts w:eastAsia="Consolas" w:cs="Times New Roman"/>
          <w:color w:val="000000" w:themeColor="text1"/>
          <w:szCs w:val="26"/>
        </w:rPr>
        <w:t>PENDING</w:t>
      </w:r>
      <w:r w:rsidRPr="00772BD5">
        <w:rPr>
          <w:rFonts w:cs="Times New Roman"/>
          <w:color w:val="000000" w:themeColor="text1"/>
          <w:szCs w:val="26"/>
        </w:rPr>
        <w:t>, backend trả lại thông tin hiện tại thay vì tạo bản ghi mới.</w:t>
      </w:r>
    </w:p>
    <w:p w14:paraId="36D28476"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6. Nếu chưa tồn tại, backend tạo enrollment mới với trạng thái </w:t>
      </w:r>
      <w:r w:rsidRPr="00772BD5">
        <w:rPr>
          <w:rFonts w:eastAsia="Consolas" w:cs="Times New Roman"/>
          <w:color w:val="000000" w:themeColor="text1"/>
          <w:szCs w:val="26"/>
        </w:rPr>
        <w:t>PENDING</w:t>
      </w:r>
      <w:r w:rsidRPr="00772BD5">
        <w:rPr>
          <w:rFonts w:cs="Times New Roman"/>
          <w:color w:val="000000" w:themeColor="text1"/>
          <w:szCs w:val="26"/>
        </w:rPr>
        <w:t>.</w:t>
      </w:r>
    </w:p>
    <w:p w14:paraId="4530761D"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7. Kết quả trả về gồm </w:t>
      </w:r>
      <w:r w:rsidRPr="00772BD5">
        <w:rPr>
          <w:rFonts w:eastAsia="Consolas" w:cs="Times New Roman"/>
          <w:color w:val="000000" w:themeColor="text1"/>
          <w:szCs w:val="26"/>
        </w:rPr>
        <w:t>enrollmentId</w:t>
      </w:r>
      <w:r w:rsidRPr="00772BD5">
        <w:rPr>
          <w:rFonts w:cs="Times New Roman"/>
          <w:color w:val="000000" w:themeColor="text1"/>
          <w:szCs w:val="26"/>
        </w:rPr>
        <w:t xml:space="preserve">, </w:t>
      </w:r>
      <w:r w:rsidRPr="00772BD5">
        <w:rPr>
          <w:rFonts w:eastAsia="Consolas" w:cs="Times New Roman"/>
          <w:color w:val="000000" w:themeColor="text1"/>
          <w:szCs w:val="26"/>
        </w:rPr>
        <w:t>courseId</w:t>
      </w:r>
      <w:r w:rsidRPr="00772BD5">
        <w:rPr>
          <w:rFonts w:cs="Times New Roman"/>
          <w:color w:val="000000" w:themeColor="text1"/>
          <w:szCs w:val="26"/>
        </w:rPr>
        <w:t xml:space="preserve">, </w:t>
      </w:r>
      <w:r w:rsidRPr="00772BD5">
        <w:rPr>
          <w:rFonts w:eastAsia="Consolas" w:cs="Times New Roman"/>
          <w:color w:val="000000" w:themeColor="text1"/>
          <w:szCs w:val="26"/>
        </w:rPr>
        <w:t>courseTitle</w:t>
      </w:r>
      <w:r w:rsidRPr="00772BD5">
        <w:rPr>
          <w:rFonts w:cs="Times New Roman"/>
          <w:color w:val="000000" w:themeColor="text1"/>
          <w:szCs w:val="26"/>
        </w:rPr>
        <w:t xml:space="preserve">, </w:t>
      </w:r>
      <w:r w:rsidRPr="00772BD5">
        <w:rPr>
          <w:rFonts w:eastAsia="Consolas" w:cs="Times New Roman"/>
          <w:color w:val="000000" w:themeColor="text1"/>
          <w:szCs w:val="26"/>
        </w:rPr>
        <w:t>status</w:t>
      </w:r>
      <w:r w:rsidRPr="00772BD5">
        <w:rPr>
          <w:rFonts w:cs="Times New Roman"/>
          <w:color w:val="000000" w:themeColor="text1"/>
          <w:szCs w:val="26"/>
        </w:rPr>
        <w:t xml:space="preserve"> và thông báo để frontend hiển thị đúng trạng thái chờ duyệt.</w:t>
      </w:r>
    </w:p>
    <w:p w14:paraId="6F3008C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Khi quản trị viên phê duyệt yêu cầu:</w:t>
      </w:r>
    </w:p>
    <w:p w14:paraId="20CEB19C"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lastRenderedPageBreak/>
        <w:t xml:space="preserve">1. Admin mở danh sách enrollment theo khóa học tại </w:t>
      </w:r>
      <w:r w:rsidRPr="00772BD5">
        <w:rPr>
          <w:rFonts w:eastAsia="Consolas" w:cs="Times New Roman"/>
          <w:color w:val="000000" w:themeColor="text1"/>
          <w:szCs w:val="26"/>
        </w:rPr>
        <w:t>GET /api/admin/courses/{courseId}/enrollments</w:t>
      </w:r>
      <w:r w:rsidRPr="00772BD5">
        <w:rPr>
          <w:rFonts w:cs="Times New Roman"/>
          <w:color w:val="000000" w:themeColor="text1"/>
          <w:szCs w:val="26"/>
        </w:rPr>
        <w:t>.</w:t>
      </w:r>
    </w:p>
    <w:p w14:paraId="3480815E"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2. Từ giao diện quản trị hoặc Swagger/Postman, admin gọi </w:t>
      </w:r>
      <w:r w:rsidRPr="00772BD5">
        <w:rPr>
          <w:rFonts w:eastAsia="Consolas" w:cs="Times New Roman"/>
          <w:color w:val="000000" w:themeColor="text1"/>
          <w:szCs w:val="26"/>
        </w:rPr>
        <w:t>POST /api/admin/enrollments/{enrollmentId}/approve</w:t>
      </w:r>
      <w:r w:rsidRPr="00772BD5">
        <w:rPr>
          <w:rFonts w:cs="Times New Roman"/>
          <w:color w:val="000000" w:themeColor="text1"/>
          <w:szCs w:val="26"/>
        </w:rPr>
        <w:t>.</w:t>
      </w:r>
    </w:p>
    <w:p w14:paraId="40EFC8DE"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Backend xác thực JWT, role </w:t>
      </w:r>
      <w:r w:rsidRPr="00772BD5">
        <w:rPr>
          <w:rFonts w:eastAsia="Consolas" w:cs="Times New Roman"/>
          <w:color w:val="000000" w:themeColor="text1"/>
          <w:szCs w:val="26"/>
        </w:rPr>
        <w:t>ADMIN</w:t>
      </w:r>
      <w:r w:rsidRPr="00772BD5">
        <w:rPr>
          <w:rFonts w:cs="Times New Roman"/>
          <w:color w:val="000000" w:themeColor="text1"/>
          <w:szCs w:val="26"/>
        </w:rPr>
        <w:t xml:space="preserve"> và rate limit cho khu vực quản trị.</w:t>
      </w:r>
    </w:p>
    <w:p w14:paraId="49F9BEB2"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4. Hệ thống kiểm tra enrollment hiện tại phải ở trạng thái </w:t>
      </w:r>
      <w:r w:rsidRPr="00772BD5">
        <w:rPr>
          <w:rFonts w:eastAsia="Consolas" w:cs="Times New Roman"/>
          <w:color w:val="000000" w:themeColor="text1"/>
          <w:szCs w:val="26"/>
        </w:rPr>
        <w:t>PENDING</w:t>
      </w:r>
      <w:r w:rsidRPr="00772BD5">
        <w:rPr>
          <w:rFonts w:cs="Times New Roman"/>
          <w:color w:val="000000" w:themeColor="text1"/>
          <w:szCs w:val="26"/>
        </w:rPr>
        <w:t>.</w:t>
      </w:r>
    </w:p>
    <w:p w14:paraId="0D158889"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5. Enrollment được chuyển sang </w:t>
      </w:r>
      <w:r w:rsidRPr="00772BD5">
        <w:rPr>
          <w:rFonts w:eastAsia="Consolas" w:cs="Times New Roman"/>
          <w:color w:val="000000" w:themeColor="text1"/>
          <w:szCs w:val="26"/>
        </w:rPr>
        <w:t>ACTIVE</w:t>
      </w:r>
      <w:r w:rsidRPr="00772BD5">
        <w:rPr>
          <w:rFonts w:cs="Times New Roman"/>
          <w:color w:val="000000" w:themeColor="text1"/>
          <w:szCs w:val="26"/>
        </w:rPr>
        <w:t xml:space="preserve"> và cập nhật </w:t>
      </w:r>
      <w:r w:rsidRPr="00772BD5">
        <w:rPr>
          <w:rFonts w:eastAsia="Consolas" w:cs="Times New Roman"/>
          <w:color w:val="000000" w:themeColor="text1"/>
          <w:szCs w:val="26"/>
        </w:rPr>
        <w:t>activatedAt</w:t>
      </w:r>
      <w:r w:rsidRPr="00772BD5">
        <w:rPr>
          <w:rFonts w:cs="Times New Roman"/>
          <w:color w:val="000000" w:themeColor="text1"/>
          <w:szCs w:val="26"/>
        </w:rPr>
        <w:t>.</w:t>
      </w:r>
    </w:p>
    <w:p w14:paraId="0E23A96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6. Audit log ghi </w:t>
      </w:r>
      <w:r w:rsidRPr="00772BD5">
        <w:rPr>
          <w:rFonts w:eastAsia="Consolas" w:cs="Times New Roman"/>
          <w:color w:val="000000" w:themeColor="text1"/>
          <w:szCs w:val="26"/>
        </w:rPr>
        <w:t>ENROLLMENT_APPROVED</w:t>
      </w:r>
      <w:r w:rsidRPr="00772BD5">
        <w:rPr>
          <w:rFonts w:cs="Times New Roman"/>
          <w:color w:val="000000" w:themeColor="text1"/>
          <w:szCs w:val="26"/>
        </w:rPr>
        <w:t>.</w:t>
      </w:r>
    </w:p>
    <w:p w14:paraId="09262EF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7. Từ thời điểm này, sinh viên mới có thể xem nội dung lesson đầy đủ và nhận certificate khi dữ liệu liên quan đã tồn tại.</w:t>
      </w:r>
    </w:p>
    <w:p w14:paraId="18E4276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Nếu yêu cầu chưa được duyệt, mọi truy cập lesson protected hoặc certificate tương ứng vẫn bị backend từ chối theo đúng role, ownership và trạng thái nghiệp vụ.</w:t>
      </w:r>
    </w:p>
    <w:p w14:paraId="03C75476" w14:textId="77777777" w:rsidR="00C23DA5" w:rsidRPr="00772BD5" w:rsidRDefault="00C23DA5" w:rsidP="00315E93">
      <w:pPr>
        <w:pStyle w:val="Heading3"/>
        <w:spacing w:after="120" w:line="360" w:lineRule="auto"/>
        <w:rPr>
          <w:rFonts w:cs="Times New Roman"/>
          <w:color w:val="000000" w:themeColor="text1"/>
          <w:szCs w:val="26"/>
        </w:rPr>
      </w:pPr>
      <w:bookmarkStart w:id="94" w:name="_Toc233424803"/>
      <w:r w:rsidRPr="00772BD5">
        <w:rPr>
          <w:rFonts w:cs="Times New Roman"/>
          <w:color w:val="000000" w:themeColor="text1"/>
          <w:szCs w:val="26"/>
        </w:rPr>
        <w:t>3.9.7. Luồng chống BOLA/IDOR</w:t>
      </w:r>
      <w:bookmarkEnd w:id="94"/>
    </w:p>
    <w:p w14:paraId="10FFEA6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Ví dụ với </w:t>
      </w:r>
      <w:r w:rsidRPr="00772BD5">
        <w:rPr>
          <w:rFonts w:eastAsia="Consolas" w:cs="Times New Roman"/>
          <w:color w:val="000000" w:themeColor="text1"/>
          <w:szCs w:val="26"/>
        </w:rPr>
        <w:t>GET /api/certificates/{certificateId}</w:t>
      </w:r>
      <w:r w:rsidRPr="00772BD5">
        <w:rPr>
          <w:rFonts w:cs="Times New Roman"/>
          <w:color w:val="000000" w:themeColor="text1"/>
          <w:szCs w:val="26"/>
        </w:rPr>
        <w:t>:</w:t>
      </w:r>
    </w:p>
    <w:p w14:paraId="44CFC8A8"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1. Người dùng đã đăng nhập gửi request với </w:t>
      </w:r>
      <w:r w:rsidRPr="00772BD5">
        <w:rPr>
          <w:rFonts w:eastAsia="Consolas" w:cs="Times New Roman"/>
          <w:color w:val="000000" w:themeColor="text1"/>
          <w:szCs w:val="26"/>
        </w:rPr>
        <w:t>certificateId</w:t>
      </w:r>
      <w:r w:rsidRPr="00772BD5">
        <w:rPr>
          <w:rFonts w:cs="Times New Roman"/>
          <w:color w:val="000000" w:themeColor="text1"/>
          <w:szCs w:val="26"/>
        </w:rPr>
        <w:t>.</w:t>
      </w:r>
    </w:p>
    <w:p w14:paraId="7251B610"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2. Backend lấy certificate theo ID.</w:t>
      </w:r>
    </w:p>
    <w:p w14:paraId="43C2664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w:t>
      </w:r>
      <w:r w:rsidRPr="00772BD5">
        <w:rPr>
          <w:rFonts w:eastAsia="Consolas" w:cs="Times New Roman"/>
          <w:color w:val="000000" w:themeColor="text1"/>
          <w:szCs w:val="26"/>
        </w:rPr>
        <w:t>AuthorizationService.assertCanViewCertificate()</w:t>
      </w:r>
      <w:r w:rsidRPr="00772BD5">
        <w:rPr>
          <w:rFonts w:cs="Times New Roman"/>
          <w:color w:val="000000" w:themeColor="text1"/>
          <w:szCs w:val="26"/>
        </w:rPr>
        <w:t xml:space="preserve"> kiểm tra </w:t>
      </w:r>
      <w:r w:rsidRPr="00772BD5">
        <w:rPr>
          <w:rFonts w:eastAsia="Consolas" w:cs="Times New Roman"/>
          <w:color w:val="000000" w:themeColor="text1"/>
          <w:szCs w:val="26"/>
        </w:rPr>
        <w:t>certificate.student.id == currentUser.id</w:t>
      </w:r>
      <w:r w:rsidRPr="00772BD5">
        <w:rPr>
          <w:rFonts w:cs="Times New Roman"/>
          <w:color w:val="000000" w:themeColor="text1"/>
          <w:szCs w:val="26"/>
        </w:rPr>
        <w:t>.</w:t>
      </w:r>
    </w:p>
    <w:p w14:paraId="13DA329F"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4. Nếu không thỏa, ghi </w:t>
      </w:r>
      <w:r w:rsidRPr="00772BD5">
        <w:rPr>
          <w:rFonts w:eastAsia="Consolas" w:cs="Times New Roman"/>
          <w:color w:val="000000" w:themeColor="text1"/>
          <w:szCs w:val="26"/>
        </w:rPr>
        <w:t>ACCESS_DENIED</w:t>
      </w:r>
      <w:r w:rsidRPr="00772BD5">
        <w:rPr>
          <w:rFonts w:cs="Times New Roman"/>
          <w:color w:val="000000" w:themeColor="text1"/>
          <w:szCs w:val="26"/>
        </w:rPr>
        <w:t>.</w:t>
      </w:r>
    </w:p>
    <w:p w14:paraId="34D4B12A"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5. Trả </w:t>
      </w:r>
      <w:r w:rsidRPr="00772BD5">
        <w:rPr>
          <w:rFonts w:eastAsia="Consolas" w:cs="Times New Roman"/>
          <w:color w:val="000000" w:themeColor="text1"/>
          <w:szCs w:val="26"/>
        </w:rPr>
        <w:t>403 Forbidden</w:t>
      </w:r>
      <w:r w:rsidRPr="00772BD5">
        <w:rPr>
          <w:rFonts w:cs="Times New Roman"/>
          <w:color w:val="000000" w:themeColor="text1"/>
          <w:szCs w:val="26"/>
        </w:rPr>
        <w:t>.</w:t>
      </w:r>
    </w:p>
    <w:p w14:paraId="5E9D62F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Luồng tương tự được áp dụng cho:</w:t>
      </w:r>
    </w:p>
    <w:p w14:paraId="56EA54E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profile</w:t>
      </w:r>
    </w:p>
    <w:p w14:paraId="76C7099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enrollment</w:t>
      </w:r>
    </w:p>
    <w:p w14:paraId="4CC7B52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lesson</w:t>
      </w:r>
    </w:p>
    <w:p w14:paraId="247C93B9" w14:textId="77777777" w:rsidR="00C23DA5" w:rsidRPr="00772BD5" w:rsidRDefault="00C23DA5" w:rsidP="00315E93">
      <w:pPr>
        <w:pStyle w:val="Heading3"/>
        <w:spacing w:after="120" w:line="360" w:lineRule="auto"/>
        <w:rPr>
          <w:rFonts w:cs="Times New Roman"/>
          <w:color w:val="000000" w:themeColor="text1"/>
          <w:szCs w:val="26"/>
        </w:rPr>
      </w:pPr>
      <w:bookmarkStart w:id="95" w:name="_Toc233424804"/>
      <w:r w:rsidRPr="00772BD5">
        <w:rPr>
          <w:rFonts w:cs="Times New Roman"/>
          <w:color w:val="000000" w:themeColor="text1"/>
          <w:szCs w:val="26"/>
        </w:rPr>
        <w:lastRenderedPageBreak/>
        <w:t>3.9.8. Luồng xem bài học</w:t>
      </w:r>
      <w:bookmarkEnd w:id="95"/>
    </w:p>
    <w:p w14:paraId="5A3BE6C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Đối với endpoint lesson:</w:t>
      </w:r>
    </w:p>
    <w:p w14:paraId="4711B145"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1. Backend xác định bài học thuộc khóa học nào.</w:t>
      </w:r>
    </w:p>
    <w:p w14:paraId="0CCA6E66"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2. Kiểm tra người dùng hiện tại đã có enrollment </w:t>
      </w:r>
      <w:r w:rsidRPr="00772BD5">
        <w:rPr>
          <w:rFonts w:eastAsia="Consolas" w:cs="Times New Roman"/>
          <w:color w:val="000000" w:themeColor="text1"/>
          <w:szCs w:val="26"/>
        </w:rPr>
        <w:t>ACTIVE</w:t>
      </w:r>
      <w:r w:rsidRPr="00772BD5">
        <w:rPr>
          <w:rFonts w:cs="Times New Roman"/>
          <w:color w:val="000000" w:themeColor="text1"/>
          <w:szCs w:val="26"/>
        </w:rPr>
        <w:t xml:space="preserve"> hay chưa.</w:t>
      </w:r>
    </w:p>
    <w:p w14:paraId="4CF9F9B9"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3. Nếu chưa đủ quyền, chỉ cho phép xem preview ở chi tiết khóa học, còn truy cập trực tiếp lesson sẽ bị từ chối </w:t>
      </w:r>
      <w:r w:rsidRPr="00772BD5">
        <w:rPr>
          <w:rFonts w:eastAsia="Consolas" w:cs="Times New Roman"/>
          <w:color w:val="000000" w:themeColor="text1"/>
          <w:szCs w:val="26"/>
        </w:rPr>
        <w:t>403</w:t>
      </w:r>
      <w:r w:rsidRPr="00772BD5">
        <w:rPr>
          <w:rFonts w:cs="Times New Roman"/>
          <w:color w:val="000000" w:themeColor="text1"/>
          <w:szCs w:val="26"/>
        </w:rPr>
        <w:t>.</w:t>
      </w:r>
    </w:p>
    <w:p w14:paraId="2CEE10AA" w14:textId="77777777" w:rsidR="00C23DA5" w:rsidRPr="00772BD5" w:rsidRDefault="00C23DA5" w:rsidP="00315E93">
      <w:pPr>
        <w:spacing w:line="360" w:lineRule="auto"/>
        <w:ind w:left="540" w:hanging="279"/>
        <w:rPr>
          <w:rFonts w:cs="Times New Roman"/>
          <w:color w:val="000000" w:themeColor="text1"/>
          <w:szCs w:val="26"/>
        </w:rPr>
      </w:pPr>
      <w:r w:rsidRPr="00772BD5">
        <w:rPr>
          <w:rFonts w:cs="Times New Roman"/>
          <w:color w:val="000000" w:themeColor="text1"/>
          <w:szCs w:val="26"/>
        </w:rPr>
        <w:t xml:space="preserve">4. Nếu đủ quyền, trả đầy đủ </w:t>
      </w:r>
      <w:r w:rsidRPr="00772BD5">
        <w:rPr>
          <w:rFonts w:eastAsia="Consolas" w:cs="Times New Roman"/>
          <w:color w:val="000000" w:themeColor="text1"/>
          <w:szCs w:val="26"/>
        </w:rPr>
        <w:t>content</w:t>
      </w:r>
      <w:r w:rsidRPr="00772BD5">
        <w:rPr>
          <w:rFonts w:cs="Times New Roman"/>
          <w:color w:val="000000" w:themeColor="text1"/>
          <w:szCs w:val="26"/>
        </w:rPr>
        <w:t>.</w:t>
      </w:r>
    </w:p>
    <w:p w14:paraId="4402172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Đây là điểm minh họa tốt cho việc liên kết bảo mật với nghiệp vụ thật.</w:t>
      </w:r>
    </w:p>
    <w:p w14:paraId="1F3F4BB9" w14:textId="77777777" w:rsidR="00C23DA5" w:rsidRPr="00772BD5" w:rsidRDefault="00C23DA5" w:rsidP="00315E93">
      <w:pPr>
        <w:pStyle w:val="Heading2"/>
        <w:spacing w:line="360" w:lineRule="auto"/>
        <w:rPr>
          <w:rFonts w:cs="Times New Roman"/>
          <w:color w:val="000000" w:themeColor="text1"/>
          <w:sz w:val="26"/>
        </w:rPr>
      </w:pPr>
      <w:bookmarkStart w:id="96" w:name="_Toc233424805"/>
      <w:r w:rsidRPr="00772BD5">
        <w:rPr>
          <w:rFonts w:cs="Times New Roman"/>
          <w:color w:val="000000" w:themeColor="text1"/>
          <w:sz w:val="26"/>
        </w:rPr>
        <w:t>3.10. Triển khai các kỹ thuật mật mã trong mã nguồn</w:t>
      </w:r>
      <w:bookmarkEnd w:id="96"/>
    </w:p>
    <w:p w14:paraId="5A48CB27" w14:textId="77777777" w:rsidR="00C23DA5" w:rsidRPr="00772BD5" w:rsidRDefault="00C23DA5" w:rsidP="00315E93">
      <w:pPr>
        <w:pStyle w:val="Heading3"/>
        <w:spacing w:after="120" w:line="360" w:lineRule="auto"/>
        <w:rPr>
          <w:rFonts w:cs="Times New Roman"/>
          <w:color w:val="000000" w:themeColor="text1"/>
          <w:szCs w:val="26"/>
        </w:rPr>
      </w:pPr>
      <w:bookmarkStart w:id="97" w:name="_Toc233424806"/>
      <w:r w:rsidRPr="00772BD5">
        <w:rPr>
          <w:rFonts w:cs="Times New Roman"/>
          <w:color w:val="000000" w:themeColor="text1"/>
          <w:szCs w:val="26"/>
        </w:rPr>
        <w:t>3.10.1. Triển khai JWT trong JwtService</w:t>
      </w:r>
      <w:bookmarkEnd w:id="97"/>
    </w:p>
    <w:p w14:paraId="35A673EE"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JwtService</w:t>
      </w:r>
      <w:r w:rsidRPr="00772BD5">
        <w:rPr>
          <w:rFonts w:cs="Times New Roman"/>
          <w:color w:val="000000" w:themeColor="text1"/>
          <w:szCs w:val="26"/>
        </w:rPr>
        <w:t xml:space="preserve"> thực hiện:</w:t>
      </w:r>
    </w:p>
    <w:p w14:paraId="4DBA465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Dẫn xuất khóa ký từ </w:t>
      </w:r>
      <w:r w:rsidRPr="00772BD5">
        <w:rPr>
          <w:rFonts w:eastAsia="Consolas" w:cs="Times New Roman"/>
          <w:color w:val="000000" w:themeColor="text1"/>
          <w:szCs w:val="26"/>
        </w:rPr>
        <w:t>JWT_SECRET</w:t>
      </w:r>
      <w:r w:rsidRPr="00772BD5">
        <w:rPr>
          <w:rFonts w:cs="Times New Roman"/>
          <w:color w:val="000000" w:themeColor="text1"/>
          <w:szCs w:val="26"/>
        </w:rPr>
        <w:t xml:space="preserve"> bằng </w:t>
      </w:r>
      <w:r w:rsidRPr="00772BD5">
        <w:rPr>
          <w:rFonts w:eastAsia="Consolas" w:cs="Times New Roman"/>
          <w:color w:val="000000" w:themeColor="text1"/>
          <w:szCs w:val="26"/>
        </w:rPr>
        <w:t>SHA-256</w:t>
      </w:r>
      <w:r w:rsidRPr="00772BD5">
        <w:rPr>
          <w:rFonts w:cs="Times New Roman"/>
          <w:color w:val="000000" w:themeColor="text1"/>
          <w:szCs w:val="26"/>
        </w:rPr>
        <w:t>.</w:t>
      </w:r>
    </w:p>
    <w:p w14:paraId="7E29E32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Phát hành access token bằng thư viện </w:t>
      </w:r>
      <w:r w:rsidRPr="00772BD5">
        <w:rPr>
          <w:rFonts w:eastAsia="Consolas" w:cs="Times New Roman"/>
          <w:color w:val="000000" w:themeColor="text1"/>
          <w:szCs w:val="26"/>
        </w:rPr>
        <w:t>jjwt</w:t>
      </w:r>
      <w:r w:rsidRPr="00772BD5">
        <w:rPr>
          <w:rFonts w:cs="Times New Roman"/>
          <w:color w:val="000000" w:themeColor="text1"/>
          <w:szCs w:val="26"/>
        </w:rPr>
        <w:t>.</w:t>
      </w:r>
    </w:p>
    <w:p w14:paraId="27FD388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Parse và validate token.</w:t>
      </w:r>
    </w:p>
    <w:p w14:paraId="386F2ECC" w14:textId="77777777" w:rsidR="00C23DA5" w:rsidRPr="00772BD5" w:rsidRDefault="00C23DA5" w:rsidP="00315E93">
      <w:pPr>
        <w:pStyle w:val="ListBullet"/>
        <w:numPr>
          <w:ilvl w:val="0"/>
          <w:numId w:val="0"/>
        </w:numPr>
        <w:spacing w:line="360" w:lineRule="auto"/>
        <w:ind w:left="261"/>
        <w:rPr>
          <w:rFonts w:cs="Times New Roman"/>
          <w:color w:val="000000" w:themeColor="text1"/>
          <w:szCs w:val="26"/>
        </w:rPr>
      </w:pPr>
      <w:r w:rsidRPr="00772BD5">
        <w:rPr>
          <w:rFonts w:cs="Times New Roman"/>
          <w:color w:val="000000" w:themeColor="text1"/>
          <w:szCs w:val="26"/>
        </w:rPr>
        <w:t>Từ chối:</w:t>
      </w:r>
    </w:p>
    <w:p w14:paraId="1C631D1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token hết hạn,</w:t>
      </w:r>
    </w:p>
    <w:p w14:paraId="215F615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token sai chữ ký,</w:t>
      </w:r>
    </w:p>
    <w:p w14:paraId="6326B8C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token malformed,</w:t>
      </w:r>
    </w:p>
    <w:p w14:paraId="5F8B602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token thiếu </w:t>
      </w:r>
      <w:r w:rsidRPr="00772BD5">
        <w:rPr>
          <w:rFonts w:eastAsia="Consolas" w:cs="Times New Roman"/>
          <w:color w:val="000000" w:themeColor="text1"/>
          <w:szCs w:val="26"/>
        </w:rPr>
        <w:t>subject</w:t>
      </w:r>
      <w:r w:rsidRPr="00772BD5">
        <w:rPr>
          <w:rFonts w:cs="Times New Roman"/>
          <w:color w:val="000000" w:themeColor="text1"/>
          <w:szCs w:val="26"/>
        </w:rPr>
        <w:t xml:space="preserve">, </w:t>
      </w:r>
      <w:r w:rsidRPr="00772BD5">
        <w:rPr>
          <w:rFonts w:eastAsia="Consolas" w:cs="Times New Roman"/>
          <w:color w:val="000000" w:themeColor="text1"/>
          <w:szCs w:val="26"/>
        </w:rPr>
        <w:t>email</w:t>
      </w:r>
      <w:r w:rsidRPr="00772BD5">
        <w:rPr>
          <w:rFonts w:cs="Times New Roman"/>
          <w:color w:val="000000" w:themeColor="text1"/>
          <w:szCs w:val="26"/>
        </w:rPr>
        <w:t xml:space="preserve">, </w:t>
      </w:r>
      <w:r w:rsidRPr="00772BD5">
        <w:rPr>
          <w:rFonts w:eastAsia="Consolas" w:cs="Times New Roman"/>
          <w:color w:val="000000" w:themeColor="text1"/>
          <w:szCs w:val="26"/>
        </w:rPr>
        <w:t>role</w:t>
      </w:r>
      <w:r w:rsidRPr="00772BD5">
        <w:rPr>
          <w:rFonts w:cs="Times New Roman"/>
          <w:color w:val="000000" w:themeColor="text1"/>
          <w:szCs w:val="26"/>
        </w:rPr>
        <w:t>,</w:t>
      </w:r>
    </w:p>
    <w:p w14:paraId="00F51C1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token có </w:t>
      </w:r>
      <w:r w:rsidRPr="00772BD5">
        <w:rPr>
          <w:rFonts w:eastAsia="Consolas" w:cs="Times New Roman"/>
          <w:color w:val="000000" w:themeColor="text1"/>
          <w:szCs w:val="26"/>
        </w:rPr>
        <w:t>token_type</w:t>
      </w:r>
      <w:r w:rsidRPr="00772BD5">
        <w:rPr>
          <w:rFonts w:cs="Times New Roman"/>
          <w:color w:val="000000" w:themeColor="text1"/>
          <w:szCs w:val="26"/>
        </w:rPr>
        <w:t xml:space="preserve"> khác </w:t>
      </w:r>
      <w:r w:rsidRPr="00772BD5">
        <w:rPr>
          <w:rFonts w:eastAsia="Consolas" w:cs="Times New Roman"/>
          <w:color w:val="000000" w:themeColor="text1"/>
          <w:szCs w:val="26"/>
        </w:rPr>
        <w:t>access</w:t>
      </w:r>
      <w:r w:rsidRPr="00772BD5">
        <w:rPr>
          <w:rFonts w:cs="Times New Roman"/>
          <w:color w:val="000000" w:themeColor="text1"/>
          <w:szCs w:val="26"/>
        </w:rPr>
        <w:t>.</w:t>
      </w:r>
    </w:p>
    <w:p w14:paraId="5643DA0D" w14:textId="77777777" w:rsidR="00C23DA5" w:rsidRPr="00772BD5" w:rsidRDefault="00C23DA5" w:rsidP="00315E93">
      <w:pPr>
        <w:pStyle w:val="Heading3"/>
        <w:spacing w:after="120" w:line="360" w:lineRule="auto"/>
        <w:rPr>
          <w:rFonts w:cs="Times New Roman"/>
          <w:color w:val="000000" w:themeColor="text1"/>
          <w:szCs w:val="26"/>
        </w:rPr>
      </w:pPr>
      <w:bookmarkStart w:id="98" w:name="_Toc233424807"/>
      <w:r w:rsidRPr="00772BD5">
        <w:rPr>
          <w:rFonts w:cs="Times New Roman"/>
          <w:color w:val="000000" w:themeColor="text1"/>
          <w:szCs w:val="26"/>
        </w:rPr>
        <w:t>3.10.2. Triển khai bcrypt trong SecurityConfig và AuthService</w:t>
      </w:r>
      <w:bookmarkEnd w:id="98"/>
    </w:p>
    <w:p w14:paraId="0410FEF1" w14:textId="414BC944"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SecurityConfig</w:t>
      </w:r>
      <w:r w:rsidRPr="00772BD5">
        <w:rPr>
          <w:rFonts w:cs="Times New Roman"/>
          <w:color w:val="000000" w:themeColor="text1"/>
          <w:szCs w:val="26"/>
        </w:rPr>
        <w:t xml:space="preserve"> khai báo </w:t>
      </w:r>
      <w:r w:rsidRPr="00772BD5">
        <w:rPr>
          <w:rFonts w:eastAsia="Consolas" w:cs="Times New Roman"/>
          <w:color w:val="000000" w:themeColor="text1"/>
          <w:szCs w:val="26"/>
        </w:rPr>
        <w:t>PasswordEncoder</w:t>
      </w:r>
      <w:r w:rsidRPr="00772BD5">
        <w:rPr>
          <w:rFonts w:cs="Times New Roman"/>
          <w:color w:val="000000" w:themeColor="text1"/>
          <w:szCs w:val="26"/>
        </w:rPr>
        <w:t xml:space="preserve"> là </w:t>
      </w:r>
      <w:r w:rsidRPr="00772BD5">
        <w:rPr>
          <w:rFonts w:eastAsia="Consolas" w:cs="Times New Roman"/>
          <w:color w:val="000000" w:themeColor="text1"/>
          <w:szCs w:val="26"/>
        </w:rPr>
        <w:t>BCryptPasswordEncoder</w:t>
      </w:r>
      <w:r w:rsidRPr="00772BD5">
        <w:rPr>
          <w:rFonts w:cs="Times New Roman"/>
          <w:color w:val="000000" w:themeColor="text1"/>
          <w:szCs w:val="26"/>
        </w:rPr>
        <w:t>.</w:t>
      </w:r>
      <w:r w:rsidRPr="00772BD5">
        <w:rPr>
          <w:rFonts w:cs="Times New Roman"/>
          <w:color w:val="000000" w:themeColor="text1"/>
          <w:szCs w:val="26"/>
        </w:rPr>
        <w:br/>
      </w:r>
      <w:r w:rsidRPr="00772BD5">
        <w:rPr>
          <w:rFonts w:eastAsia="Consolas" w:cs="Times New Roman"/>
          <w:color w:val="000000" w:themeColor="text1"/>
          <w:szCs w:val="26"/>
        </w:rPr>
        <w:t>AuthService</w:t>
      </w:r>
      <w:r w:rsidRPr="00772BD5">
        <w:rPr>
          <w:rFonts w:cs="Times New Roman"/>
          <w:color w:val="000000" w:themeColor="text1"/>
          <w:szCs w:val="26"/>
        </w:rPr>
        <w:t xml:space="preserve"> dùng encoder này trong:</w:t>
      </w:r>
    </w:p>
    <w:p w14:paraId="1B1116C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register()</w:t>
      </w:r>
      <w:r w:rsidRPr="00772BD5">
        <w:rPr>
          <w:rFonts w:cs="Times New Roman"/>
          <w:color w:val="000000" w:themeColor="text1"/>
          <w:szCs w:val="26"/>
        </w:rPr>
        <w:t>: encode password trước khi lưu.</w:t>
      </w:r>
    </w:p>
    <w:p w14:paraId="79A4999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login()</w:t>
      </w:r>
      <w:r w:rsidRPr="00772BD5">
        <w:rPr>
          <w:rFonts w:cs="Times New Roman"/>
          <w:color w:val="000000" w:themeColor="text1"/>
          <w:szCs w:val="26"/>
        </w:rPr>
        <w:t>: matches giữa password người dùng nhập và hash đã lưu.</w:t>
      </w:r>
    </w:p>
    <w:p w14:paraId="3AA58EB3" w14:textId="77777777" w:rsidR="00C23DA5" w:rsidRPr="00772BD5" w:rsidRDefault="00C23DA5" w:rsidP="00315E93">
      <w:pPr>
        <w:pStyle w:val="Heading3"/>
        <w:spacing w:after="120" w:line="360" w:lineRule="auto"/>
        <w:rPr>
          <w:rFonts w:cs="Times New Roman"/>
          <w:color w:val="000000" w:themeColor="text1"/>
          <w:szCs w:val="26"/>
        </w:rPr>
      </w:pPr>
      <w:bookmarkStart w:id="99" w:name="_Toc233424808"/>
      <w:r w:rsidRPr="00772BD5">
        <w:rPr>
          <w:rFonts w:cs="Times New Roman"/>
          <w:color w:val="000000" w:themeColor="text1"/>
          <w:szCs w:val="26"/>
        </w:rPr>
        <w:t>3.10.3. Triển khai AES-GCM trong EncryptionService</w:t>
      </w:r>
      <w:bookmarkEnd w:id="99"/>
    </w:p>
    <w:p w14:paraId="7C603646"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EncryptionService</w:t>
      </w:r>
      <w:r w:rsidRPr="00772BD5">
        <w:rPr>
          <w:rFonts w:cs="Times New Roman"/>
          <w:color w:val="000000" w:themeColor="text1"/>
          <w:szCs w:val="26"/>
        </w:rPr>
        <w:t xml:space="preserve"> được tách thành service độc lập để tái sử dụng cho nhiều loại dữ liệu. Service này cung cấp các hàm riêng cho:</w:t>
      </w:r>
    </w:p>
    <w:p w14:paraId="120F260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dữ liệu user,</w:t>
      </w:r>
    </w:p>
    <w:p w14:paraId="6A3375B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dữ liệu certificate,</w:t>
      </w:r>
    </w:p>
    <w:p w14:paraId="5337179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dữ liệu demo.</w:t>
      </w:r>
    </w:p>
    <w:p w14:paraId="0391B5BC" w14:textId="77777777" w:rsidR="00C23DA5" w:rsidRPr="00772BD5" w:rsidRDefault="00C23DA5" w:rsidP="00315E93">
      <w:pPr>
        <w:pStyle w:val="Heading3"/>
        <w:spacing w:after="120" w:line="360" w:lineRule="auto"/>
        <w:rPr>
          <w:rFonts w:cs="Times New Roman"/>
          <w:color w:val="000000" w:themeColor="text1"/>
          <w:szCs w:val="26"/>
        </w:rPr>
      </w:pPr>
      <w:bookmarkStart w:id="100" w:name="_Toc233424809"/>
      <w:r w:rsidRPr="00772BD5">
        <w:rPr>
          <w:rFonts w:cs="Times New Roman"/>
          <w:color w:val="000000" w:themeColor="text1"/>
          <w:szCs w:val="26"/>
        </w:rPr>
        <w:t>3.10.4. Triển khai kiểm soát ghi danh trong EnrollmentService và AdminService</w:t>
      </w:r>
      <w:bookmarkEnd w:id="100"/>
    </w:p>
    <w:p w14:paraId="07F59CA8"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EnrollmentService</w:t>
      </w:r>
      <w:r w:rsidRPr="00772BD5">
        <w:rPr>
          <w:rFonts w:cs="Times New Roman"/>
          <w:color w:val="000000" w:themeColor="text1"/>
          <w:szCs w:val="26"/>
        </w:rPr>
        <w:t>:</w:t>
      </w:r>
    </w:p>
    <w:p w14:paraId="748784B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chỉ cho </w:t>
      </w:r>
      <w:r w:rsidRPr="00772BD5">
        <w:rPr>
          <w:rFonts w:eastAsia="Consolas" w:cs="Times New Roman"/>
          <w:color w:val="000000" w:themeColor="text1"/>
          <w:szCs w:val="26"/>
        </w:rPr>
        <w:t>STUDENT</w:t>
      </w:r>
      <w:r w:rsidRPr="00772BD5">
        <w:rPr>
          <w:rFonts w:cs="Times New Roman"/>
          <w:color w:val="000000" w:themeColor="text1"/>
          <w:szCs w:val="26"/>
        </w:rPr>
        <w:t xml:space="preserve"> tạo yêu cầu ghi danh,</w:t>
      </w:r>
    </w:p>
    <w:p w14:paraId="0DFB365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kiểm tra khóa học tồn tại và đang publish,</w:t>
      </w:r>
    </w:p>
    <w:p w14:paraId="7960D47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tránh tạo trùng nếu enrollment đã </w:t>
      </w:r>
      <w:r w:rsidRPr="00772BD5">
        <w:rPr>
          <w:rFonts w:eastAsia="Consolas" w:cs="Times New Roman"/>
          <w:color w:val="000000" w:themeColor="text1"/>
          <w:szCs w:val="26"/>
        </w:rPr>
        <w:t>ACTIVE</w:t>
      </w:r>
      <w:r w:rsidRPr="00772BD5">
        <w:rPr>
          <w:rFonts w:cs="Times New Roman"/>
          <w:color w:val="000000" w:themeColor="text1"/>
          <w:szCs w:val="26"/>
        </w:rPr>
        <w:t>,</w:t>
      </w:r>
    </w:p>
    <w:p w14:paraId="12C3B4C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trả lại trạng thái cũ nếu yêu cầu đã </w:t>
      </w:r>
      <w:r w:rsidRPr="00772BD5">
        <w:rPr>
          <w:rFonts w:eastAsia="Consolas" w:cs="Times New Roman"/>
          <w:color w:val="000000" w:themeColor="text1"/>
          <w:szCs w:val="26"/>
        </w:rPr>
        <w:t>PENDING</w:t>
      </w:r>
      <w:r w:rsidRPr="00772BD5">
        <w:rPr>
          <w:rFonts w:cs="Times New Roman"/>
          <w:color w:val="000000" w:themeColor="text1"/>
          <w:szCs w:val="26"/>
        </w:rPr>
        <w:t>.</w:t>
      </w:r>
    </w:p>
    <w:p w14:paraId="78FBA862"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AdminService</w:t>
      </w:r>
      <w:r w:rsidRPr="00772BD5">
        <w:rPr>
          <w:rFonts w:cs="Times New Roman"/>
          <w:color w:val="000000" w:themeColor="text1"/>
          <w:szCs w:val="26"/>
        </w:rPr>
        <w:t>:</w:t>
      </w:r>
    </w:p>
    <w:p w14:paraId="6977B33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chỉ cho </w:t>
      </w:r>
      <w:r w:rsidRPr="00772BD5">
        <w:rPr>
          <w:rFonts w:eastAsia="Consolas" w:cs="Times New Roman"/>
          <w:color w:val="000000" w:themeColor="text1"/>
          <w:szCs w:val="26"/>
        </w:rPr>
        <w:t>ADMIN</w:t>
      </w:r>
      <w:r w:rsidRPr="00772BD5">
        <w:rPr>
          <w:rFonts w:cs="Times New Roman"/>
          <w:color w:val="000000" w:themeColor="text1"/>
          <w:szCs w:val="26"/>
        </w:rPr>
        <w:t xml:space="preserve"> duyệt enrollment,</w:t>
      </w:r>
    </w:p>
    <w:p w14:paraId="3023D38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chỉ chấp nhận duyệt khi trạng thái hiện tại là </w:t>
      </w:r>
      <w:r w:rsidRPr="00772BD5">
        <w:rPr>
          <w:rFonts w:eastAsia="Consolas" w:cs="Times New Roman"/>
          <w:color w:val="000000" w:themeColor="text1"/>
          <w:szCs w:val="26"/>
        </w:rPr>
        <w:t>PENDING</w:t>
      </w:r>
      <w:r w:rsidRPr="00772BD5">
        <w:rPr>
          <w:rFonts w:cs="Times New Roman"/>
          <w:color w:val="000000" w:themeColor="text1"/>
          <w:szCs w:val="26"/>
        </w:rPr>
        <w:t>,</w:t>
      </w:r>
    </w:p>
    <w:p w14:paraId="6977780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chuyển enrollment sang </w:t>
      </w:r>
      <w:r w:rsidRPr="00772BD5">
        <w:rPr>
          <w:rFonts w:eastAsia="Consolas" w:cs="Times New Roman"/>
          <w:color w:val="000000" w:themeColor="text1"/>
          <w:szCs w:val="26"/>
        </w:rPr>
        <w:t>ACTIVE</w:t>
      </w:r>
      <w:r w:rsidRPr="00772BD5">
        <w:rPr>
          <w:rFonts w:cs="Times New Roman"/>
          <w:color w:val="000000" w:themeColor="text1"/>
          <w:szCs w:val="26"/>
        </w:rPr>
        <w:t>,</w:t>
      </w:r>
    </w:p>
    <w:p w14:paraId="27447A0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ghi audit log </w:t>
      </w:r>
      <w:r w:rsidRPr="00772BD5">
        <w:rPr>
          <w:rFonts w:eastAsia="Consolas" w:cs="Times New Roman"/>
          <w:color w:val="000000" w:themeColor="text1"/>
          <w:szCs w:val="26"/>
        </w:rPr>
        <w:t>ENROLLMENT_APPROVED</w:t>
      </w:r>
      <w:r w:rsidRPr="00772BD5">
        <w:rPr>
          <w:rFonts w:cs="Times New Roman"/>
          <w:color w:val="000000" w:themeColor="text1"/>
          <w:szCs w:val="26"/>
        </w:rPr>
        <w:t>.</w:t>
      </w:r>
    </w:p>
    <w:p w14:paraId="090A8EC7" w14:textId="77777777" w:rsidR="00C23DA5" w:rsidRPr="00772BD5" w:rsidRDefault="00C23DA5" w:rsidP="00315E93">
      <w:pPr>
        <w:pStyle w:val="Heading2"/>
        <w:spacing w:line="360" w:lineRule="auto"/>
        <w:rPr>
          <w:rFonts w:cs="Times New Roman"/>
          <w:color w:val="000000" w:themeColor="text1"/>
          <w:sz w:val="26"/>
        </w:rPr>
      </w:pPr>
      <w:bookmarkStart w:id="101" w:name="_Toc233424810"/>
      <w:r w:rsidRPr="00772BD5">
        <w:rPr>
          <w:rFonts w:cs="Times New Roman"/>
          <w:color w:val="000000" w:themeColor="text1"/>
          <w:sz w:val="26"/>
        </w:rPr>
        <w:t>3.11. Triển khai rate limiting và audit log</w:t>
      </w:r>
      <w:bookmarkEnd w:id="101"/>
    </w:p>
    <w:p w14:paraId="75142428" w14:textId="77777777" w:rsidR="00C23DA5" w:rsidRPr="00772BD5" w:rsidRDefault="00C23DA5" w:rsidP="00315E93">
      <w:pPr>
        <w:pStyle w:val="Heading3"/>
        <w:spacing w:after="120" w:line="360" w:lineRule="auto"/>
        <w:rPr>
          <w:rFonts w:cs="Times New Roman"/>
          <w:color w:val="000000" w:themeColor="text1"/>
          <w:szCs w:val="26"/>
        </w:rPr>
      </w:pPr>
      <w:bookmarkStart w:id="102" w:name="_Toc233424811"/>
      <w:r w:rsidRPr="00772BD5">
        <w:rPr>
          <w:rFonts w:cs="Times New Roman"/>
          <w:color w:val="000000" w:themeColor="text1"/>
          <w:szCs w:val="26"/>
        </w:rPr>
        <w:t>3.11.1. Rate limiting</w:t>
      </w:r>
      <w:bookmarkEnd w:id="102"/>
    </w:p>
    <w:p w14:paraId="20BC17C2" w14:textId="77777777" w:rsidR="00C23DA5" w:rsidRPr="00772BD5" w:rsidRDefault="00C23DA5" w:rsidP="00315E93">
      <w:pPr>
        <w:spacing w:line="360" w:lineRule="auto"/>
        <w:jc w:val="both"/>
        <w:rPr>
          <w:rFonts w:cs="Times New Roman"/>
          <w:color w:val="000000" w:themeColor="text1"/>
          <w:szCs w:val="26"/>
        </w:rPr>
      </w:pPr>
      <w:r w:rsidRPr="00772BD5">
        <w:rPr>
          <w:rFonts w:eastAsia="Consolas" w:cs="Times New Roman"/>
          <w:color w:val="000000" w:themeColor="text1"/>
          <w:szCs w:val="26"/>
        </w:rPr>
        <w:t>RateLimitService</w:t>
      </w:r>
      <w:r w:rsidRPr="00772BD5">
        <w:rPr>
          <w:rFonts w:cs="Times New Roman"/>
          <w:color w:val="000000" w:themeColor="text1"/>
          <w:szCs w:val="26"/>
        </w:rPr>
        <w:t xml:space="preserve"> trong dự án sử dụng chiến lược cửa sổ cố định một phút (</w:t>
      </w:r>
      <w:r w:rsidRPr="00772BD5">
        <w:rPr>
          <w:rFonts w:eastAsia="Consolas" w:cs="Times New Roman"/>
          <w:color w:val="000000" w:themeColor="text1"/>
          <w:szCs w:val="26"/>
        </w:rPr>
        <w:t>fixed window</w:t>
      </w:r>
      <w:r w:rsidRPr="00772BD5">
        <w:rPr>
          <w:rFonts w:cs="Times New Roman"/>
          <w:color w:val="000000" w:themeColor="text1"/>
          <w:szCs w:val="26"/>
        </w:rPr>
        <w:t xml:space="preserve">), lưu bộ đếm trong </w:t>
      </w:r>
      <w:r w:rsidRPr="00772BD5">
        <w:rPr>
          <w:rFonts w:eastAsia="Consolas" w:cs="Times New Roman"/>
          <w:color w:val="000000" w:themeColor="text1"/>
          <w:szCs w:val="26"/>
        </w:rPr>
        <w:t>ConcurrentHashMap</w:t>
      </w:r>
      <w:r w:rsidRPr="00772BD5">
        <w:rPr>
          <w:rFonts w:cs="Times New Roman"/>
          <w:color w:val="000000" w:themeColor="text1"/>
          <w:szCs w:val="26"/>
        </w:rPr>
        <w:t>. Dù đây chưa phải kiến trúc phân tán production-grade, nhưng rất phù hợp với đồ án vì:</w:t>
      </w:r>
    </w:p>
    <w:p w14:paraId="6AE81F7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Dễ đọc.</w:t>
      </w:r>
    </w:p>
    <w:p w14:paraId="660B84E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Dễ kiểm chứng.</w:t>
      </w:r>
    </w:p>
    <w:p w14:paraId="62F64AC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Dễ demo </w:t>
      </w:r>
      <w:r w:rsidRPr="00772BD5">
        <w:rPr>
          <w:rFonts w:eastAsia="Consolas" w:cs="Times New Roman"/>
          <w:color w:val="000000" w:themeColor="text1"/>
          <w:szCs w:val="26"/>
        </w:rPr>
        <w:t>429 Too Many Requests</w:t>
      </w:r>
      <w:r w:rsidRPr="00772BD5">
        <w:rPr>
          <w:rFonts w:cs="Times New Roman"/>
          <w:color w:val="000000" w:themeColor="text1"/>
          <w:szCs w:val="26"/>
        </w:rPr>
        <w:t>.</w:t>
      </w:r>
    </w:p>
    <w:p w14:paraId="1D9FFC0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Các giá trị mặc định được lấy từ cấu hình:</w:t>
      </w:r>
    </w:p>
    <w:p w14:paraId="1D95624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RATE_LIMIT_LOGIN_PER_MINUTE = 5</w:t>
      </w:r>
    </w:p>
    <w:p w14:paraId="06E90D2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RATE_LIMIT_REGISTER_PER_MINUTE = 3</w:t>
      </w:r>
    </w:p>
    <w:p w14:paraId="35AB2BB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RATE_LIMIT_PASSWORD_RESET_PER_MINUTE = 3</w:t>
      </w:r>
    </w:p>
    <w:p w14:paraId="02B930C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RATE_LIMIT_ADMIN_PER_MINUTE = 30</w:t>
      </w:r>
    </w:p>
    <w:p w14:paraId="1590EA3C" w14:textId="77777777" w:rsidR="00C23DA5" w:rsidRPr="00772BD5" w:rsidRDefault="00C23DA5" w:rsidP="00315E93">
      <w:pPr>
        <w:pStyle w:val="Heading3"/>
        <w:spacing w:after="120" w:line="360" w:lineRule="auto"/>
        <w:rPr>
          <w:rFonts w:cs="Times New Roman"/>
          <w:color w:val="000000" w:themeColor="text1"/>
          <w:szCs w:val="26"/>
        </w:rPr>
      </w:pPr>
      <w:bookmarkStart w:id="103" w:name="_Toc233424812"/>
      <w:r w:rsidRPr="00772BD5">
        <w:rPr>
          <w:rFonts w:cs="Times New Roman"/>
          <w:color w:val="000000" w:themeColor="text1"/>
          <w:szCs w:val="26"/>
        </w:rPr>
        <w:t>3.11.2. Audit log</w:t>
      </w:r>
      <w:bookmarkEnd w:id="103"/>
    </w:p>
    <w:p w14:paraId="7376AC27"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AuditLogService</w:t>
      </w:r>
      <w:r w:rsidRPr="00772BD5">
        <w:rPr>
          <w:rFonts w:cs="Times New Roman"/>
          <w:color w:val="000000" w:themeColor="text1"/>
          <w:szCs w:val="26"/>
        </w:rPr>
        <w:t xml:space="preserve"> được gọi xuyên suốt từ nhiều nơi:</w:t>
      </w:r>
    </w:p>
    <w:p w14:paraId="2AB7596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AuthService</w:t>
      </w:r>
    </w:p>
    <w:p w14:paraId="56ED29A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AuthorizationService</w:t>
      </w:r>
    </w:p>
    <w:p w14:paraId="636464E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SecurityConfig</w:t>
      </w:r>
    </w:p>
    <w:p w14:paraId="1D7EEAD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EnrollmentService</w:t>
      </w:r>
    </w:p>
    <w:p w14:paraId="2903676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AdminService</w:t>
      </w:r>
    </w:p>
    <w:p w14:paraId="02A2066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RateLimitService</w:t>
      </w:r>
    </w:p>
    <w:p w14:paraId="1CDD45B0"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Nhờ đó, hệ thống có thể ghi lại cả:</w:t>
      </w:r>
    </w:p>
    <w:p w14:paraId="6FC72C5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sự kiện thành công,</w:t>
      </w:r>
    </w:p>
    <w:p w14:paraId="46FD917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sự kiện thất bại,</w:t>
      </w:r>
    </w:p>
    <w:p w14:paraId="08C2B6E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hành vi bất thường,</w:t>
      </w:r>
    </w:p>
    <w:p w14:paraId="30EED37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hành vi bị chặn.</w:t>
      </w:r>
    </w:p>
    <w:p w14:paraId="5533747D" w14:textId="77777777" w:rsidR="00C23DA5" w:rsidRPr="00772BD5" w:rsidRDefault="00C23DA5" w:rsidP="00315E93">
      <w:pPr>
        <w:pStyle w:val="Heading2"/>
        <w:spacing w:line="360" w:lineRule="auto"/>
        <w:rPr>
          <w:rFonts w:cs="Times New Roman"/>
          <w:color w:val="000000" w:themeColor="text1"/>
          <w:sz w:val="26"/>
        </w:rPr>
      </w:pPr>
      <w:bookmarkStart w:id="104" w:name="_Toc233424813"/>
      <w:r w:rsidRPr="00772BD5">
        <w:rPr>
          <w:rFonts w:cs="Times New Roman"/>
          <w:color w:val="000000" w:themeColor="text1"/>
          <w:sz w:val="26"/>
        </w:rPr>
        <w:t>3.12. Cấu hình bảo mật ở lớp ứng dụng và reverse proxy</w:t>
      </w:r>
      <w:bookmarkEnd w:id="104"/>
    </w:p>
    <w:p w14:paraId="3208CDB5" w14:textId="77777777" w:rsidR="00C23DA5" w:rsidRPr="00772BD5" w:rsidRDefault="00C23DA5" w:rsidP="00315E93">
      <w:pPr>
        <w:pStyle w:val="Heading3"/>
        <w:spacing w:after="120" w:line="360" w:lineRule="auto"/>
        <w:rPr>
          <w:rFonts w:cs="Times New Roman"/>
          <w:color w:val="000000" w:themeColor="text1"/>
          <w:szCs w:val="26"/>
        </w:rPr>
      </w:pPr>
      <w:bookmarkStart w:id="105" w:name="_Toc233424814"/>
      <w:r w:rsidRPr="00772BD5">
        <w:rPr>
          <w:rFonts w:cs="Times New Roman"/>
          <w:color w:val="000000" w:themeColor="text1"/>
          <w:szCs w:val="26"/>
        </w:rPr>
        <w:t>3.12.1. CORS</w:t>
      </w:r>
      <w:bookmarkEnd w:id="105"/>
    </w:p>
    <w:p w14:paraId="16C85A9E" w14:textId="77777777" w:rsidR="00C23DA5" w:rsidRPr="00772BD5" w:rsidRDefault="00C23DA5" w:rsidP="00315E93">
      <w:pPr>
        <w:spacing w:line="360" w:lineRule="auto"/>
        <w:rPr>
          <w:rFonts w:cs="Times New Roman"/>
          <w:color w:val="000000" w:themeColor="text1"/>
          <w:szCs w:val="26"/>
        </w:rPr>
      </w:pPr>
      <w:r w:rsidRPr="00772BD5">
        <w:rPr>
          <w:rFonts w:eastAsia="Consolas" w:cs="Times New Roman"/>
          <w:color w:val="000000" w:themeColor="text1"/>
          <w:szCs w:val="26"/>
        </w:rPr>
        <w:t>CorsConfig</w:t>
      </w:r>
      <w:r w:rsidRPr="00772BD5">
        <w:rPr>
          <w:rFonts w:cs="Times New Roman"/>
          <w:color w:val="000000" w:themeColor="text1"/>
          <w:szCs w:val="26"/>
        </w:rPr>
        <w:t xml:space="preserve"> đọc các origin được phép từ biến môi trường </w:t>
      </w:r>
      <w:r w:rsidRPr="00772BD5">
        <w:rPr>
          <w:rFonts w:eastAsia="Consolas" w:cs="Times New Roman"/>
          <w:color w:val="000000" w:themeColor="text1"/>
          <w:szCs w:val="26"/>
        </w:rPr>
        <w:t>CORS_ALLOWED_ORIGINS</w:t>
      </w:r>
      <w:r w:rsidRPr="00772BD5">
        <w:rPr>
          <w:rFonts w:cs="Times New Roman"/>
          <w:color w:val="000000" w:themeColor="text1"/>
          <w:szCs w:val="26"/>
        </w:rPr>
        <w:t>. Mặc định:</w:t>
      </w:r>
    </w:p>
    <w:p w14:paraId="1F492C47" w14:textId="77777777" w:rsidR="00C23DA5" w:rsidRPr="00772BD5" w:rsidRDefault="00C23DA5"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https://localhost,http://localhost:3000</w:t>
      </w:r>
    </w:p>
    <w:p w14:paraId="55346134" w14:textId="77777777" w:rsidR="00C23DA5" w:rsidRPr="00772BD5" w:rsidRDefault="00C23DA5" w:rsidP="00315E93">
      <w:pPr>
        <w:pStyle w:val="Heading3"/>
        <w:spacing w:after="120" w:line="360" w:lineRule="auto"/>
        <w:rPr>
          <w:rFonts w:cs="Times New Roman"/>
          <w:color w:val="000000" w:themeColor="text1"/>
          <w:szCs w:val="26"/>
        </w:rPr>
      </w:pPr>
      <w:bookmarkStart w:id="106" w:name="_Toc233424815"/>
      <w:r w:rsidRPr="00772BD5">
        <w:rPr>
          <w:rFonts w:cs="Times New Roman"/>
          <w:color w:val="000000" w:themeColor="text1"/>
          <w:szCs w:val="26"/>
        </w:rPr>
        <w:lastRenderedPageBreak/>
        <w:t>3.12.2. Error handling</w:t>
      </w:r>
      <w:bookmarkEnd w:id="106"/>
    </w:p>
    <w:p w14:paraId="5581F7A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Trong </w:t>
      </w:r>
      <w:r w:rsidRPr="00772BD5">
        <w:rPr>
          <w:rFonts w:eastAsia="Consolas" w:cs="Times New Roman"/>
          <w:color w:val="000000" w:themeColor="text1"/>
          <w:szCs w:val="26"/>
        </w:rPr>
        <w:t>application.properties</w:t>
      </w:r>
      <w:r w:rsidRPr="00772BD5">
        <w:rPr>
          <w:rFonts w:cs="Times New Roman"/>
          <w:color w:val="000000" w:themeColor="text1"/>
          <w:szCs w:val="26"/>
        </w:rPr>
        <w:t>, hệ thống cấu hình:</w:t>
      </w:r>
    </w:p>
    <w:p w14:paraId="7607CEB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server.error.include-stacktrace=never</w:t>
      </w:r>
    </w:p>
    <w:p w14:paraId="249209A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server.error.include-message=never</w:t>
      </w:r>
    </w:p>
    <w:p w14:paraId="118987D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Mục tiêu là giảm rò rỉ thông tin nội bộ ở môi trường runtime.</w:t>
      </w:r>
    </w:p>
    <w:p w14:paraId="642C1439" w14:textId="77777777" w:rsidR="00C23DA5" w:rsidRPr="00772BD5" w:rsidRDefault="00C23DA5" w:rsidP="00315E93">
      <w:pPr>
        <w:pStyle w:val="Heading3"/>
        <w:spacing w:after="120" w:line="360" w:lineRule="auto"/>
        <w:rPr>
          <w:rFonts w:cs="Times New Roman"/>
          <w:color w:val="000000" w:themeColor="text1"/>
          <w:szCs w:val="26"/>
        </w:rPr>
      </w:pPr>
      <w:bookmarkStart w:id="107" w:name="_Toc233424816"/>
      <w:r w:rsidRPr="00772BD5">
        <w:rPr>
          <w:rFonts w:cs="Times New Roman"/>
          <w:color w:val="000000" w:themeColor="text1"/>
          <w:szCs w:val="26"/>
        </w:rPr>
        <w:t>3.12.3. Security headers</w:t>
      </w:r>
      <w:bookmarkEnd w:id="107"/>
    </w:p>
    <w:p w14:paraId="0A10AA7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Ở lớp reverse proxy, </w:t>
      </w:r>
      <w:r w:rsidRPr="00772BD5">
        <w:rPr>
          <w:rFonts w:eastAsia="Consolas" w:cs="Times New Roman"/>
          <w:color w:val="000000" w:themeColor="text1"/>
          <w:szCs w:val="26"/>
        </w:rPr>
        <w:t>Nginx</w:t>
      </w:r>
      <w:r w:rsidRPr="00772BD5">
        <w:rPr>
          <w:rFonts w:cs="Times New Roman"/>
          <w:color w:val="000000" w:themeColor="text1"/>
          <w:szCs w:val="26"/>
        </w:rPr>
        <w:t xml:space="preserve"> thêm các security header sau:</w:t>
      </w:r>
    </w:p>
    <w:p w14:paraId="3C69912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Strict-Transport-Security</w:t>
      </w:r>
    </w:p>
    <w:p w14:paraId="38F2FFF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Content-Security-Policy</w:t>
      </w:r>
    </w:p>
    <w:p w14:paraId="5D520B9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X-Content-Type-Options</w:t>
      </w:r>
    </w:p>
    <w:p w14:paraId="2F941C9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X-Frame-Options</w:t>
      </w:r>
    </w:p>
    <w:p w14:paraId="60199A2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Referrer-Policy</w:t>
      </w:r>
    </w:p>
    <w:p w14:paraId="513CC1EF"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Các header này góp phần xử lý nhóm lỗi Security Misconfiguration.</w:t>
      </w:r>
    </w:p>
    <w:p w14:paraId="22E8C4E5" w14:textId="77777777" w:rsidR="00C23DA5" w:rsidRPr="00772BD5" w:rsidRDefault="00C23DA5" w:rsidP="00315E93">
      <w:pPr>
        <w:pStyle w:val="Heading2"/>
        <w:spacing w:line="360" w:lineRule="auto"/>
        <w:rPr>
          <w:rFonts w:cs="Times New Roman"/>
          <w:color w:val="000000" w:themeColor="text1"/>
          <w:sz w:val="26"/>
        </w:rPr>
      </w:pPr>
      <w:bookmarkStart w:id="108" w:name="_Toc233424817"/>
      <w:r w:rsidRPr="00772BD5">
        <w:rPr>
          <w:rFonts w:cs="Times New Roman"/>
          <w:color w:val="000000" w:themeColor="text1"/>
          <w:sz w:val="26"/>
        </w:rPr>
        <w:t>3.13. Thiết kế giao diện frontend phục vụ demo</w:t>
      </w:r>
      <w:bookmarkEnd w:id="108"/>
    </w:p>
    <w:p w14:paraId="56D63B3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Frontend được xây dựng tối giản để tập trung vào việc trình diễn luồng bảo mật. Các trang chính gồm:</w:t>
      </w:r>
    </w:p>
    <w:p w14:paraId="73AA856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Home page</w:t>
      </w:r>
    </w:p>
    <w:p w14:paraId="6FCC5A6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Login page</w:t>
      </w:r>
    </w:p>
    <w:p w14:paraId="0DB595E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Register page</w:t>
      </w:r>
    </w:p>
    <w:p w14:paraId="0A44D9C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Forgot password page</w:t>
      </w:r>
    </w:p>
    <w:p w14:paraId="0E642BE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Reset password page</w:t>
      </w:r>
    </w:p>
    <w:p w14:paraId="33F4C04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Courses page</w:t>
      </w:r>
    </w:p>
    <w:p w14:paraId="4F81B76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Course detail page</w:t>
      </w:r>
    </w:p>
    <w:p w14:paraId="3E654F5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Lesson detail page</w:t>
      </w:r>
    </w:p>
    <w:p w14:paraId="4FA2B36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Profile / Certificate page</w:t>
      </w:r>
    </w:p>
    <w:p w14:paraId="2FC9194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lastRenderedPageBreak/>
        <w:t>Admin Enrollment Review page</w:t>
      </w:r>
    </w:p>
    <w:p w14:paraId="50DAE49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Admin Audit Logs page</w:t>
      </w:r>
    </w:p>
    <w:p w14:paraId="787FAEF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Một số điểm thiết kế:</w:t>
      </w:r>
    </w:p>
    <w:p w14:paraId="5567680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Token được lưu ở mức demo để dễ kiểm thử.</w:t>
      </w:r>
    </w:p>
    <w:p w14:paraId="7B0FE1E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Các request đi qua cùng origin </w:t>
      </w:r>
      <w:r w:rsidRPr="00772BD5">
        <w:rPr>
          <w:rFonts w:eastAsia="Consolas" w:cs="Times New Roman"/>
          <w:color w:val="000000" w:themeColor="text1"/>
          <w:szCs w:val="26"/>
        </w:rPr>
        <w:t>https://localhost</w:t>
      </w:r>
      <w:r w:rsidRPr="00772BD5">
        <w:rPr>
          <w:rFonts w:cs="Times New Roman"/>
          <w:color w:val="000000" w:themeColor="text1"/>
          <w:szCs w:val="26"/>
        </w:rPr>
        <w:t>.</w:t>
      </w:r>
    </w:p>
    <w:p w14:paraId="2B59A48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Giao diện ưu tiên thông báo dễ hiểu cho người dùng thay vì phơi bày trực tiếp các mã lỗi kỹ thuật như </w:t>
      </w:r>
      <w:r w:rsidRPr="00772BD5">
        <w:rPr>
          <w:rFonts w:eastAsia="Consolas" w:cs="Times New Roman"/>
          <w:color w:val="000000" w:themeColor="text1"/>
          <w:szCs w:val="26"/>
        </w:rPr>
        <w:t>401</w:t>
      </w:r>
      <w:r w:rsidRPr="00772BD5">
        <w:rPr>
          <w:rFonts w:cs="Times New Roman"/>
          <w:color w:val="000000" w:themeColor="text1"/>
          <w:szCs w:val="26"/>
        </w:rPr>
        <w:t xml:space="preserve">, </w:t>
      </w:r>
      <w:r w:rsidRPr="00772BD5">
        <w:rPr>
          <w:rFonts w:eastAsia="Consolas" w:cs="Times New Roman"/>
          <w:color w:val="000000" w:themeColor="text1"/>
          <w:szCs w:val="26"/>
        </w:rPr>
        <w:t>403</w:t>
      </w:r>
      <w:r w:rsidRPr="00772BD5">
        <w:rPr>
          <w:rFonts w:cs="Times New Roman"/>
          <w:color w:val="000000" w:themeColor="text1"/>
          <w:szCs w:val="26"/>
        </w:rPr>
        <w:t xml:space="preserve">, </w:t>
      </w:r>
      <w:r w:rsidRPr="00772BD5">
        <w:rPr>
          <w:rFonts w:eastAsia="Consolas" w:cs="Times New Roman"/>
          <w:color w:val="000000" w:themeColor="text1"/>
          <w:szCs w:val="26"/>
        </w:rPr>
        <w:t>429</w:t>
      </w:r>
      <w:r w:rsidRPr="00772BD5">
        <w:rPr>
          <w:rFonts w:cs="Times New Roman"/>
          <w:color w:val="000000" w:themeColor="text1"/>
          <w:szCs w:val="26"/>
        </w:rPr>
        <w:t>.</w:t>
      </w:r>
    </w:p>
    <w:p w14:paraId="2909614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Frontend không hiển thị các nội dung kiểm thử nội bộ như Swagger, checklist OWASP ZAP, gợi ý BOLA/IDOR hay các nhãn kỹ thuật chỉ phục vụ demo bảo mật.</w:t>
      </w:r>
    </w:p>
    <w:p w14:paraId="198C56A1" w14:textId="37E42D9D" w:rsidR="00A73A92" w:rsidRPr="00772BD5" w:rsidRDefault="00A73A92" w:rsidP="00315E93">
      <w:pPr>
        <w:pStyle w:val="ListBullet"/>
        <w:numPr>
          <w:ilvl w:val="0"/>
          <w:numId w:val="0"/>
        </w:numPr>
        <w:spacing w:line="360" w:lineRule="auto"/>
        <w:ind w:left="360" w:hanging="360"/>
        <w:jc w:val="center"/>
        <w:rPr>
          <w:rFonts w:cs="Times New Roman"/>
          <w:color w:val="000000" w:themeColor="text1"/>
          <w:szCs w:val="26"/>
        </w:rPr>
      </w:pPr>
      <w:r w:rsidRPr="00772BD5">
        <w:rPr>
          <w:rFonts w:cs="Times New Roman"/>
          <w:noProof/>
          <w:color w:val="000000" w:themeColor="text1"/>
          <w:szCs w:val="26"/>
        </w:rPr>
        <w:drawing>
          <wp:inline distT="0" distB="0" distL="0" distR="0" wp14:anchorId="47B6B2AE" wp14:editId="46F1A476">
            <wp:extent cx="5195454" cy="2562758"/>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9215" cy="2564613"/>
                    </a:xfrm>
                    <a:prstGeom prst="rect">
                      <a:avLst/>
                    </a:prstGeom>
                  </pic:spPr>
                </pic:pic>
              </a:graphicData>
            </a:graphic>
          </wp:inline>
        </w:drawing>
      </w:r>
    </w:p>
    <w:p w14:paraId="2410B37E" w14:textId="2676B853" w:rsidR="00A73A92" w:rsidRPr="00772BD5" w:rsidRDefault="00A73A92" w:rsidP="00315E93">
      <w:pPr>
        <w:pStyle w:val="ListBullet"/>
        <w:numPr>
          <w:ilvl w:val="0"/>
          <w:numId w:val="0"/>
        </w:numPr>
        <w:spacing w:line="360" w:lineRule="auto"/>
        <w:ind w:left="360" w:hanging="360"/>
        <w:jc w:val="center"/>
        <w:rPr>
          <w:rFonts w:cs="Times New Roman"/>
          <w:i/>
          <w:iCs/>
          <w:color w:val="000000" w:themeColor="text1"/>
          <w:szCs w:val="26"/>
        </w:rPr>
      </w:pPr>
      <w:r w:rsidRPr="00772BD5">
        <w:rPr>
          <w:rFonts w:cs="Times New Roman"/>
          <w:i/>
          <w:iCs/>
          <w:color w:val="000000" w:themeColor="text1"/>
          <w:szCs w:val="26"/>
        </w:rPr>
        <w:t>Giao diện trang chủ</w:t>
      </w:r>
    </w:p>
    <w:p w14:paraId="55359FB8" w14:textId="078BA575" w:rsidR="00A73A92" w:rsidRPr="00772BD5" w:rsidRDefault="00A73A92" w:rsidP="00315E93">
      <w:pPr>
        <w:pStyle w:val="ListBullet"/>
        <w:numPr>
          <w:ilvl w:val="0"/>
          <w:numId w:val="0"/>
        </w:numPr>
        <w:spacing w:line="360" w:lineRule="auto"/>
        <w:ind w:left="360" w:hanging="360"/>
        <w:jc w:val="center"/>
        <w:rPr>
          <w:rFonts w:cs="Times New Roman"/>
          <w:color w:val="000000" w:themeColor="text1"/>
          <w:szCs w:val="26"/>
        </w:rPr>
      </w:pPr>
      <w:r w:rsidRPr="00772BD5">
        <w:rPr>
          <w:rFonts w:cs="Times New Roman"/>
          <w:noProof/>
          <w:color w:val="000000" w:themeColor="text1"/>
          <w:szCs w:val="26"/>
        </w:rPr>
        <w:lastRenderedPageBreak/>
        <w:drawing>
          <wp:inline distT="0" distB="0" distL="0" distR="0" wp14:anchorId="1357281D" wp14:editId="11AA9344">
            <wp:extent cx="5202381" cy="2547833"/>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7096" cy="2550142"/>
                    </a:xfrm>
                    <a:prstGeom prst="rect">
                      <a:avLst/>
                    </a:prstGeom>
                  </pic:spPr>
                </pic:pic>
              </a:graphicData>
            </a:graphic>
          </wp:inline>
        </w:drawing>
      </w:r>
    </w:p>
    <w:p w14:paraId="291BC718" w14:textId="18D8C644" w:rsidR="00A73A92" w:rsidRPr="00772BD5" w:rsidRDefault="00A73A92" w:rsidP="00315E93">
      <w:pPr>
        <w:pStyle w:val="ListBullet"/>
        <w:numPr>
          <w:ilvl w:val="0"/>
          <w:numId w:val="0"/>
        </w:numPr>
        <w:spacing w:line="360" w:lineRule="auto"/>
        <w:ind w:left="360" w:hanging="360"/>
        <w:jc w:val="center"/>
        <w:rPr>
          <w:rFonts w:cs="Times New Roman"/>
          <w:i/>
          <w:iCs/>
          <w:color w:val="000000" w:themeColor="text1"/>
          <w:szCs w:val="26"/>
        </w:rPr>
      </w:pPr>
      <w:r w:rsidRPr="00772BD5">
        <w:rPr>
          <w:rFonts w:cs="Times New Roman"/>
          <w:i/>
          <w:iCs/>
          <w:color w:val="000000" w:themeColor="text1"/>
          <w:szCs w:val="26"/>
        </w:rPr>
        <w:t>Giao diện đăng nhập</w:t>
      </w:r>
    </w:p>
    <w:p w14:paraId="21138410" w14:textId="6FB4F229" w:rsidR="00A73A92" w:rsidRPr="00772BD5" w:rsidRDefault="00A73A92" w:rsidP="00315E93">
      <w:pPr>
        <w:pStyle w:val="ListBullet"/>
        <w:numPr>
          <w:ilvl w:val="0"/>
          <w:numId w:val="0"/>
        </w:numPr>
        <w:spacing w:line="360" w:lineRule="auto"/>
        <w:ind w:left="360" w:hanging="360"/>
        <w:jc w:val="center"/>
        <w:rPr>
          <w:rFonts w:cs="Times New Roman"/>
          <w:color w:val="000000" w:themeColor="text1"/>
          <w:szCs w:val="26"/>
        </w:rPr>
      </w:pPr>
      <w:r w:rsidRPr="00772BD5">
        <w:rPr>
          <w:rFonts w:cs="Times New Roman"/>
          <w:noProof/>
          <w:color w:val="000000" w:themeColor="text1"/>
          <w:szCs w:val="26"/>
        </w:rPr>
        <w:drawing>
          <wp:inline distT="0" distB="0" distL="0" distR="0" wp14:anchorId="0BBB06A2" wp14:editId="56D0FB0F">
            <wp:extent cx="5943600" cy="288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82900"/>
                    </a:xfrm>
                    <a:prstGeom prst="rect">
                      <a:avLst/>
                    </a:prstGeom>
                  </pic:spPr>
                </pic:pic>
              </a:graphicData>
            </a:graphic>
          </wp:inline>
        </w:drawing>
      </w:r>
    </w:p>
    <w:p w14:paraId="612F7A33" w14:textId="77777777" w:rsidR="00A73A92" w:rsidRPr="00772BD5" w:rsidRDefault="00A73A92" w:rsidP="00315E93">
      <w:pPr>
        <w:pStyle w:val="ListBullet"/>
        <w:numPr>
          <w:ilvl w:val="0"/>
          <w:numId w:val="0"/>
        </w:numPr>
        <w:spacing w:line="360" w:lineRule="auto"/>
        <w:ind w:left="540"/>
        <w:jc w:val="center"/>
        <w:rPr>
          <w:rFonts w:cs="Times New Roman"/>
          <w:i/>
          <w:color w:val="000000" w:themeColor="text1"/>
          <w:szCs w:val="26"/>
        </w:rPr>
      </w:pPr>
      <w:r w:rsidRPr="00772BD5">
        <w:rPr>
          <w:rFonts w:cs="Times New Roman"/>
          <w:i/>
          <w:color w:val="000000" w:themeColor="text1"/>
          <w:szCs w:val="26"/>
        </w:rPr>
        <w:t>Menu chính khi đăng nhập bằng tài khoản admin</w:t>
      </w:r>
    </w:p>
    <w:p w14:paraId="35E65AA0" w14:textId="63D1B3AC" w:rsidR="00A73A92" w:rsidRPr="00772BD5" w:rsidRDefault="00A73A92" w:rsidP="00315E93">
      <w:pPr>
        <w:pStyle w:val="ListBullet"/>
        <w:numPr>
          <w:ilvl w:val="0"/>
          <w:numId w:val="0"/>
        </w:numPr>
        <w:spacing w:line="360" w:lineRule="auto"/>
        <w:ind w:left="360" w:hanging="360"/>
        <w:jc w:val="center"/>
        <w:rPr>
          <w:rFonts w:cs="Times New Roman"/>
          <w:color w:val="000000" w:themeColor="text1"/>
          <w:szCs w:val="26"/>
        </w:rPr>
      </w:pPr>
      <w:r w:rsidRPr="00772BD5">
        <w:rPr>
          <w:rFonts w:cs="Times New Roman"/>
          <w:i/>
          <w:noProof/>
          <w:color w:val="000000" w:themeColor="text1"/>
          <w:szCs w:val="26"/>
        </w:rPr>
        <w:lastRenderedPageBreak/>
        <w:drawing>
          <wp:inline distT="0" distB="0" distL="0" distR="0" wp14:anchorId="7EE6BFE5" wp14:editId="1BE13882">
            <wp:extent cx="5943600" cy="28949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94965"/>
                    </a:xfrm>
                    <a:prstGeom prst="rect">
                      <a:avLst/>
                    </a:prstGeom>
                  </pic:spPr>
                </pic:pic>
              </a:graphicData>
            </a:graphic>
          </wp:inline>
        </w:drawing>
      </w:r>
    </w:p>
    <w:p w14:paraId="364AB4D4" w14:textId="2AF5C3C0" w:rsidR="00A73A92" w:rsidRPr="00772BD5" w:rsidRDefault="00A73A92" w:rsidP="00315E93">
      <w:pPr>
        <w:pStyle w:val="ListBullet"/>
        <w:numPr>
          <w:ilvl w:val="0"/>
          <w:numId w:val="0"/>
        </w:numPr>
        <w:spacing w:line="360" w:lineRule="auto"/>
        <w:ind w:left="540"/>
        <w:jc w:val="center"/>
        <w:rPr>
          <w:rFonts w:cs="Times New Roman"/>
          <w:i/>
          <w:color w:val="000000" w:themeColor="text1"/>
          <w:szCs w:val="26"/>
        </w:rPr>
      </w:pPr>
      <w:r w:rsidRPr="00772BD5">
        <w:rPr>
          <w:rFonts w:cs="Times New Roman"/>
          <w:i/>
          <w:color w:val="000000" w:themeColor="text1"/>
          <w:szCs w:val="26"/>
        </w:rPr>
        <w:t>Menu chính khi đăng nhập bằng tài khoản student</w:t>
      </w:r>
    </w:p>
    <w:p w14:paraId="4BC390D8" w14:textId="77777777" w:rsidR="00C23DA5" w:rsidRPr="00772BD5" w:rsidRDefault="00C23DA5" w:rsidP="00315E93">
      <w:pPr>
        <w:pStyle w:val="Heading2"/>
        <w:spacing w:line="360" w:lineRule="auto"/>
        <w:rPr>
          <w:rFonts w:cs="Times New Roman"/>
          <w:color w:val="000000" w:themeColor="text1"/>
          <w:sz w:val="26"/>
        </w:rPr>
      </w:pPr>
      <w:bookmarkStart w:id="109" w:name="_Toc233424818"/>
      <w:r w:rsidRPr="00772BD5">
        <w:rPr>
          <w:rFonts w:cs="Times New Roman"/>
          <w:color w:val="000000" w:themeColor="text1"/>
          <w:sz w:val="26"/>
        </w:rPr>
        <w:t>3.14. Docker hóa và kịch bản triển khai local</w:t>
      </w:r>
      <w:bookmarkEnd w:id="109"/>
    </w:p>
    <w:p w14:paraId="2898962C" w14:textId="77777777" w:rsidR="00C23DA5" w:rsidRPr="00772BD5" w:rsidRDefault="00C23DA5" w:rsidP="00315E93">
      <w:pPr>
        <w:spacing w:line="360" w:lineRule="auto"/>
        <w:jc w:val="both"/>
        <w:rPr>
          <w:rFonts w:cs="Times New Roman"/>
          <w:color w:val="000000" w:themeColor="text1"/>
          <w:szCs w:val="26"/>
        </w:rPr>
      </w:pPr>
      <w:r w:rsidRPr="00772BD5">
        <w:rPr>
          <w:rFonts w:cs="Times New Roman"/>
          <w:color w:val="000000" w:themeColor="text1"/>
          <w:szCs w:val="26"/>
        </w:rPr>
        <w:t xml:space="preserve">Mục này mô tả cách hiện thực hóa hệ thống trên môi trường demo local bằng </w:t>
      </w:r>
      <w:r w:rsidRPr="00772BD5">
        <w:rPr>
          <w:rFonts w:eastAsia="Consolas" w:cs="Times New Roman"/>
          <w:color w:val="000000" w:themeColor="text1"/>
          <w:szCs w:val="26"/>
        </w:rPr>
        <w:t>Docker Compose</w:t>
      </w:r>
      <w:r w:rsidRPr="00772BD5">
        <w:rPr>
          <w:rFonts w:cs="Times New Roman"/>
          <w:color w:val="000000" w:themeColor="text1"/>
          <w:szCs w:val="26"/>
        </w:rPr>
        <w:t xml:space="preserve">, </w:t>
      </w:r>
      <w:r w:rsidRPr="00772BD5">
        <w:rPr>
          <w:rFonts w:eastAsia="Consolas" w:cs="Times New Roman"/>
          <w:color w:val="000000" w:themeColor="text1"/>
          <w:szCs w:val="26"/>
        </w:rPr>
        <w:t>Nginx</w:t>
      </w:r>
      <w:r w:rsidRPr="00772BD5">
        <w:rPr>
          <w:rFonts w:cs="Times New Roman"/>
          <w:color w:val="000000" w:themeColor="text1"/>
          <w:szCs w:val="26"/>
        </w:rPr>
        <w:t xml:space="preserve">, </w:t>
      </w:r>
      <w:r w:rsidRPr="00772BD5">
        <w:rPr>
          <w:rFonts w:eastAsia="Consolas" w:cs="Times New Roman"/>
          <w:color w:val="000000" w:themeColor="text1"/>
          <w:szCs w:val="26"/>
        </w:rPr>
        <w:t>HTTPS</w:t>
      </w:r>
      <w:r w:rsidRPr="00772BD5">
        <w:rPr>
          <w:rFonts w:cs="Times New Roman"/>
          <w:color w:val="000000" w:themeColor="text1"/>
          <w:szCs w:val="26"/>
        </w:rPr>
        <w:t xml:space="preserve"> và các port cụ thể. </w:t>
      </w:r>
    </w:p>
    <w:p w14:paraId="00C5D87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Stack được tổ chức qua </w:t>
      </w:r>
      <w:r w:rsidRPr="00772BD5">
        <w:rPr>
          <w:rFonts w:eastAsia="Consolas" w:cs="Times New Roman"/>
          <w:color w:val="000000" w:themeColor="text1"/>
          <w:szCs w:val="26"/>
        </w:rPr>
        <w:t>docker-compose.yml</w:t>
      </w:r>
      <w:r w:rsidRPr="00772BD5">
        <w:rPr>
          <w:rFonts w:cs="Times New Roman"/>
          <w:color w:val="000000" w:themeColor="text1"/>
          <w:szCs w:val="26"/>
        </w:rPr>
        <w:t xml:space="preserve"> với các thành phần:</w:t>
      </w:r>
    </w:p>
    <w:p w14:paraId="410D6BA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backend</w:t>
      </w:r>
    </w:p>
    <w:p w14:paraId="3AE892A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frontend</w:t>
      </w:r>
    </w:p>
    <w:p w14:paraId="074F0EE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database</w:t>
      </w:r>
    </w:p>
    <w:p w14:paraId="7EFC500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nginx</w:t>
      </w:r>
    </w:p>
    <w:p w14:paraId="3097ADCF" w14:textId="77777777" w:rsidR="00C23DA5" w:rsidRPr="00772BD5" w:rsidRDefault="00C23DA5" w:rsidP="00315E93">
      <w:pPr>
        <w:pStyle w:val="Heading3"/>
        <w:spacing w:after="120" w:line="360" w:lineRule="auto"/>
        <w:rPr>
          <w:rFonts w:cs="Times New Roman"/>
          <w:color w:val="000000" w:themeColor="text1"/>
          <w:szCs w:val="26"/>
        </w:rPr>
      </w:pPr>
      <w:bookmarkStart w:id="110" w:name="_Toc233424819"/>
      <w:r w:rsidRPr="00772BD5">
        <w:rPr>
          <w:rFonts w:cs="Times New Roman"/>
          <w:color w:val="000000" w:themeColor="text1"/>
          <w:szCs w:val="26"/>
        </w:rPr>
        <w:t>3.14.1. Cổng và truy cập</w:t>
      </w:r>
      <w:bookmarkEnd w:id="110"/>
    </w:p>
    <w:p w14:paraId="45F3A2C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Theo cấu hình hiện tại:</w:t>
      </w:r>
    </w:p>
    <w:p w14:paraId="2EB7CE0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HTTP local: </w:t>
      </w:r>
      <w:r w:rsidRPr="00772BD5">
        <w:rPr>
          <w:rFonts w:eastAsia="Consolas" w:cs="Times New Roman"/>
          <w:color w:val="000000" w:themeColor="text1"/>
          <w:szCs w:val="26"/>
        </w:rPr>
        <w:t>80</w:t>
      </w:r>
    </w:p>
    <w:p w14:paraId="5C67F5C7"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HTTPS local: </w:t>
      </w:r>
      <w:r w:rsidRPr="00772BD5">
        <w:rPr>
          <w:rFonts w:eastAsia="Consolas" w:cs="Times New Roman"/>
          <w:color w:val="000000" w:themeColor="text1"/>
          <w:szCs w:val="26"/>
        </w:rPr>
        <w:t>443</w:t>
      </w:r>
    </w:p>
    <w:p w14:paraId="1B4CAA3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Frontend truy cập qua: </w:t>
      </w:r>
      <w:r w:rsidRPr="00772BD5">
        <w:rPr>
          <w:rFonts w:eastAsia="Consolas" w:cs="Times New Roman"/>
          <w:color w:val="000000" w:themeColor="text1"/>
          <w:szCs w:val="26"/>
        </w:rPr>
        <w:t>https://localhost</w:t>
      </w:r>
    </w:p>
    <w:p w14:paraId="672AA81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Swagger truy cập qua: </w:t>
      </w:r>
      <w:r w:rsidRPr="00772BD5">
        <w:rPr>
          <w:rFonts w:eastAsia="Consolas" w:cs="Times New Roman"/>
          <w:color w:val="000000" w:themeColor="text1"/>
          <w:szCs w:val="26"/>
        </w:rPr>
        <w:t>https://localhost/swagger-ui.html</w:t>
      </w:r>
    </w:p>
    <w:p w14:paraId="6A7E74D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MySQL host port: </w:t>
      </w:r>
      <w:r w:rsidRPr="00772BD5">
        <w:rPr>
          <w:rFonts w:eastAsia="Consolas" w:cs="Times New Roman"/>
          <w:color w:val="000000" w:themeColor="text1"/>
          <w:szCs w:val="26"/>
        </w:rPr>
        <w:t>3307</w:t>
      </w:r>
    </w:p>
    <w:p w14:paraId="1054F55C" w14:textId="77777777" w:rsidR="00C23DA5" w:rsidRPr="00772BD5" w:rsidRDefault="00C23DA5" w:rsidP="00315E93">
      <w:pPr>
        <w:pStyle w:val="Heading3"/>
        <w:spacing w:after="120" w:line="360" w:lineRule="auto"/>
        <w:rPr>
          <w:rFonts w:cs="Times New Roman"/>
          <w:color w:val="000000" w:themeColor="text1"/>
          <w:szCs w:val="26"/>
        </w:rPr>
      </w:pPr>
      <w:bookmarkStart w:id="111" w:name="_Toc233424820"/>
      <w:r w:rsidRPr="00772BD5">
        <w:rPr>
          <w:rFonts w:cs="Times New Roman"/>
          <w:color w:val="000000" w:themeColor="text1"/>
          <w:szCs w:val="26"/>
        </w:rPr>
        <w:lastRenderedPageBreak/>
        <w:t>3.14.2. Biến môi trường chính</w:t>
      </w:r>
      <w:bookmarkEnd w:id="111"/>
    </w:p>
    <w:p w14:paraId="2655861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Các biến môi trường quan trọng:</w:t>
      </w:r>
    </w:p>
    <w:p w14:paraId="3A05042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JWT_SECRET</w:t>
      </w:r>
    </w:p>
    <w:p w14:paraId="6D7C4A8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JWT_ACCESS_TOKEN_EXPIRE_MINUTES</w:t>
      </w:r>
    </w:p>
    <w:p w14:paraId="5444873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JWT_REFRESH_TOKEN_EXPIRE_DAYS</w:t>
      </w:r>
    </w:p>
    <w:p w14:paraId="640354C4"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ENCRYPTION_KEY</w:t>
      </w:r>
    </w:p>
    <w:p w14:paraId="6ED7C79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CORS_ALLOWED_ORIGINS</w:t>
      </w:r>
    </w:p>
    <w:p w14:paraId="67116E6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APP_API_BASE_URL</w:t>
      </w:r>
    </w:p>
    <w:p w14:paraId="22C66C2C" w14:textId="77777777" w:rsidR="00C23DA5" w:rsidRPr="00772BD5" w:rsidRDefault="00C23DA5" w:rsidP="00315E93">
      <w:pPr>
        <w:pStyle w:val="Heading2"/>
        <w:spacing w:line="360" w:lineRule="auto"/>
        <w:rPr>
          <w:rFonts w:cs="Times New Roman"/>
          <w:color w:val="000000" w:themeColor="text1"/>
          <w:sz w:val="26"/>
        </w:rPr>
      </w:pPr>
      <w:bookmarkStart w:id="112" w:name="_Toc233424821"/>
      <w:r w:rsidRPr="00772BD5">
        <w:rPr>
          <w:rFonts w:cs="Times New Roman"/>
          <w:color w:val="000000" w:themeColor="text1"/>
          <w:sz w:val="26"/>
        </w:rPr>
        <w:t>3.15. Dữ liệu mẫu phục vụ demo</w:t>
      </w:r>
      <w:bookmarkEnd w:id="112"/>
    </w:p>
    <w:p w14:paraId="31309147"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Hệ thống có dữ liệu seed để tiết kiệm thời gian trình bày:</w:t>
      </w:r>
    </w:p>
    <w:tbl>
      <w:tblPr>
        <w:tblStyle w:val="TableGrid"/>
        <w:tblW w:w="9360" w:type="dxa"/>
        <w:tblInd w:w="120" w:type="dxa"/>
        <w:tblLayout w:type="fixed"/>
        <w:tblLook w:val="04A0" w:firstRow="1" w:lastRow="0" w:firstColumn="1" w:lastColumn="0" w:noHBand="0" w:noVBand="1"/>
      </w:tblPr>
      <w:tblGrid>
        <w:gridCol w:w="3592"/>
        <w:gridCol w:w="2680"/>
        <w:gridCol w:w="3088"/>
      </w:tblGrid>
      <w:tr w:rsidR="00C23DA5" w:rsidRPr="00772BD5" w14:paraId="6D81955F" w14:textId="77777777" w:rsidTr="00C06F47">
        <w:tc>
          <w:tcPr>
            <w:tcW w:w="359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2F421A9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Tài khoản</w:t>
            </w:r>
          </w:p>
        </w:tc>
        <w:tc>
          <w:tcPr>
            <w:tcW w:w="268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603363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Vai trò</w:t>
            </w:r>
          </w:p>
        </w:tc>
        <w:tc>
          <w:tcPr>
            <w:tcW w:w="308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4431B7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Mật khẩu</w:t>
            </w:r>
          </w:p>
        </w:tc>
      </w:tr>
      <w:tr w:rsidR="00C23DA5" w:rsidRPr="00772BD5" w14:paraId="17B1870B" w14:textId="77777777" w:rsidTr="00C06F47">
        <w:tc>
          <w:tcPr>
            <w:tcW w:w="35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F4C41F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student1@example.com</w:t>
            </w:r>
          </w:p>
        </w:tc>
        <w:tc>
          <w:tcPr>
            <w:tcW w:w="268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B8C771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c>
          <w:tcPr>
            <w:tcW w:w="308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6C110E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Password123!</w:t>
            </w:r>
          </w:p>
        </w:tc>
      </w:tr>
      <w:tr w:rsidR="00C23DA5" w:rsidRPr="00772BD5" w14:paraId="250C2907" w14:textId="77777777" w:rsidTr="00C06F47">
        <w:tc>
          <w:tcPr>
            <w:tcW w:w="35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0967BC7"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student2@example.com</w:t>
            </w:r>
          </w:p>
        </w:tc>
        <w:tc>
          <w:tcPr>
            <w:tcW w:w="268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173F6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c>
          <w:tcPr>
            <w:tcW w:w="308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EE868E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Password123!</w:t>
            </w:r>
          </w:p>
        </w:tc>
      </w:tr>
      <w:tr w:rsidR="00C23DA5" w:rsidRPr="00772BD5" w14:paraId="6CD2D56A" w14:textId="77777777" w:rsidTr="00C06F47">
        <w:tc>
          <w:tcPr>
            <w:tcW w:w="359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E8EA83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admin@example.com</w:t>
            </w:r>
          </w:p>
        </w:tc>
        <w:tc>
          <w:tcPr>
            <w:tcW w:w="268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1D91CE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c>
          <w:tcPr>
            <w:tcW w:w="308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137981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Admin123!</w:t>
            </w:r>
          </w:p>
        </w:tc>
      </w:tr>
    </w:tbl>
    <w:p w14:paraId="6F5237A5" w14:textId="77777777" w:rsidR="00C23DA5" w:rsidRPr="00772BD5" w:rsidRDefault="00C23DA5" w:rsidP="00315E93">
      <w:pPr>
        <w:spacing w:before="40" w:line="360" w:lineRule="auto"/>
        <w:rPr>
          <w:rFonts w:cs="Times New Roman"/>
          <w:color w:val="000000" w:themeColor="text1"/>
          <w:szCs w:val="26"/>
        </w:rPr>
      </w:pPr>
    </w:p>
    <w:p w14:paraId="402DA3C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 xml:space="preserve">Nguồn seed hiện chỉ giữ các tài khoản </w:t>
      </w:r>
      <w:r w:rsidRPr="00772BD5">
        <w:rPr>
          <w:rFonts w:eastAsia="Consolas" w:cs="Times New Roman"/>
          <w:color w:val="000000" w:themeColor="text1"/>
          <w:szCs w:val="26"/>
        </w:rPr>
        <w:t>STUDENT</w:t>
      </w:r>
      <w:r w:rsidRPr="00772BD5">
        <w:rPr>
          <w:rFonts w:cs="Times New Roman"/>
          <w:color w:val="000000" w:themeColor="text1"/>
          <w:szCs w:val="26"/>
        </w:rPr>
        <w:t xml:space="preserve"> và </w:t>
      </w:r>
      <w:r w:rsidRPr="00772BD5">
        <w:rPr>
          <w:rFonts w:eastAsia="Consolas" w:cs="Times New Roman"/>
          <w:color w:val="000000" w:themeColor="text1"/>
          <w:szCs w:val="26"/>
        </w:rPr>
        <w:t>ADMIN</w:t>
      </w:r>
      <w:r w:rsidRPr="00772BD5">
        <w:rPr>
          <w:rFonts w:cs="Times New Roman"/>
          <w:color w:val="000000" w:themeColor="text1"/>
          <w:szCs w:val="26"/>
        </w:rPr>
        <w:t>. Các khóa học mẫu được gắn trực tiếp với tài khoản quản trị nội bộ để mô hình dữ liệu gọn hơn và đúng trọng tâm bảo mật.</w:t>
      </w:r>
    </w:p>
    <w:p w14:paraId="31F03C3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Dữ liệu nghiệp vụ seed:</w:t>
      </w:r>
    </w:p>
    <w:p w14:paraId="68420129"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student1</w:t>
      </w:r>
      <w:r w:rsidRPr="00772BD5">
        <w:rPr>
          <w:rFonts w:cs="Times New Roman"/>
          <w:color w:val="000000" w:themeColor="text1"/>
          <w:szCs w:val="26"/>
        </w:rPr>
        <w:t xml:space="preserve"> đã enroll khóa </w:t>
      </w:r>
      <w:r w:rsidRPr="00772BD5">
        <w:rPr>
          <w:rFonts w:eastAsia="Consolas" w:cs="Times New Roman"/>
          <w:color w:val="000000" w:themeColor="text1"/>
          <w:szCs w:val="26"/>
        </w:rPr>
        <w:t>Java Security Basics</w:t>
      </w:r>
      <w:r w:rsidRPr="00772BD5">
        <w:rPr>
          <w:rFonts w:cs="Times New Roman"/>
          <w:color w:val="000000" w:themeColor="text1"/>
          <w:szCs w:val="26"/>
        </w:rPr>
        <w:t>.</w:t>
      </w:r>
    </w:p>
    <w:p w14:paraId="4733682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student2</w:t>
      </w:r>
      <w:r w:rsidRPr="00772BD5">
        <w:rPr>
          <w:rFonts w:cs="Times New Roman"/>
          <w:color w:val="000000" w:themeColor="text1"/>
          <w:szCs w:val="26"/>
        </w:rPr>
        <w:t xml:space="preserve"> đã enroll khóa </w:t>
      </w:r>
      <w:r w:rsidRPr="00772BD5">
        <w:rPr>
          <w:rFonts w:eastAsia="Consolas" w:cs="Times New Roman"/>
          <w:color w:val="000000" w:themeColor="text1"/>
          <w:szCs w:val="26"/>
        </w:rPr>
        <w:t>Applied Cryptography for Beginners</w:t>
      </w:r>
      <w:r w:rsidRPr="00772BD5">
        <w:rPr>
          <w:rFonts w:cs="Times New Roman"/>
          <w:color w:val="000000" w:themeColor="text1"/>
          <w:szCs w:val="26"/>
        </w:rPr>
        <w:t>.</w:t>
      </w:r>
    </w:p>
    <w:p w14:paraId="1A303781"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student1</w:t>
      </w:r>
      <w:r w:rsidRPr="00772BD5">
        <w:rPr>
          <w:rFonts w:cs="Times New Roman"/>
          <w:color w:val="000000" w:themeColor="text1"/>
          <w:szCs w:val="26"/>
        </w:rPr>
        <w:t xml:space="preserve"> có một enrollment </w:t>
      </w:r>
      <w:r w:rsidRPr="00772BD5">
        <w:rPr>
          <w:rFonts w:eastAsia="Consolas" w:cs="Times New Roman"/>
          <w:color w:val="000000" w:themeColor="text1"/>
          <w:szCs w:val="26"/>
        </w:rPr>
        <w:t>PENDING</w:t>
      </w:r>
      <w:r w:rsidRPr="00772BD5">
        <w:rPr>
          <w:rFonts w:cs="Times New Roman"/>
          <w:color w:val="000000" w:themeColor="text1"/>
          <w:szCs w:val="26"/>
        </w:rPr>
        <w:t xml:space="preserve"> cho khóa </w:t>
      </w:r>
      <w:r w:rsidRPr="00772BD5">
        <w:rPr>
          <w:rFonts w:eastAsia="Consolas" w:cs="Times New Roman"/>
          <w:color w:val="000000" w:themeColor="text1"/>
          <w:szCs w:val="26"/>
        </w:rPr>
        <w:t>Secure RESTful API with Spring Boot</w:t>
      </w:r>
      <w:r w:rsidRPr="00772BD5">
        <w:rPr>
          <w:rFonts w:cs="Times New Roman"/>
          <w:color w:val="000000" w:themeColor="text1"/>
          <w:szCs w:val="26"/>
        </w:rPr>
        <w:t xml:space="preserve"> để demo luồng admin phê duyệt ghi danh.</w:t>
      </w:r>
    </w:p>
    <w:p w14:paraId="2954BCD9" w14:textId="636D96F0" w:rsidR="00C23DA5" w:rsidRPr="00772BD5" w:rsidRDefault="00C23DA5" w:rsidP="00315E93">
      <w:pPr>
        <w:pStyle w:val="Heading2"/>
        <w:spacing w:line="360" w:lineRule="auto"/>
        <w:rPr>
          <w:rFonts w:cs="Times New Roman"/>
          <w:color w:val="000000" w:themeColor="text1"/>
          <w:sz w:val="26"/>
        </w:rPr>
      </w:pPr>
      <w:bookmarkStart w:id="113" w:name="_Toc233424822"/>
      <w:r w:rsidRPr="00772BD5">
        <w:rPr>
          <w:rFonts w:cs="Times New Roman"/>
          <w:color w:val="000000" w:themeColor="text1"/>
          <w:sz w:val="26"/>
        </w:rPr>
        <w:lastRenderedPageBreak/>
        <w:t>3.1</w:t>
      </w:r>
      <w:r w:rsidR="00A73A92" w:rsidRPr="00772BD5">
        <w:rPr>
          <w:rFonts w:cs="Times New Roman"/>
          <w:color w:val="000000" w:themeColor="text1"/>
          <w:sz w:val="26"/>
        </w:rPr>
        <w:t>6</w:t>
      </w:r>
      <w:r w:rsidRPr="00772BD5">
        <w:rPr>
          <w:rFonts w:cs="Times New Roman"/>
          <w:color w:val="000000" w:themeColor="text1"/>
          <w:sz w:val="26"/>
        </w:rPr>
        <w:t>. Bảng tổng hợp một số kịch bản demo tấn công/phòng thủ</w:t>
      </w:r>
      <w:bookmarkEnd w:id="113"/>
    </w:p>
    <w:tbl>
      <w:tblPr>
        <w:tblStyle w:val="TableGrid"/>
        <w:tblW w:w="9360" w:type="dxa"/>
        <w:tblInd w:w="120" w:type="dxa"/>
        <w:tblLayout w:type="fixed"/>
        <w:tblLook w:val="04A0" w:firstRow="1" w:lastRow="0" w:firstColumn="1" w:lastColumn="0" w:noHBand="0" w:noVBand="1"/>
      </w:tblPr>
      <w:tblGrid>
        <w:gridCol w:w="3282"/>
        <w:gridCol w:w="2748"/>
        <w:gridCol w:w="3330"/>
      </w:tblGrid>
      <w:tr w:rsidR="00C23DA5" w:rsidRPr="00772BD5" w14:paraId="31D658B4" w14:textId="77777777" w:rsidTr="00C06F47">
        <w:tc>
          <w:tcPr>
            <w:tcW w:w="328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2DDA1AE"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Kịch bản</w:t>
            </w:r>
          </w:p>
        </w:tc>
        <w:tc>
          <w:tcPr>
            <w:tcW w:w="274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B9069A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Mục tiêu</w:t>
            </w:r>
          </w:p>
        </w:tc>
        <w:tc>
          <w:tcPr>
            <w:tcW w:w="3330"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6E32E70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b/>
                <w:color w:val="000000" w:themeColor="text1"/>
                <w:szCs w:val="26"/>
              </w:rPr>
              <w:t>Kết quả mong đợi</w:t>
            </w:r>
          </w:p>
        </w:tc>
      </w:tr>
      <w:tr w:rsidR="00C23DA5" w:rsidRPr="00772BD5" w14:paraId="2A5E5A51"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715C4C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Xem password trong database</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92B333A"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Chứng minh không lưu plaintext</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9591A9A"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Thấy bcrypt hash</w:t>
            </w:r>
          </w:p>
        </w:tc>
      </w:tr>
      <w:tr w:rsidR="00C23DA5" w:rsidRPr="00772BD5" w14:paraId="01AD0254"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0BB9D23"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Sửa payload JWT</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887F4A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Kiểm tra tính toàn vẹn token</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2C243B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Backend trả 401</w:t>
            </w:r>
          </w:p>
        </w:tc>
      </w:tr>
      <w:tr w:rsidR="00C23DA5" w:rsidRPr="00772BD5" w14:paraId="5F2D4258"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3EF621"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Dùng JWT hết hạn</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7530E0"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Kiểm tra expiry</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9E0C689"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Backend trả 401</w:t>
            </w:r>
          </w:p>
        </w:tc>
      </w:tr>
      <w:tr w:rsidR="00C23DA5" w:rsidRPr="00772BD5" w14:paraId="5BA528BE"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6571C3B"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Yêu cầu quên mật khẩu và đặt lại bằng token hợp lệ</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6E303B6"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Kiểm tra vòng đời tài khoản</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E1235C2"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Mật khẩu mới có hiệu lực, refresh token cũ bị revoke</w:t>
            </w:r>
          </w:p>
        </w:tc>
      </w:tr>
      <w:tr w:rsidR="00C23DA5" w:rsidRPr="00772BD5" w14:paraId="3DB69352"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A18F5FC"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Đổi certificateId sang dữ liệu người khác</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A1B324"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Demo BOLA/IDOR</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6249D1"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Backend trả 403 và ghi audit log</w:t>
            </w:r>
          </w:p>
        </w:tc>
      </w:tr>
      <w:tr w:rsidR="00C23DA5" w:rsidRPr="00772BD5" w14:paraId="312EDAB3"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3E73B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Gửi yêu cầu ghi danh rồi thử xem lesson ngay</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6E97BBD"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Demo tách PENDING với ACTIVE</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63CAFBE"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Lesson vẫn bị khóa, backend trả 403</w:t>
            </w:r>
          </w:p>
        </w:tc>
      </w:tr>
      <w:tr w:rsidR="00C23DA5" w:rsidRPr="00772BD5" w14:paraId="2C9C8925"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D88D439"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Admin duyệt enrollment PENDING</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5428EA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Demo role-based workflow</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568B2B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Enrollment chuyển ACTIVE , lesson được mở</w:t>
            </w:r>
          </w:p>
        </w:tc>
      </w:tr>
      <w:tr w:rsidR="00C23DA5" w:rsidRPr="00772BD5" w14:paraId="6D3F0C9C"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C461D8C"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Spam login sai nhiều lần</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E833CF"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Demo rate limiting</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F1895FD"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Backend trả 429</w:t>
            </w:r>
          </w:p>
        </w:tc>
      </w:tr>
      <w:tr w:rsidR="00C23DA5" w:rsidRPr="00772BD5" w14:paraId="4E8899D9" w14:textId="77777777" w:rsidTr="00C06F47">
        <w:tc>
          <w:tcPr>
            <w:tcW w:w="328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6D3A6B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Dùng student gọi /api/admin/audit-logs</w:t>
            </w:r>
          </w:p>
        </w:tc>
        <w:tc>
          <w:tcPr>
            <w:tcW w:w="274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0AED568"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Demo RBAC</w:t>
            </w:r>
          </w:p>
        </w:tc>
        <w:tc>
          <w:tcPr>
            <w:tcW w:w="3330"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E3DA8FB" w14:textId="77777777" w:rsidR="00C23DA5" w:rsidRPr="00772BD5" w:rsidRDefault="00C23DA5" w:rsidP="00315E93">
            <w:pPr>
              <w:spacing w:line="360" w:lineRule="auto"/>
              <w:jc w:val="center"/>
              <w:rPr>
                <w:rFonts w:cs="Times New Roman"/>
                <w:color w:val="000000" w:themeColor="text1"/>
                <w:szCs w:val="26"/>
              </w:rPr>
            </w:pPr>
            <w:r w:rsidRPr="00772BD5">
              <w:rPr>
                <w:rFonts w:cs="Times New Roman"/>
                <w:color w:val="000000" w:themeColor="text1"/>
                <w:szCs w:val="26"/>
              </w:rPr>
              <w:t>Backend trả 403</w:t>
            </w:r>
          </w:p>
        </w:tc>
      </w:tr>
    </w:tbl>
    <w:p w14:paraId="6982ECA0" w14:textId="77777777" w:rsidR="00C23DA5" w:rsidRPr="00772BD5" w:rsidRDefault="00C23DA5" w:rsidP="00315E93">
      <w:pPr>
        <w:spacing w:before="40" w:line="360" w:lineRule="auto"/>
        <w:rPr>
          <w:rFonts w:cs="Times New Roman"/>
          <w:color w:val="000000" w:themeColor="text1"/>
          <w:szCs w:val="26"/>
        </w:rPr>
      </w:pPr>
    </w:p>
    <w:p w14:paraId="5EBCAB50" w14:textId="21FC7EA7" w:rsidR="00C23DA5" w:rsidRPr="00772BD5" w:rsidRDefault="00C23DA5" w:rsidP="00315E93">
      <w:pPr>
        <w:pStyle w:val="Heading2"/>
        <w:spacing w:line="360" w:lineRule="auto"/>
        <w:rPr>
          <w:rFonts w:cs="Times New Roman"/>
          <w:color w:val="000000" w:themeColor="text1"/>
          <w:sz w:val="26"/>
        </w:rPr>
      </w:pPr>
      <w:bookmarkStart w:id="114" w:name="_Toc233424823"/>
      <w:r w:rsidRPr="00772BD5">
        <w:rPr>
          <w:rFonts w:cs="Times New Roman"/>
          <w:color w:val="000000" w:themeColor="text1"/>
          <w:sz w:val="26"/>
        </w:rPr>
        <w:t>3.1</w:t>
      </w:r>
      <w:r w:rsidR="00A73A92" w:rsidRPr="00772BD5">
        <w:rPr>
          <w:rFonts w:cs="Times New Roman"/>
          <w:color w:val="000000" w:themeColor="text1"/>
          <w:sz w:val="26"/>
        </w:rPr>
        <w:t>7</w:t>
      </w:r>
      <w:r w:rsidRPr="00772BD5">
        <w:rPr>
          <w:rFonts w:cs="Times New Roman"/>
          <w:color w:val="000000" w:themeColor="text1"/>
          <w:sz w:val="26"/>
        </w:rPr>
        <w:t>. Kết quả đạt được</w:t>
      </w:r>
      <w:bookmarkEnd w:id="114"/>
    </w:p>
    <w:p w14:paraId="0704F934"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Qua quá trình phân tích, thiết kế và triển khai, hệ thống đã đạt được các kết quả chính:</w:t>
      </w:r>
    </w:p>
    <w:p w14:paraId="64D8EAE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Xây dựng domain khóa học online tối giản, phù hợp đề tài.</w:t>
      </w:r>
    </w:p>
    <w:p w14:paraId="70B85D6E"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Tích hợp JWT access token và refresh token hash.</w:t>
      </w:r>
    </w:p>
    <w:p w14:paraId="6BE54A0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Áp dụng bcrypt đúng mục đích cho mật khẩu.</w:t>
      </w:r>
    </w:p>
    <w:p w14:paraId="5656058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Áp dụng AES-GCM cho nhiều loại dữ liệu nhạy cảm.</w:t>
      </w:r>
    </w:p>
    <w:p w14:paraId="3D1EBFD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Xây dựng luồng </w:t>
      </w:r>
      <w:r w:rsidRPr="00772BD5">
        <w:rPr>
          <w:rFonts w:eastAsia="Consolas" w:cs="Times New Roman"/>
          <w:color w:val="000000" w:themeColor="text1"/>
          <w:szCs w:val="26"/>
        </w:rPr>
        <w:t>STUDENT</w:t>
      </w:r>
      <w:r w:rsidRPr="00772BD5">
        <w:rPr>
          <w:rFonts w:cs="Times New Roman"/>
          <w:color w:val="000000" w:themeColor="text1"/>
          <w:szCs w:val="26"/>
        </w:rPr>
        <w:t xml:space="preserve"> gửi yêu cầu ghi danh và </w:t>
      </w:r>
      <w:r w:rsidRPr="00772BD5">
        <w:rPr>
          <w:rFonts w:eastAsia="Consolas" w:cs="Times New Roman"/>
          <w:color w:val="000000" w:themeColor="text1"/>
          <w:szCs w:val="26"/>
        </w:rPr>
        <w:t>ADMIN</w:t>
      </w:r>
      <w:r w:rsidRPr="00772BD5">
        <w:rPr>
          <w:rFonts w:cs="Times New Roman"/>
          <w:color w:val="000000" w:themeColor="text1"/>
          <w:szCs w:val="26"/>
        </w:rPr>
        <w:t xml:space="preserve"> phê duyệt rõ ràng.</w:t>
      </w:r>
    </w:p>
    <w:p w14:paraId="5FB1A27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Kiểm soát truy cập theo role và ownership.</w:t>
      </w:r>
    </w:p>
    <w:p w14:paraId="3CB2C4DD"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Ghi audit log cho các hành vi quan trọng.</w:t>
      </w:r>
    </w:p>
    <w:p w14:paraId="3137220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Áp dụng rate limiting cho các endpoint nhạy cảm.</w:t>
      </w:r>
    </w:p>
    <w:p w14:paraId="2B208AC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Thiết lập Docker + Nginx TLS để chạy local qua HTTPS.</w:t>
      </w:r>
    </w:p>
    <w:p w14:paraId="1A77FAC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Chuẩn bị tài liệu Postman, ZAP và các kịch bản demo phục vụ kiểm thử.</w:t>
      </w:r>
    </w:p>
    <w:p w14:paraId="07DBCCDB" w14:textId="2B969DE4" w:rsidR="00C23DA5" w:rsidRPr="00772BD5" w:rsidRDefault="00C23DA5" w:rsidP="00315E93">
      <w:pPr>
        <w:pStyle w:val="Heading2"/>
        <w:spacing w:line="360" w:lineRule="auto"/>
        <w:rPr>
          <w:rFonts w:cs="Times New Roman"/>
          <w:color w:val="000000" w:themeColor="text1"/>
          <w:sz w:val="26"/>
        </w:rPr>
      </w:pPr>
      <w:bookmarkStart w:id="115" w:name="_Toc233424824"/>
      <w:r w:rsidRPr="00772BD5">
        <w:rPr>
          <w:rFonts w:cs="Times New Roman"/>
          <w:color w:val="000000" w:themeColor="text1"/>
          <w:sz w:val="26"/>
        </w:rPr>
        <w:t>3.1</w:t>
      </w:r>
      <w:r w:rsidR="00A73A92" w:rsidRPr="00772BD5">
        <w:rPr>
          <w:rFonts w:cs="Times New Roman"/>
          <w:color w:val="000000" w:themeColor="text1"/>
          <w:sz w:val="26"/>
        </w:rPr>
        <w:t>8</w:t>
      </w:r>
      <w:r w:rsidRPr="00772BD5">
        <w:rPr>
          <w:rFonts w:cs="Times New Roman"/>
          <w:color w:val="000000" w:themeColor="text1"/>
          <w:sz w:val="26"/>
        </w:rPr>
        <w:t>. Hạn chế của hệ thống</w:t>
      </w:r>
      <w:bookmarkEnd w:id="115"/>
    </w:p>
    <w:p w14:paraId="164EA203"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Hệ thống vẫn còn một số hạn chế:</w:t>
      </w:r>
    </w:p>
    <w:p w14:paraId="61AA064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Rate limit hiện dùng bộ nhớ trong tiến trình, chưa phù hợp hệ phân tán nhiều node.</w:t>
      </w:r>
    </w:p>
    <w:p w14:paraId="52BF0285"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TLS local đang dùng self-signed certificate.</w:t>
      </w:r>
    </w:p>
    <w:p w14:paraId="04D07B6A"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Frontend lưu token theo cách thuận tiện cho demo, chưa phải mô hình tối ưu production.</w:t>
      </w:r>
    </w:p>
    <w:p w14:paraId="4D1B55D8"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Chưa có cơ chế xác thực đa yếu tố cho tài khoản quản trị.</w:t>
      </w:r>
    </w:p>
    <w:p w14:paraId="2CB90C1F"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Chưa có key rotation cho JWT và AES.</w:t>
      </w:r>
    </w:p>
    <w:p w14:paraId="5212D422"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Chưa có hệ thống giám sát thời gian thực hoặc SIEM.</w:t>
      </w:r>
    </w:p>
    <w:p w14:paraId="3760F225" w14:textId="59C531D2" w:rsidR="00C23DA5" w:rsidRPr="00772BD5" w:rsidRDefault="00C23DA5" w:rsidP="00315E93">
      <w:pPr>
        <w:pStyle w:val="Heading2"/>
        <w:spacing w:line="360" w:lineRule="auto"/>
        <w:rPr>
          <w:rFonts w:cs="Times New Roman"/>
          <w:color w:val="000000" w:themeColor="text1"/>
          <w:sz w:val="26"/>
        </w:rPr>
      </w:pPr>
      <w:bookmarkStart w:id="116" w:name="_Toc233424825"/>
      <w:r w:rsidRPr="00772BD5">
        <w:rPr>
          <w:rFonts w:cs="Times New Roman"/>
          <w:color w:val="000000" w:themeColor="text1"/>
          <w:sz w:val="26"/>
        </w:rPr>
        <w:t>3.</w:t>
      </w:r>
      <w:r w:rsidR="00A73A92" w:rsidRPr="00772BD5">
        <w:rPr>
          <w:rFonts w:cs="Times New Roman"/>
          <w:color w:val="000000" w:themeColor="text1"/>
          <w:sz w:val="26"/>
        </w:rPr>
        <w:t>19</w:t>
      </w:r>
      <w:r w:rsidRPr="00772BD5">
        <w:rPr>
          <w:rFonts w:cs="Times New Roman"/>
          <w:color w:val="000000" w:themeColor="text1"/>
          <w:sz w:val="26"/>
        </w:rPr>
        <w:t>. Hướng phát triển</w:t>
      </w:r>
      <w:bookmarkEnd w:id="116"/>
    </w:p>
    <w:p w14:paraId="1D364E75"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t>Nếu tiếp tục mở rộng, hệ thống có thể phát triển theo các hướng:</w:t>
      </w:r>
    </w:p>
    <w:p w14:paraId="476CB04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Chuyển rate limiting sang Redis.</w:t>
      </w:r>
    </w:p>
    <w:p w14:paraId="2FB2679C"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Dùng HTTP-only cookies hoặc cơ chế lưu token an toàn hơn.</w:t>
      </w:r>
    </w:p>
    <w:p w14:paraId="6A3D95C6"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Triển khai key rotation cho secret.</w:t>
      </w:r>
    </w:p>
    <w:p w14:paraId="57A7BF6B"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Bổ sung xác thực đa yếu tố cho tài khoản quản trị hoặc cho các thao tác nhạy cảm.</w:t>
      </w:r>
    </w:p>
    <w:p w14:paraId="59675AB0"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lastRenderedPageBreak/>
        <w:t>Xây dựng cơ chế tổng hợp và trực quan hóa audit log ở tầng giám sát riêng nếu tiếp tục mở rộng sau này.</w:t>
      </w:r>
    </w:p>
    <w:p w14:paraId="6D0F0493" w14:textId="77777777" w:rsidR="00C23DA5" w:rsidRPr="00772BD5" w:rsidRDefault="00C23DA5"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Tích hợp pipeline CI/CD có SAST và DAST.</w:t>
      </w:r>
    </w:p>
    <w:p w14:paraId="742F7828" w14:textId="77777777" w:rsidR="00C23DA5" w:rsidRPr="00772BD5" w:rsidRDefault="00C23DA5" w:rsidP="00315E93">
      <w:pPr>
        <w:spacing w:line="360" w:lineRule="auto"/>
        <w:rPr>
          <w:rFonts w:cs="Times New Roman"/>
          <w:color w:val="000000" w:themeColor="text1"/>
          <w:szCs w:val="26"/>
        </w:rPr>
      </w:pPr>
      <w:r w:rsidRPr="00772BD5">
        <w:rPr>
          <w:rFonts w:cs="Times New Roman"/>
          <w:color w:val="000000" w:themeColor="text1"/>
          <w:szCs w:val="26"/>
        </w:rPr>
        <w:br w:type="page"/>
      </w:r>
    </w:p>
    <w:p w14:paraId="4383FC73"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lastRenderedPageBreak/>
        <w:br w:type="page"/>
      </w:r>
    </w:p>
    <w:p w14:paraId="3978ACC9" w14:textId="77777777" w:rsidR="00DB1A87" w:rsidRPr="00772BD5" w:rsidRDefault="00000000" w:rsidP="00315E93">
      <w:pPr>
        <w:pStyle w:val="Heading1"/>
        <w:spacing w:after="120" w:line="360" w:lineRule="auto"/>
        <w:rPr>
          <w:rFonts w:cs="Times New Roman"/>
          <w:color w:val="000000" w:themeColor="text1"/>
          <w:sz w:val="26"/>
          <w:szCs w:val="26"/>
        </w:rPr>
      </w:pPr>
      <w:bookmarkStart w:id="117" w:name="_Toc233424826"/>
      <w:r w:rsidRPr="00772BD5">
        <w:rPr>
          <w:rFonts w:cs="Times New Roman"/>
          <w:color w:val="000000" w:themeColor="text1"/>
          <w:sz w:val="26"/>
          <w:szCs w:val="26"/>
        </w:rPr>
        <w:lastRenderedPageBreak/>
        <w:t>Chương 4. Thực nghiệm, demo và đánh giá hệ thống</w:t>
      </w:r>
      <w:bookmarkEnd w:id="117"/>
    </w:p>
    <w:p w14:paraId="16491A81" w14:textId="2262D011" w:rsidR="00DB1A87" w:rsidRPr="00772BD5" w:rsidRDefault="00000000" w:rsidP="00315E93">
      <w:pPr>
        <w:pStyle w:val="Heading2"/>
        <w:spacing w:line="360" w:lineRule="auto"/>
        <w:rPr>
          <w:rFonts w:cs="Times New Roman"/>
          <w:color w:val="000000" w:themeColor="text1"/>
          <w:sz w:val="26"/>
        </w:rPr>
      </w:pPr>
      <w:bookmarkStart w:id="118" w:name="_Toc233424827"/>
      <w:r w:rsidRPr="00772BD5">
        <w:rPr>
          <w:rFonts w:cs="Times New Roman"/>
          <w:color w:val="000000" w:themeColor="text1"/>
          <w:sz w:val="26"/>
        </w:rPr>
        <w:t>4.</w:t>
      </w:r>
      <w:r w:rsidR="007823D4" w:rsidRPr="00772BD5">
        <w:rPr>
          <w:rFonts w:cs="Times New Roman"/>
          <w:color w:val="000000" w:themeColor="text1"/>
          <w:sz w:val="26"/>
        </w:rPr>
        <w:t>1</w:t>
      </w:r>
      <w:r w:rsidRPr="00772BD5">
        <w:rPr>
          <w:rFonts w:cs="Times New Roman"/>
          <w:color w:val="000000" w:themeColor="text1"/>
          <w:sz w:val="26"/>
        </w:rPr>
        <w:t>. Môi trường và điều kiện thực nghiệm</w:t>
      </w:r>
      <w:bookmarkEnd w:id="118"/>
    </w:p>
    <w:p w14:paraId="0D8A75FF"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Toàn bộ phần thực nghiệm trong đồ án được thực hiện trên stack Docker của dự án. Các thành phần chính gồm:</w:t>
      </w:r>
    </w:p>
    <w:tbl>
      <w:tblPr>
        <w:tblStyle w:val="TableGrid"/>
        <w:tblW w:w="9360" w:type="dxa"/>
        <w:tblInd w:w="120" w:type="dxa"/>
        <w:tblLayout w:type="fixed"/>
        <w:tblLook w:val="04A0" w:firstRow="1" w:lastRow="0" w:firstColumn="1" w:lastColumn="0" w:noHBand="0" w:noVBand="1"/>
      </w:tblPr>
      <w:tblGrid>
        <w:gridCol w:w="3001"/>
        <w:gridCol w:w="6359"/>
      </w:tblGrid>
      <w:tr w:rsidR="00DB1A87" w:rsidRPr="00772BD5" w14:paraId="73E06B89" w14:textId="77777777">
        <w:tc>
          <w:tcPr>
            <w:tcW w:w="300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13DD74C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Thành phần</w:t>
            </w:r>
          </w:p>
        </w:tc>
        <w:tc>
          <w:tcPr>
            <w:tcW w:w="635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1D5D88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Mô tả</w:t>
            </w:r>
          </w:p>
        </w:tc>
      </w:tr>
      <w:tr w:rsidR="00DB1A87" w:rsidRPr="00772BD5" w14:paraId="024201A8" w14:textId="77777777">
        <w:tc>
          <w:tcPr>
            <w:tcW w:w="30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38A655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frontend</w:t>
            </w:r>
          </w:p>
        </w:tc>
        <w:tc>
          <w:tcPr>
            <w:tcW w:w="635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F5DF30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Ứng dụng NextJS phục vụ giao diện demo</w:t>
            </w:r>
          </w:p>
        </w:tc>
      </w:tr>
      <w:tr w:rsidR="00DB1A87" w:rsidRPr="00772BD5" w14:paraId="4C3153F4" w14:textId="77777777">
        <w:tc>
          <w:tcPr>
            <w:tcW w:w="30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9464BE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backend</w:t>
            </w:r>
          </w:p>
        </w:tc>
        <w:tc>
          <w:tcPr>
            <w:tcW w:w="635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8DA5D1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Ứng dụng Spring Boot cung cấp RESTful API</w:t>
            </w:r>
          </w:p>
        </w:tc>
      </w:tr>
      <w:tr w:rsidR="00DB1A87" w:rsidRPr="00772BD5" w14:paraId="0A20BAA5" w14:textId="77777777">
        <w:tc>
          <w:tcPr>
            <w:tcW w:w="30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B6E9E5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database</w:t>
            </w:r>
          </w:p>
        </w:tc>
        <w:tc>
          <w:tcPr>
            <w:tcW w:w="635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DBE571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MySQL lưu trữ dữ liệu người dùng, khóa học, enrollment, certificate, refresh token và audit log</w:t>
            </w:r>
          </w:p>
        </w:tc>
      </w:tr>
      <w:tr w:rsidR="00DB1A87" w:rsidRPr="00772BD5" w14:paraId="252455AD" w14:textId="77777777">
        <w:tc>
          <w:tcPr>
            <w:tcW w:w="300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4A50DF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nginx</w:t>
            </w:r>
          </w:p>
        </w:tc>
        <w:tc>
          <w:tcPr>
            <w:tcW w:w="635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B152474"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Reverse proxy chịu trách nhiệm terminate TLS và chuyển hướng HTTP sang HTTPS</w:t>
            </w:r>
          </w:p>
        </w:tc>
      </w:tr>
    </w:tbl>
    <w:p w14:paraId="7DF79819" w14:textId="77777777" w:rsidR="00DB1A87" w:rsidRPr="00772BD5" w:rsidRDefault="00DB1A87" w:rsidP="00315E93">
      <w:pPr>
        <w:spacing w:line="360" w:lineRule="auto"/>
        <w:rPr>
          <w:rFonts w:cs="Times New Roman"/>
          <w:color w:val="000000" w:themeColor="text1"/>
          <w:szCs w:val="26"/>
        </w:rPr>
      </w:pPr>
    </w:p>
    <w:p w14:paraId="1E92F783"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Các cổng và địa chỉ truy cập chính trong quá trình thực nghiệm:</w:t>
      </w:r>
    </w:p>
    <w:tbl>
      <w:tblPr>
        <w:tblStyle w:val="TableGrid"/>
        <w:tblW w:w="9360" w:type="dxa"/>
        <w:tblInd w:w="120" w:type="dxa"/>
        <w:tblLayout w:type="fixed"/>
        <w:tblLook w:val="04A0" w:firstRow="1" w:lastRow="0" w:firstColumn="1" w:lastColumn="0" w:noHBand="0" w:noVBand="1"/>
      </w:tblPr>
      <w:tblGrid>
        <w:gridCol w:w="4184"/>
        <w:gridCol w:w="5176"/>
      </w:tblGrid>
      <w:tr w:rsidR="00DB1A87" w:rsidRPr="00772BD5" w14:paraId="63D9DC6A" w14:textId="77777777" w:rsidTr="007823D4">
        <w:tc>
          <w:tcPr>
            <w:tcW w:w="418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72E1CF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Mục</w:t>
            </w:r>
          </w:p>
        </w:tc>
        <w:tc>
          <w:tcPr>
            <w:tcW w:w="5176"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F19979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Địa chỉ</w:t>
            </w:r>
          </w:p>
        </w:tc>
      </w:tr>
      <w:tr w:rsidR="00DB1A87" w:rsidRPr="00772BD5" w14:paraId="381044A7" w14:textId="77777777" w:rsidTr="007823D4">
        <w:tc>
          <w:tcPr>
            <w:tcW w:w="4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E9B6C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Frontend local</w:t>
            </w:r>
          </w:p>
        </w:tc>
        <w:tc>
          <w:tcPr>
            <w:tcW w:w="51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C16F70C" w14:textId="004D729F"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https://</w:t>
            </w:r>
            <w:r w:rsidR="007823D4" w:rsidRPr="00772BD5">
              <w:rPr>
                <w:rFonts w:cs="Times New Roman"/>
                <w:color w:val="000000" w:themeColor="text1"/>
                <w:szCs w:val="26"/>
              </w:rPr>
              <w:t>hackerlo.online</w:t>
            </w:r>
          </w:p>
        </w:tc>
      </w:tr>
      <w:tr w:rsidR="00DB1A87" w:rsidRPr="00772BD5" w14:paraId="52E49C57" w14:textId="77777777" w:rsidTr="007823D4">
        <w:tc>
          <w:tcPr>
            <w:tcW w:w="4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326847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Health check</w:t>
            </w:r>
          </w:p>
        </w:tc>
        <w:tc>
          <w:tcPr>
            <w:tcW w:w="51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7B4EC93" w14:textId="340FCA59"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https://</w:t>
            </w:r>
            <w:r w:rsidR="007823D4" w:rsidRPr="00772BD5">
              <w:rPr>
                <w:rFonts w:cs="Times New Roman"/>
                <w:color w:val="000000" w:themeColor="text1"/>
                <w:szCs w:val="26"/>
              </w:rPr>
              <w:t xml:space="preserve"> hackerlo.online</w:t>
            </w:r>
            <w:r w:rsidRPr="00772BD5">
              <w:rPr>
                <w:rFonts w:cs="Times New Roman"/>
                <w:color w:val="000000" w:themeColor="text1"/>
                <w:szCs w:val="26"/>
              </w:rPr>
              <w:t>/api/health</w:t>
            </w:r>
          </w:p>
        </w:tc>
      </w:tr>
      <w:tr w:rsidR="00DB1A87" w:rsidRPr="00772BD5" w14:paraId="6A02FB60" w14:textId="77777777" w:rsidTr="007823D4">
        <w:tc>
          <w:tcPr>
            <w:tcW w:w="4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74EA6C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Swagger UI</w:t>
            </w:r>
          </w:p>
        </w:tc>
        <w:tc>
          <w:tcPr>
            <w:tcW w:w="51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5FD1DE" w14:textId="134D19E0"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https://</w:t>
            </w:r>
            <w:r w:rsidR="007823D4" w:rsidRPr="00772BD5">
              <w:rPr>
                <w:rFonts w:cs="Times New Roman"/>
                <w:color w:val="000000" w:themeColor="text1"/>
                <w:szCs w:val="26"/>
              </w:rPr>
              <w:t xml:space="preserve"> hackerlo.online</w:t>
            </w:r>
            <w:r w:rsidRPr="00772BD5">
              <w:rPr>
                <w:rFonts w:cs="Times New Roman"/>
                <w:color w:val="000000" w:themeColor="text1"/>
                <w:szCs w:val="26"/>
              </w:rPr>
              <w:t>/swagger-ui.html</w:t>
            </w:r>
          </w:p>
        </w:tc>
      </w:tr>
      <w:tr w:rsidR="00DB1A87" w:rsidRPr="00772BD5" w14:paraId="5825C172" w14:textId="77777777" w:rsidTr="007823D4">
        <w:tc>
          <w:tcPr>
            <w:tcW w:w="418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7287E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OpenAPI JSON</w:t>
            </w:r>
          </w:p>
        </w:tc>
        <w:tc>
          <w:tcPr>
            <w:tcW w:w="5176"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7D3EC87" w14:textId="6D7A0EE0"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https://</w:t>
            </w:r>
            <w:r w:rsidR="007823D4" w:rsidRPr="00772BD5">
              <w:rPr>
                <w:rFonts w:cs="Times New Roman"/>
                <w:color w:val="000000" w:themeColor="text1"/>
                <w:szCs w:val="26"/>
              </w:rPr>
              <w:t xml:space="preserve"> hackerlo.online</w:t>
            </w:r>
            <w:r w:rsidRPr="00772BD5">
              <w:rPr>
                <w:rFonts w:cs="Times New Roman"/>
                <w:color w:val="000000" w:themeColor="text1"/>
                <w:szCs w:val="26"/>
              </w:rPr>
              <w:t>/v3/api-docs</w:t>
            </w:r>
          </w:p>
        </w:tc>
      </w:tr>
    </w:tbl>
    <w:p w14:paraId="57BF7EE8" w14:textId="64C4ECDB" w:rsidR="00DB1A87" w:rsidRPr="00772BD5" w:rsidRDefault="00000000" w:rsidP="00315E93">
      <w:pPr>
        <w:pStyle w:val="Heading2"/>
        <w:spacing w:line="360" w:lineRule="auto"/>
        <w:rPr>
          <w:rFonts w:cs="Times New Roman"/>
          <w:color w:val="000000" w:themeColor="text1"/>
          <w:sz w:val="26"/>
        </w:rPr>
      </w:pPr>
      <w:bookmarkStart w:id="119" w:name="_Toc233424828"/>
      <w:r w:rsidRPr="00772BD5">
        <w:rPr>
          <w:rFonts w:cs="Times New Roman"/>
          <w:color w:val="000000" w:themeColor="text1"/>
          <w:sz w:val="26"/>
        </w:rPr>
        <w:lastRenderedPageBreak/>
        <w:t>4.</w:t>
      </w:r>
      <w:r w:rsidR="007823D4" w:rsidRPr="00772BD5">
        <w:rPr>
          <w:rFonts w:cs="Times New Roman"/>
          <w:color w:val="000000" w:themeColor="text1"/>
          <w:sz w:val="26"/>
        </w:rPr>
        <w:t>2</w:t>
      </w:r>
      <w:r w:rsidRPr="00772BD5">
        <w:rPr>
          <w:rFonts w:cs="Times New Roman"/>
          <w:color w:val="000000" w:themeColor="text1"/>
          <w:sz w:val="26"/>
        </w:rPr>
        <w:t>. Dữ liệu mẫu và công cụ phục vụ thực nghiệm</w:t>
      </w:r>
      <w:bookmarkEnd w:id="119"/>
    </w:p>
    <w:p w14:paraId="535D1481" w14:textId="01FD4580" w:rsidR="00DB1A87" w:rsidRPr="00772BD5" w:rsidRDefault="00000000" w:rsidP="00315E93">
      <w:pPr>
        <w:pStyle w:val="Heading3"/>
        <w:spacing w:after="120" w:line="360" w:lineRule="auto"/>
        <w:rPr>
          <w:rFonts w:cs="Times New Roman"/>
          <w:color w:val="000000" w:themeColor="text1"/>
          <w:szCs w:val="26"/>
        </w:rPr>
      </w:pPr>
      <w:bookmarkStart w:id="120" w:name="_Toc233424829"/>
      <w:r w:rsidRPr="00772BD5">
        <w:rPr>
          <w:rFonts w:cs="Times New Roman"/>
          <w:color w:val="000000" w:themeColor="text1"/>
          <w:szCs w:val="26"/>
        </w:rPr>
        <w:t>4.</w:t>
      </w:r>
      <w:r w:rsidR="007823D4" w:rsidRPr="00772BD5">
        <w:rPr>
          <w:rFonts w:cs="Times New Roman"/>
          <w:color w:val="000000" w:themeColor="text1"/>
          <w:szCs w:val="26"/>
        </w:rPr>
        <w:t>2</w:t>
      </w:r>
      <w:r w:rsidRPr="00772BD5">
        <w:rPr>
          <w:rFonts w:cs="Times New Roman"/>
          <w:color w:val="000000" w:themeColor="text1"/>
          <w:szCs w:val="26"/>
        </w:rPr>
        <w:t>.1. Tài khoản mẫu</w:t>
      </w:r>
      <w:bookmarkEnd w:id="120"/>
    </w:p>
    <w:tbl>
      <w:tblPr>
        <w:tblStyle w:val="TableGrid"/>
        <w:tblW w:w="9360" w:type="dxa"/>
        <w:tblInd w:w="120" w:type="dxa"/>
        <w:tblLayout w:type="fixed"/>
        <w:tblLook w:val="04A0" w:firstRow="1" w:lastRow="0" w:firstColumn="1" w:lastColumn="0" w:noHBand="0" w:noVBand="1"/>
      </w:tblPr>
      <w:tblGrid>
        <w:gridCol w:w="2337"/>
        <w:gridCol w:w="1743"/>
        <w:gridCol w:w="2009"/>
        <w:gridCol w:w="3271"/>
      </w:tblGrid>
      <w:tr w:rsidR="00DB1A87" w:rsidRPr="00772BD5" w14:paraId="14A573D9" w14:textId="77777777">
        <w:tc>
          <w:tcPr>
            <w:tcW w:w="233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34E8704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Email</w:t>
            </w:r>
          </w:p>
        </w:tc>
        <w:tc>
          <w:tcPr>
            <w:tcW w:w="1743"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429393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Vai trò</w:t>
            </w:r>
          </w:p>
        </w:tc>
        <w:tc>
          <w:tcPr>
            <w:tcW w:w="200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4C8443B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Mật khẩu</w:t>
            </w:r>
          </w:p>
        </w:tc>
        <w:tc>
          <w:tcPr>
            <w:tcW w:w="3271"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092612A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Mục đích sử dụng</w:t>
            </w:r>
          </w:p>
        </w:tc>
      </w:tr>
      <w:tr w:rsidR="00DB1A87" w:rsidRPr="00772BD5" w14:paraId="14FBA75B" w14:textId="77777777">
        <w:tc>
          <w:tcPr>
            <w:tcW w:w="23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A59F8A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student1@example.com</w:t>
            </w:r>
          </w:p>
        </w:tc>
        <w:tc>
          <w:tcPr>
            <w:tcW w:w="174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8A476E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c>
          <w:tcPr>
            <w:tcW w:w="20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87184A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Password123!</w:t>
            </w:r>
          </w:p>
        </w:tc>
        <w:tc>
          <w:tcPr>
            <w:tcW w:w="327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5FA0E18"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Demo đăng nhập, chứng chỉ, bài học và yêu cầu ghi danh</w:t>
            </w:r>
          </w:p>
        </w:tc>
      </w:tr>
      <w:tr w:rsidR="00DB1A87" w:rsidRPr="00772BD5" w14:paraId="6C237EAD" w14:textId="77777777">
        <w:tc>
          <w:tcPr>
            <w:tcW w:w="23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550129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student2@example.com</w:t>
            </w:r>
          </w:p>
        </w:tc>
        <w:tc>
          <w:tcPr>
            <w:tcW w:w="174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E718F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STUDENT</w:t>
            </w:r>
          </w:p>
        </w:tc>
        <w:tc>
          <w:tcPr>
            <w:tcW w:w="20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BB5358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Password123!</w:t>
            </w:r>
          </w:p>
        </w:tc>
        <w:tc>
          <w:tcPr>
            <w:tcW w:w="327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1D2B981"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Demo BOLA/IDOR và so sánh quyền</w:t>
            </w:r>
          </w:p>
        </w:tc>
      </w:tr>
      <w:tr w:rsidR="00DB1A87" w:rsidRPr="00772BD5" w14:paraId="4616295F" w14:textId="77777777">
        <w:tc>
          <w:tcPr>
            <w:tcW w:w="233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8BF938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admin@example.com</w:t>
            </w:r>
          </w:p>
        </w:tc>
        <w:tc>
          <w:tcPr>
            <w:tcW w:w="1743"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88AA1F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ADMIN</w:t>
            </w:r>
          </w:p>
        </w:tc>
        <w:tc>
          <w:tcPr>
            <w:tcW w:w="200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97556D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Admin123!</w:t>
            </w:r>
          </w:p>
        </w:tc>
        <w:tc>
          <w:tcPr>
            <w:tcW w:w="3271"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591D146"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Demo audit log và quản trị enrollment</w:t>
            </w:r>
          </w:p>
        </w:tc>
      </w:tr>
    </w:tbl>
    <w:p w14:paraId="7ACD0027" w14:textId="6B62EB14" w:rsidR="00DB1A87" w:rsidRPr="00772BD5" w:rsidRDefault="00000000" w:rsidP="00315E93">
      <w:pPr>
        <w:pStyle w:val="Heading3"/>
        <w:spacing w:after="120" w:line="360" w:lineRule="auto"/>
        <w:rPr>
          <w:rFonts w:cs="Times New Roman"/>
          <w:color w:val="000000" w:themeColor="text1"/>
          <w:szCs w:val="26"/>
        </w:rPr>
      </w:pPr>
      <w:bookmarkStart w:id="121" w:name="_Toc233424830"/>
      <w:r w:rsidRPr="00772BD5">
        <w:rPr>
          <w:rFonts w:cs="Times New Roman"/>
          <w:color w:val="000000" w:themeColor="text1"/>
          <w:szCs w:val="26"/>
        </w:rPr>
        <w:t>4.</w:t>
      </w:r>
      <w:r w:rsidR="00A73A92" w:rsidRPr="00772BD5">
        <w:rPr>
          <w:rFonts w:cs="Times New Roman"/>
          <w:color w:val="000000" w:themeColor="text1"/>
          <w:szCs w:val="26"/>
        </w:rPr>
        <w:t>2</w:t>
      </w:r>
      <w:r w:rsidRPr="00772BD5">
        <w:rPr>
          <w:rFonts w:cs="Times New Roman"/>
          <w:color w:val="000000" w:themeColor="text1"/>
          <w:szCs w:val="26"/>
        </w:rPr>
        <w:t>.2. Công cụ sử dụng</w:t>
      </w:r>
      <w:bookmarkEnd w:id="121"/>
    </w:p>
    <w:tbl>
      <w:tblPr>
        <w:tblStyle w:val="TableGrid"/>
        <w:tblW w:w="9360" w:type="dxa"/>
        <w:tblInd w:w="120" w:type="dxa"/>
        <w:tblLayout w:type="fixed"/>
        <w:tblLook w:val="04A0" w:firstRow="1" w:lastRow="0" w:firstColumn="1" w:lastColumn="0" w:noHBand="0" w:noVBand="1"/>
      </w:tblPr>
      <w:tblGrid>
        <w:gridCol w:w="3298"/>
        <w:gridCol w:w="6062"/>
      </w:tblGrid>
      <w:tr w:rsidR="00DB1A87" w:rsidRPr="00772BD5" w14:paraId="6380954B" w14:textId="77777777">
        <w:tc>
          <w:tcPr>
            <w:tcW w:w="3298"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258BC8A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Công cụ</w:t>
            </w:r>
          </w:p>
        </w:tc>
        <w:tc>
          <w:tcPr>
            <w:tcW w:w="6062"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E9CE16A"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Vai trò trong thực nghiệm</w:t>
            </w:r>
          </w:p>
        </w:tc>
      </w:tr>
      <w:tr w:rsidR="00DB1A87" w:rsidRPr="00772BD5" w14:paraId="2508FDF9" w14:textId="77777777">
        <w:tc>
          <w:tcPr>
            <w:tcW w:w="32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6EC4CC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Swagger UI</w:t>
            </w:r>
          </w:p>
        </w:tc>
        <w:tc>
          <w:tcPr>
            <w:tcW w:w="606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249D1F8"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Gọi trực tiếp REST API, hiển thị request/response và status code</w:t>
            </w:r>
          </w:p>
        </w:tc>
      </w:tr>
      <w:tr w:rsidR="00DB1A87" w:rsidRPr="00772BD5" w14:paraId="12702B8D" w14:textId="77777777">
        <w:tc>
          <w:tcPr>
            <w:tcW w:w="32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503FBFE"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Postman</w:t>
            </w:r>
          </w:p>
        </w:tc>
        <w:tc>
          <w:tcPr>
            <w:tcW w:w="606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4E72480"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Thực hiện các kịch bản giữ nhiều token cùng lúc, đặc biệt là BOLA, enrollment request và admin approval</w:t>
            </w:r>
          </w:p>
        </w:tc>
      </w:tr>
      <w:tr w:rsidR="00DB1A87" w:rsidRPr="00772BD5" w14:paraId="55BA5A76" w14:textId="77777777">
        <w:tc>
          <w:tcPr>
            <w:tcW w:w="32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4438D0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PowerShell</w:t>
            </w:r>
          </w:p>
        </w:tc>
        <w:tc>
          <w:tcPr>
            <w:tcW w:w="606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E85FFF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Gửi request hàng loạt, giải mã JWT, truy vấn database, chạy script demo</w:t>
            </w:r>
          </w:p>
        </w:tc>
      </w:tr>
      <w:tr w:rsidR="00DB1A87" w:rsidRPr="00772BD5" w14:paraId="3673DC19" w14:textId="77777777">
        <w:tc>
          <w:tcPr>
            <w:tcW w:w="32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92D3AA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MySQL trong Docker</w:t>
            </w:r>
          </w:p>
        </w:tc>
        <w:tc>
          <w:tcPr>
            <w:tcW w:w="606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72F238F"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Kiểm tra dữ liệu thực lưu trong cơ sở dữ liệu</w:t>
            </w:r>
          </w:p>
        </w:tc>
      </w:tr>
      <w:tr w:rsidR="00DB1A87" w:rsidRPr="00772BD5" w14:paraId="06F7F7AB" w14:textId="77777777">
        <w:tc>
          <w:tcPr>
            <w:tcW w:w="3298"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5CF78E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OWASP ZAP</w:t>
            </w:r>
          </w:p>
        </w:tc>
        <w:tc>
          <w:tcPr>
            <w:tcW w:w="6062"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35F3819"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Quét baseline và kiểm tra bề mặt web/API qua HTTPS</w:t>
            </w:r>
          </w:p>
        </w:tc>
      </w:tr>
    </w:tbl>
    <w:p w14:paraId="71E513C4" w14:textId="77777777" w:rsidR="00DB1A87" w:rsidRPr="00772BD5" w:rsidRDefault="00DB1A87" w:rsidP="00315E93">
      <w:pPr>
        <w:spacing w:before="40" w:line="360" w:lineRule="auto"/>
        <w:rPr>
          <w:rFonts w:cs="Times New Roman"/>
          <w:color w:val="000000" w:themeColor="text1"/>
          <w:szCs w:val="26"/>
        </w:rPr>
      </w:pPr>
    </w:p>
    <w:p w14:paraId="7C342C54" w14:textId="7C9037BC" w:rsidR="00DB1A87" w:rsidRPr="00772BD5" w:rsidRDefault="00000000" w:rsidP="00315E93">
      <w:pPr>
        <w:pStyle w:val="Heading3"/>
        <w:spacing w:after="120" w:line="360" w:lineRule="auto"/>
        <w:rPr>
          <w:rFonts w:cs="Times New Roman"/>
          <w:color w:val="000000" w:themeColor="text1"/>
          <w:szCs w:val="26"/>
        </w:rPr>
      </w:pPr>
      <w:bookmarkStart w:id="122" w:name="_Toc233424831"/>
      <w:r w:rsidRPr="00772BD5">
        <w:rPr>
          <w:rFonts w:cs="Times New Roman"/>
          <w:color w:val="000000" w:themeColor="text1"/>
          <w:szCs w:val="26"/>
        </w:rPr>
        <w:lastRenderedPageBreak/>
        <w:t>4.</w:t>
      </w:r>
      <w:r w:rsidR="00A73A92" w:rsidRPr="00772BD5">
        <w:rPr>
          <w:rFonts w:cs="Times New Roman"/>
          <w:color w:val="000000" w:themeColor="text1"/>
          <w:szCs w:val="26"/>
        </w:rPr>
        <w:t>2</w:t>
      </w:r>
      <w:r w:rsidRPr="00772BD5">
        <w:rPr>
          <w:rFonts w:cs="Times New Roman"/>
          <w:color w:val="000000" w:themeColor="text1"/>
          <w:szCs w:val="26"/>
        </w:rPr>
        <w:t>.3. Điều kiện chuẩn bị trước khi demo</w:t>
      </w:r>
      <w:bookmarkEnd w:id="122"/>
    </w:p>
    <w:p w14:paraId="78958288" w14:textId="5AC88ED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Trước khi bắt đầu thực nghiệm, cần khởi động stack</w:t>
      </w:r>
      <w:r w:rsidR="00C23DA5" w:rsidRPr="00772BD5">
        <w:rPr>
          <w:rFonts w:cs="Times New Roman"/>
          <w:color w:val="000000" w:themeColor="text1"/>
          <w:szCs w:val="26"/>
        </w:rPr>
        <w:t xml:space="preserve"> và bật tunnel</w:t>
      </w:r>
      <w:r w:rsidRPr="00772BD5">
        <w:rPr>
          <w:rFonts w:cs="Times New Roman"/>
          <w:color w:val="000000" w:themeColor="text1"/>
          <w:szCs w:val="26"/>
        </w:rPr>
        <w:t>:</w:t>
      </w:r>
    </w:p>
    <w:p w14:paraId="1ABD8A87" w14:textId="2493991D" w:rsidR="00DB1A87" w:rsidRPr="00772BD5" w:rsidRDefault="00000000"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docker compose up --build -d</w:t>
      </w:r>
    </w:p>
    <w:p w14:paraId="09A76F26" w14:textId="79679578" w:rsidR="00C23DA5" w:rsidRPr="00772BD5" w:rsidRDefault="00C23DA5"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.\scripts\start-public-tunnel.ps1</w:t>
      </w:r>
    </w:p>
    <w:p w14:paraId="74781EE7" w14:textId="77777777" w:rsidR="00DB1A87" w:rsidRPr="00772BD5" w:rsidRDefault="00000000" w:rsidP="00315E93">
      <w:pPr>
        <w:spacing w:line="360" w:lineRule="auto"/>
        <w:rPr>
          <w:rFonts w:cs="Times New Roman"/>
          <w:color w:val="000000" w:themeColor="text1"/>
          <w:szCs w:val="26"/>
          <w:lang w:val="da-DK"/>
        </w:rPr>
      </w:pPr>
      <w:r w:rsidRPr="00772BD5">
        <w:rPr>
          <w:rFonts w:cs="Times New Roman"/>
          <w:color w:val="000000" w:themeColor="text1"/>
          <w:szCs w:val="26"/>
          <w:lang w:val="da-DK"/>
        </w:rPr>
        <w:t>Sau đó kiểm tra nhanh:</w:t>
      </w:r>
    </w:p>
    <w:p w14:paraId="3F467728" w14:textId="7ADA0344" w:rsidR="00DB1A87" w:rsidRPr="00772BD5" w:rsidRDefault="00000000" w:rsidP="00315E93">
      <w:pPr>
        <w:pStyle w:val="CodeBlock"/>
        <w:shd w:val="clear" w:color="auto" w:fill="F5F7FA"/>
        <w:spacing w:after="120" w:line="360"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curl.exe -k https://</w:t>
      </w:r>
      <w:r w:rsidR="00C23DA5" w:rsidRPr="00772BD5">
        <w:rPr>
          <w:rFonts w:ascii="Times New Roman" w:hAnsi="Times New Roman" w:cs="Times New Roman"/>
          <w:color w:val="000000" w:themeColor="text1"/>
          <w:sz w:val="26"/>
          <w:szCs w:val="26"/>
        </w:rPr>
        <w:t>hackerlo.online</w:t>
      </w:r>
      <w:r w:rsidRPr="00772BD5">
        <w:rPr>
          <w:rFonts w:ascii="Times New Roman" w:hAnsi="Times New Roman" w:cs="Times New Roman"/>
          <w:color w:val="000000" w:themeColor="text1"/>
          <w:sz w:val="26"/>
          <w:szCs w:val="26"/>
        </w:rPr>
        <w:t>/api/health</w:t>
      </w:r>
    </w:p>
    <w:p w14:paraId="0D562176"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 xml:space="preserve">Khi kết quả trả về </w:t>
      </w:r>
      <w:r w:rsidRPr="00772BD5">
        <w:rPr>
          <w:rFonts w:eastAsia="Consolas" w:cs="Times New Roman"/>
          <w:color w:val="000000" w:themeColor="text1"/>
          <w:szCs w:val="26"/>
        </w:rPr>
        <w:t>200 OK</w:t>
      </w:r>
      <w:r w:rsidRPr="00772BD5">
        <w:rPr>
          <w:rFonts w:cs="Times New Roman"/>
          <w:color w:val="000000" w:themeColor="text1"/>
          <w:szCs w:val="26"/>
        </w:rPr>
        <w:t xml:space="preserve"> hoặc trạng thái </w:t>
      </w:r>
      <w:r w:rsidRPr="00772BD5">
        <w:rPr>
          <w:rFonts w:eastAsia="Consolas" w:cs="Times New Roman"/>
          <w:color w:val="000000" w:themeColor="text1"/>
          <w:szCs w:val="26"/>
        </w:rPr>
        <w:t>UP</w:t>
      </w:r>
      <w:r w:rsidRPr="00772BD5">
        <w:rPr>
          <w:rFonts w:cs="Times New Roman"/>
          <w:color w:val="000000" w:themeColor="text1"/>
          <w:szCs w:val="26"/>
        </w:rPr>
        <w:t>, có thể tiếp tục các bài thực nghiệm tiếp theo.</w:t>
      </w:r>
    </w:p>
    <w:p w14:paraId="2480D28E" w14:textId="67F989E9" w:rsidR="00DB1A87" w:rsidRPr="00772BD5" w:rsidRDefault="00000000" w:rsidP="00315E93">
      <w:pPr>
        <w:pStyle w:val="Heading2"/>
        <w:spacing w:line="360" w:lineRule="auto"/>
        <w:rPr>
          <w:rFonts w:cs="Times New Roman"/>
          <w:color w:val="000000" w:themeColor="text1"/>
          <w:sz w:val="26"/>
        </w:rPr>
      </w:pPr>
      <w:bookmarkStart w:id="123" w:name="_Toc233424832"/>
      <w:r w:rsidRPr="00772BD5">
        <w:rPr>
          <w:rFonts w:cs="Times New Roman"/>
          <w:color w:val="000000" w:themeColor="text1"/>
          <w:sz w:val="26"/>
        </w:rPr>
        <w:t>4.</w:t>
      </w:r>
      <w:r w:rsidR="001427A4">
        <w:rPr>
          <w:rFonts w:cs="Times New Roman"/>
          <w:color w:val="000000" w:themeColor="text1"/>
          <w:sz w:val="26"/>
        </w:rPr>
        <w:t>3</w:t>
      </w:r>
      <w:r w:rsidRPr="00772BD5">
        <w:rPr>
          <w:rFonts w:cs="Times New Roman"/>
          <w:color w:val="000000" w:themeColor="text1"/>
          <w:sz w:val="26"/>
        </w:rPr>
        <w:t>. Kịch bản 1: Kiểm chứng băm mật khẩu bằng bcrypt</w:t>
      </w:r>
      <w:bookmarkEnd w:id="123"/>
    </w:p>
    <w:p w14:paraId="7D1A61AE" w14:textId="2C2C4BF6" w:rsidR="00DB1A87" w:rsidRPr="00772BD5" w:rsidRDefault="00000000" w:rsidP="00315E93">
      <w:pPr>
        <w:pStyle w:val="Heading3"/>
        <w:spacing w:after="120" w:line="360" w:lineRule="auto"/>
        <w:rPr>
          <w:rFonts w:cs="Times New Roman"/>
          <w:color w:val="000000" w:themeColor="text1"/>
          <w:szCs w:val="26"/>
        </w:rPr>
      </w:pPr>
      <w:bookmarkStart w:id="124" w:name="_Toc233424833"/>
      <w:r w:rsidRPr="00772BD5">
        <w:rPr>
          <w:rFonts w:cs="Times New Roman"/>
          <w:color w:val="000000" w:themeColor="text1"/>
          <w:szCs w:val="26"/>
        </w:rPr>
        <w:t>4.</w:t>
      </w:r>
      <w:r w:rsidR="001427A4">
        <w:rPr>
          <w:rFonts w:cs="Times New Roman"/>
          <w:color w:val="000000" w:themeColor="text1"/>
          <w:szCs w:val="26"/>
        </w:rPr>
        <w:t>3</w:t>
      </w:r>
      <w:r w:rsidRPr="00772BD5">
        <w:rPr>
          <w:rFonts w:cs="Times New Roman"/>
          <w:color w:val="000000" w:themeColor="text1"/>
          <w:szCs w:val="26"/>
        </w:rPr>
        <w:t>.1. Mục tiêu</w:t>
      </w:r>
      <w:bookmarkEnd w:id="124"/>
    </w:p>
    <w:p w14:paraId="78225714"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Kịch bản này nhằm chứng minh ba điểm:</w:t>
      </w:r>
    </w:p>
    <w:p w14:paraId="587398AB" w14:textId="6BD5E385" w:rsidR="00DB1A87" w:rsidRPr="00772BD5" w:rsidRDefault="009821FB"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Mật khẩu không được lưu dưới dạng rõ;</w:t>
      </w:r>
    </w:p>
    <w:p w14:paraId="65B4C271" w14:textId="4514C923" w:rsidR="00DB1A87" w:rsidRPr="00772BD5" w:rsidRDefault="009821FB"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Backend vẫn xác thực đúng bằng mật khẩu gốc;</w:t>
      </w:r>
    </w:p>
    <w:p w14:paraId="62945F96" w14:textId="2C354B2F" w:rsidR="00DB1A87" w:rsidRPr="00772BD5" w:rsidRDefault="009821FB"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Người quan sát database không thể đọc ngược ra mật khẩu.</w:t>
      </w:r>
    </w:p>
    <w:p w14:paraId="7123E4F7" w14:textId="34A21EDC" w:rsidR="00DB1A87" w:rsidRPr="00772BD5" w:rsidRDefault="00000000" w:rsidP="00315E93">
      <w:pPr>
        <w:pStyle w:val="Heading3"/>
        <w:spacing w:after="120" w:line="360" w:lineRule="auto"/>
        <w:rPr>
          <w:rFonts w:cs="Times New Roman"/>
          <w:color w:val="000000" w:themeColor="text1"/>
          <w:szCs w:val="26"/>
        </w:rPr>
      </w:pPr>
      <w:bookmarkStart w:id="125" w:name="_Toc233424834"/>
      <w:r w:rsidRPr="00772BD5">
        <w:rPr>
          <w:rFonts w:cs="Times New Roman"/>
          <w:color w:val="000000" w:themeColor="text1"/>
          <w:szCs w:val="26"/>
        </w:rPr>
        <w:t>4.</w:t>
      </w:r>
      <w:r w:rsidR="001427A4">
        <w:rPr>
          <w:rFonts w:cs="Times New Roman"/>
          <w:color w:val="000000" w:themeColor="text1"/>
          <w:szCs w:val="26"/>
        </w:rPr>
        <w:t>3</w:t>
      </w:r>
      <w:r w:rsidRPr="00772BD5">
        <w:rPr>
          <w:rFonts w:cs="Times New Roman"/>
          <w:color w:val="000000" w:themeColor="text1"/>
          <w:szCs w:val="26"/>
        </w:rPr>
        <w:t>.2. Cách thực hiện</w:t>
      </w:r>
      <w:bookmarkEnd w:id="125"/>
    </w:p>
    <w:p w14:paraId="0913D204"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Công cụ nên dùng:</w:t>
      </w:r>
      <w:r w:rsidRPr="00772BD5">
        <w:rPr>
          <w:rFonts w:cs="Times New Roman"/>
          <w:color w:val="000000" w:themeColor="text1"/>
          <w:szCs w:val="26"/>
        </w:rPr>
        <w:t xml:space="preserve"> </w:t>
      </w:r>
      <w:r w:rsidRPr="00772BD5">
        <w:rPr>
          <w:rFonts w:eastAsia="Consolas" w:cs="Times New Roman"/>
          <w:color w:val="000000" w:themeColor="text1"/>
          <w:szCs w:val="26"/>
        </w:rPr>
        <w:t>Swagger UI</w:t>
      </w:r>
      <w:r w:rsidRPr="00772BD5">
        <w:rPr>
          <w:rFonts w:cs="Times New Roman"/>
          <w:color w:val="000000" w:themeColor="text1"/>
          <w:szCs w:val="26"/>
        </w:rPr>
        <w:t xml:space="preserve"> để login, </w:t>
      </w:r>
      <w:r w:rsidRPr="00772BD5">
        <w:rPr>
          <w:rFonts w:eastAsia="Consolas" w:cs="Times New Roman"/>
          <w:color w:val="000000" w:themeColor="text1"/>
          <w:szCs w:val="26"/>
        </w:rPr>
        <w:t>PowerShell</w:t>
      </w:r>
      <w:r w:rsidRPr="00772BD5">
        <w:rPr>
          <w:rFonts w:cs="Times New Roman"/>
          <w:color w:val="000000" w:themeColor="text1"/>
          <w:szCs w:val="26"/>
        </w:rPr>
        <w:t xml:space="preserve"> để query database.</w:t>
      </w:r>
    </w:p>
    <w:p w14:paraId="586CA7B6"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Tài khoản nên dùng:</w:t>
      </w:r>
      <w:r w:rsidRPr="00772BD5">
        <w:rPr>
          <w:rFonts w:cs="Times New Roman"/>
          <w:color w:val="000000" w:themeColor="text1"/>
          <w:szCs w:val="26"/>
        </w:rPr>
        <w:t xml:space="preserve"> </w:t>
      </w:r>
      <w:r w:rsidRPr="00772BD5">
        <w:rPr>
          <w:rFonts w:eastAsia="Consolas" w:cs="Times New Roman"/>
          <w:color w:val="000000" w:themeColor="text1"/>
          <w:szCs w:val="26"/>
        </w:rPr>
        <w:t>student1@example.com / Password123!</w:t>
      </w:r>
      <w:r w:rsidRPr="00772BD5">
        <w:rPr>
          <w:rFonts w:cs="Times New Roman"/>
          <w:color w:val="000000" w:themeColor="text1"/>
          <w:szCs w:val="26"/>
        </w:rPr>
        <w:t>.</w:t>
      </w:r>
    </w:p>
    <w:p w14:paraId="2DB36B40" w14:textId="6A68F8FA" w:rsidR="00DB1A87" w:rsidRPr="00772BD5" w:rsidRDefault="009E218D" w:rsidP="00315E93">
      <w:pPr>
        <w:spacing w:line="360" w:lineRule="auto"/>
        <w:rPr>
          <w:rFonts w:cs="Times New Roman"/>
          <w:color w:val="000000" w:themeColor="text1"/>
          <w:szCs w:val="26"/>
        </w:rPr>
      </w:pPr>
      <w:r w:rsidRPr="00772BD5">
        <w:rPr>
          <w:rFonts w:cs="Times New Roman"/>
          <w:color w:val="000000" w:themeColor="text1"/>
          <w:szCs w:val="26"/>
        </w:rPr>
        <w:t>Các bước thực hiện như sau:</w:t>
      </w:r>
    </w:p>
    <w:p w14:paraId="57264BAB" w14:textId="113D2EE5" w:rsidR="00DB1A87" w:rsidRPr="00772BD5" w:rsidRDefault="00000000" w:rsidP="00B75FD2">
      <w:pPr>
        <w:pStyle w:val="ListParagraph"/>
        <w:numPr>
          <w:ilvl w:val="0"/>
          <w:numId w:val="10"/>
        </w:numPr>
        <w:spacing w:before="2880" w:line="360" w:lineRule="auto"/>
        <w:rPr>
          <w:rFonts w:cs="Times New Roman"/>
          <w:color w:val="000000" w:themeColor="text1"/>
          <w:szCs w:val="26"/>
        </w:rPr>
      </w:pPr>
      <w:r w:rsidRPr="00772BD5">
        <w:rPr>
          <w:rFonts w:cs="Times New Roman"/>
          <w:color w:val="000000" w:themeColor="text1"/>
          <w:szCs w:val="26"/>
        </w:rPr>
        <w:lastRenderedPageBreak/>
        <w:t>Đăng nhập.</w:t>
      </w:r>
    </w:p>
    <w:p w14:paraId="5838AC77" w14:textId="3B3590F9" w:rsidR="009E218D" w:rsidRPr="00772BD5" w:rsidRDefault="009E218D"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11076BB0" wp14:editId="174A4C2E">
            <wp:extent cx="5943600" cy="3129280"/>
            <wp:effectExtent l="0" t="0" r="0" b="0"/>
            <wp:docPr id="142572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23330" name=""/>
                    <pic:cNvPicPr/>
                  </pic:nvPicPr>
                  <pic:blipFill>
                    <a:blip r:embed="rId20"/>
                    <a:stretch>
                      <a:fillRect/>
                    </a:stretch>
                  </pic:blipFill>
                  <pic:spPr>
                    <a:xfrm>
                      <a:off x="0" y="0"/>
                      <a:ext cx="5943600" cy="3129280"/>
                    </a:xfrm>
                    <a:prstGeom prst="rect">
                      <a:avLst/>
                    </a:prstGeom>
                  </pic:spPr>
                </pic:pic>
              </a:graphicData>
            </a:graphic>
          </wp:inline>
        </w:drawing>
      </w:r>
    </w:p>
    <w:p w14:paraId="7331BBA8" w14:textId="23389B04" w:rsidR="00DB1A87" w:rsidRPr="00772BD5" w:rsidRDefault="00000000" w:rsidP="00315E93">
      <w:pPr>
        <w:pStyle w:val="ListParagraph"/>
        <w:numPr>
          <w:ilvl w:val="0"/>
          <w:numId w:val="10"/>
        </w:numPr>
        <w:spacing w:line="360" w:lineRule="auto"/>
        <w:rPr>
          <w:rFonts w:cs="Times New Roman"/>
          <w:color w:val="000000" w:themeColor="text1"/>
          <w:szCs w:val="26"/>
        </w:rPr>
      </w:pPr>
      <w:r w:rsidRPr="00772BD5">
        <w:rPr>
          <w:rFonts w:cs="Times New Roman"/>
          <w:color w:val="000000" w:themeColor="text1"/>
          <w:szCs w:val="26"/>
        </w:rPr>
        <w:t>Ghi nhận response đăng nhập thành công.</w:t>
      </w:r>
    </w:p>
    <w:p w14:paraId="36A641D7" w14:textId="3D45D5AA" w:rsidR="009E218D" w:rsidRPr="00772BD5" w:rsidRDefault="009E218D"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3B22C0F6" wp14:editId="5C04A236">
            <wp:extent cx="5943600" cy="1871345"/>
            <wp:effectExtent l="0" t="0" r="0" b="0"/>
            <wp:docPr id="136337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74442" name=""/>
                    <pic:cNvPicPr/>
                  </pic:nvPicPr>
                  <pic:blipFill>
                    <a:blip r:embed="rId21"/>
                    <a:stretch>
                      <a:fillRect/>
                    </a:stretch>
                  </pic:blipFill>
                  <pic:spPr>
                    <a:xfrm>
                      <a:off x="0" y="0"/>
                      <a:ext cx="5943600" cy="1871345"/>
                    </a:xfrm>
                    <a:prstGeom prst="rect">
                      <a:avLst/>
                    </a:prstGeom>
                  </pic:spPr>
                </pic:pic>
              </a:graphicData>
            </a:graphic>
          </wp:inline>
        </w:drawing>
      </w:r>
    </w:p>
    <w:p w14:paraId="55F90262" w14:textId="444D32C1" w:rsidR="00DB1A87" w:rsidRPr="00772BD5" w:rsidRDefault="00000000" w:rsidP="00315E93">
      <w:pPr>
        <w:pStyle w:val="ListParagraph"/>
        <w:numPr>
          <w:ilvl w:val="0"/>
          <w:numId w:val="10"/>
        </w:numPr>
        <w:spacing w:line="360" w:lineRule="auto"/>
        <w:rPr>
          <w:rFonts w:cs="Times New Roman"/>
          <w:color w:val="000000" w:themeColor="text1"/>
          <w:szCs w:val="26"/>
        </w:rPr>
      </w:pPr>
      <w:r w:rsidRPr="00772BD5">
        <w:rPr>
          <w:rFonts w:cs="Times New Roman"/>
          <w:color w:val="000000" w:themeColor="text1"/>
          <w:szCs w:val="26"/>
        </w:rPr>
        <w:t xml:space="preserve">Mở PowerShell và truy vấn bảng </w:t>
      </w:r>
      <w:r w:rsidRPr="00772BD5">
        <w:rPr>
          <w:rFonts w:eastAsia="Consolas" w:cs="Times New Roman"/>
          <w:color w:val="000000" w:themeColor="text1"/>
          <w:szCs w:val="26"/>
        </w:rPr>
        <w:t>users</w:t>
      </w:r>
      <w:r w:rsidRPr="00772BD5">
        <w:rPr>
          <w:rFonts w:cs="Times New Roman"/>
          <w:color w:val="000000" w:themeColor="text1"/>
          <w:szCs w:val="26"/>
        </w:rPr>
        <w:t>.</w:t>
      </w:r>
    </w:p>
    <w:p w14:paraId="4CDD483C" w14:textId="0338739D" w:rsidR="00DB1A87" w:rsidRPr="00772BD5" w:rsidRDefault="009E218D"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66365F57" wp14:editId="2ED7DCCC">
            <wp:extent cx="5943600" cy="1223010"/>
            <wp:effectExtent l="0" t="0" r="0" b="0"/>
            <wp:docPr id="841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2130" name=""/>
                    <pic:cNvPicPr/>
                  </pic:nvPicPr>
                  <pic:blipFill>
                    <a:blip r:embed="rId22"/>
                    <a:stretch>
                      <a:fillRect/>
                    </a:stretch>
                  </pic:blipFill>
                  <pic:spPr>
                    <a:xfrm>
                      <a:off x="0" y="0"/>
                      <a:ext cx="5943600" cy="1223010"/>
                    </a:xfrm>
                    <a:prstGeom prst="rect">
                      <a:avLst/>
                    </a:prstGeom>
                  </pic:spPr>
                </pic:pic>
              </a:graphicData>
            </a:graphic>
          </wp:inline>
        </w:drawing>
      </w:r>
    </w:p>
    <w:p w14:paraId="2242669A" w14:textId="30628B48" w:rsidR="00DB1A87" w:rsidRPr="00772BD5" w:rsidRDefault="00000000" w:rsidP="00B75FD2">
      <w:pPr>
        <w:pStyle w:val="ListParagraph"/>
        <w:numPr>
          <w:ilvl w:val="0"/>
          <w:numId w:val="10"/>
        </w:numPr>
        <w:spacing w:before="600" w:line="360" w:lineRule="auto"/>
        <w:rPr>
          <w:rFonts w:cs="Times New Roman"/>
          <w:color w:val="000000" w:themeColor="text1"/>
          <w:szCs w:val="26"/>
        </w:rPr>
      </w:pPr>
      <w:r w:rsidRPr="00772BD5">
        <w:rPr>
          <w:rFonts w:cs="Times New Roman"/>
          <w:color w:val="000000" w:themeColor="text1"/>
          <w:szCs w:val="26"/>
        </w:rPr>
        <w:lastRenderedPageBreak/>
        <w:t>Thử đăng nhập bằng mật khẩu sai.</w:t>
      </w:r>
    </w:p>
    <w:p w14:paraId="1476E602" w14:textId="659EDF74" w:rsidR="00850734" w:rsidRPr="00772BD5" w:rsidRDefault="00850734"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1AEF4414" wp14:editId="43DD5D04">
            <wp:extent cx="5943600" cy="3794760"/>
            <wp:effectExtent l="0" t="0" r="0" b="0"/>
            <wp:docPr id="136506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1139" name=""/>
                    <pic:cNvPicPr/>
                  </pic:nvPicPr>
                  <pic:blipFill>
                    <a:blip r:embed="rId23"/>
                    <a:stretch>
                      <a:fillRect/>
                    </a:stretch>
                  </pic:blipFill>
                  <pic:spPr>
                    <a:xfrm>
                      <a:off x="0" y="0"/>
                      <a:ext cx="5943600" cy="3794760"/>
                    </a:xfrm>
                    <a:prstGeom prst="rect">
                      <a:avLst/>
                    </a:prstGeom>
                  </pic:spPr>
                </pic:pic>
              </a:graphicData>
            </a:graphic>
          </wp:inline>
        </w:drawing>
      </w:r>
    </w:p>
    <w:p w14:paraId="04A9BBC5" w14:textId="1540D0E8" w:rsidR="00850734" w:rsidRPr="00772BD5" w:rsidRDefault="00850734" w:rsidP="00315E93">
      <w:pPr>
        <w:pStyle w:val="ListParagraph"/>
        <w:numPr>
          <w:ilvl w:val="0"/>
          <w:numId w:val="10"/>
        </w:numPr>
        <w:spacing w:line="360" w:lineRule="auto"/>
        <w:rPr>
          <w:rFonts w:cs="Times New Roman"/>
          <w:color w:val="000000" w:themeColor="text1"/>
          <w:szCs w:val="26"/>
        </w:rPr>
      </w:pPr>
      <w:r w:rsidRPr="00772BD5">
        <w:rPr>
          <w:rFonts w:cs="Times New Roman"/>
          <w:color w:val="000000" w:themeColor="text1"/>
          <w:szCs w:val="26"/>
        </w:rPr>
        <w:t>Kiểm tra auditlog</w:t>
      </w:r>
    </w:p>
    <w:p w14:paraId="44CF7DBF" w14:textId="32108484" w:rsidR="00850734" w:rsidRPr="00772BD5" w:rsidRDefault="00850734"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3EB898DD" wp14:editId="6F9A6D1A">
            <wp:extent cx="5943600" cy="1955165"/>
            <wp:effectExtent l="0" t="0" r="0" b="6985"/>
            <wp:docPr id="97416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63367" name=""/>
                    <pic:cNvPicPr/>
                  </pic:nvPicPr>
                  <pic:blipFill>
                    <a:blip r:embed="rId24"/>
                    <a:stretch>
                      <a:fillRect/>
                    </a:stretch>
                  </pic:blipFill>
                  <pic:spPr>
                    <a:xfrm>
                      <a:off x="0" y="0"/>
                      <a:ext cx="5943600" cy="1955165"/>
                    </a:xfrm>
                    <a:prstGeom prst="rect">
                      <a:avLst/>
                    </a:prstGeom>
                  </pic:spPr>
                </pic:pic>
              </a:graphicData>
            </a:graphic>
          </wp:inline>
        </w:drawing>
      </w:r>
    </w:p>
    <w:p w14:paraId="25191AA2" w14:textId="77777777" w:rsidR="00DB1A87" w:rsidRPr="00772BD5" w:rsidRDefault="00000000" w:rsidP="00B75FD2">
      <w:pPr>
        <w:pStyle w:val="Heading3"/>
        <w:spacing w:before="2000" w:after="120" w:line="360" w:lineRule="auto"/>
        <w:rPr>
          <w:rFonts w:cs="Times New Roman"/>
          <w:color w:val="000000" w:themeColor="text1"/>
          <w:szCs w:val="26"/>
        </w:rPr>
      </w:pPr>
      <w:bookmarkStart w:id="126" w:name="_Toc233424835"/>
      <w:r w:rsidRPr="00772BD5">
        <w:rPr>
          <w:rFonts w:cs="Times New Roman"/>
          <w:color w:val="000000" w:themeColor="text1"/>
          <w:szCs w:val="26"/>
        </w:rPr>
        <w:lastRenderedPageBreak/>
        <w:t>4.4.3. Kết quả quan sát được</w:t>
      </w:r>
      <w:bookmarkEnd w:id="126"/>
    </w:p>
    <w:p w14:paraId="4F1F782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Kết quả thực tế cho thấy:</w:t>
      </w:r>
    </w:p>
    <w:p w14:paraId="0551CFC2" w14:textId="6350CE0E" w:rsidR="00DB1A87" w:rsidRPr="00772BD5" w:rsidRDefault="00850734"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Trường </w:t>
      </w:r>
      <w:r w:rsidRPr="00772BD5">
        <w:rPr>
          <w:rFonts w:eastAsia="Consolas" w:cs="Times New Roman"/>
          <w:color w:val="000000" w:themeColor="text1"/>
          <w:szCs w:val="26"/>
        </w:rPr>
        <w:t>password_hash</w:t>
      </w:r>
      <w:r w:rsidRPr="00772BD5">
        <w:rPr>
          <w:rFonts w:cs="Times New Roman"/>
          <w:color w:val="000000" w:themeColor="text1"/>
          <w:szCs w:val="26"/>
        </w:rPr>
        <w:t xml:space="preserve"> là chuỗi bcrypt bắt đầu bằng </w:t>
      </w:r>
      <w:r w:rsidRPr="00772BD5">
        <w:rPr>
          <w:rFonts w:eastAsia="Consolas" w:cs="Times New Roman"/>
          <w:color w:val="000000" w:themeColor="text1"/>
          <w:szCs w:val="26"/>
        </w:rPr>
        <w:t>$2...</w:t>
      </w:r>
      <w:r w:rsidRPr="00772BD5">
        <w:rPr>
          <w:rFonts w:cs="Times New Roman"/>
          <w:color w:val="000000" w:themeColor="text1"/>
          <w:szCs w:val="26"/>
        </w:rPr>
        <w:t>;</w:t>
      </w:r>
    </w:p>
    <w:p w14:paraId="2E9BF98E" w14:textId="7CE99411" w:rsidR="00DB1A87" w:rsidRPr="00772BD5" w:rsidRDefault="00850734"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Cột này không chứa </w:t>
      </w:r>
      <w:r w:rsidRPr="00772BD5">
        <w:rPr>
          <w:rFonts w:eastAsia="Consolas" w:cs="Times New Roman"/>
          <w:color w:val="000000" w:themeColor="text1"/>
          <w:szCs w:val="26"/>
        </w:rPr>
        <w:t>Password123!</w:t>
      </w:r>
      <w:r w:rsidRPr="00772BD5">
        <w:rPr>
          <w:rFonts w:cs="Times New Roman"/>
          <w:color w:val="000000" w:themeColor="text1"/>
          <w:szCs w:val="26"/>
        </w:rPr>
        <w:t>;</w:t>
      </w:r>
    </w:p>
    <w:p w14:paraId="30C17947" w14:textId="44E89E66" w:rsidR="00DB1A87" w:rsidRPr="00772BD5" w:rsidRDefault="00850734"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Đăng nhập đúng trả </w:t>
      </w:r>
      <w:r w:rsidRPr="00772BD5">
        <w:rPr>
          <w:rFonts w:eastAsia="Consolas" w:cs="Times New Roman"/>
          <w:color w:val="000000" w:themeColor="text1"/>
          <w:szCs w:val="26"/>
        </w:rPr>
        <w:t>200 OK</w:t>
      </w:r>
      <w:r w:rsidRPr="00772BD5">
        <w:rPr>
          <w:rFonts w:cs="Times New Roman"/>
          <w:color w:val="000000" w:themeColor="text1"/>
          <w:szCs w:val="26"/>
        </w:rPr>
        <w:t>;</w:t>
      </w:r>
    </w:p>
    <w:p w14:paraId="09567795" w14:textId="6CAA100D" w:rsidR="00DB1A87" w:rsidRPr="00772BD5" w:rsidRDefault="00850734"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Đăng nhập sai trả </w:t>
      </w:r>
      <w:r w:rsidRPr="00772BD5">
        <w:rPr>
          <w:rFonts w:eastAsia="Consolas" w:cs="Times New Roman"/>
          <w:color w:val="000000" w:themeColor="text1"/>
          <w:szCs w:val="26"/>
        </w:rPr>
        <w:t>401 Unauthorized</w:t>
      </w:r>
      <w:r w:rsidRPr="00772BD5">
        <w:rPr>
          <w:rFonts w:cs="Times New Roman"/>
          <w:color w:val="000000" w:themeColor="text1"/>
          <w:szCs w:val="26"/>
        </w:rPr>
        <w:t>;</w:t>
      </w:r>
    </w:p>
    <w:p w14:paraId="553639F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audit log ghi nhận </w:t>
      </w:r>
      <w:r w:rsidRPr="00772BD5">
        <w:rPr>
          <w:rFonts w:eastAsia="Consolas" w:cs="Times New Roman"/>
          <w:color w:val="000000" w:themeColor="text1"/>
          <w:szCs w:val="26"/>
        </w:rPr>
        <w:t>LOGIN_SUCCESS</w:t>
      </w:r>
      <w:r w:rsidRPr="00772BD5">
        <w:rPr>
          <w:rFonts w:cs="Times New Roman"/>
          <w:color w:val="000000" w:themeColor="text1"/>
          <w:szCs w:val="26"/>
        </w:rPr>
        <w:t xml:space="preserve"> và </w:t>
      </w:r>
      <w:r w:rsidRPr="00772BD5">
        <w:rPr>
          <w:rFonts w:eastAsia="Consolas" w:cs="Times New Roman"/>
          <w:color w:val="000000" w:themeColor="text1"/>
          <w:szCs w:val="26"/>
        </w:rPr>
        <w:t>LOGIN_FAILED</w:t>
      </w:r>
      <w:r w:rsidRPr="00772BD5">
        <w:rPr>
          <w:rFonts w:cs="Times New Roman"/>
          <w:color w:val="000000" w:themeColor="text1"/>
          <w:szCs w:val="26"/>
        </w:rPr>
        <w:t>.</w:t>
      </w:r>
    </w:p>
    <w:p w14:paraId="7B9EB625" w14:textId="77777777" w:rsidR="00DB1A87" w:rsidRPr="00772BD5" w:rsidRDefault="00000000" w:rsidP="00315E93">
      <w:pPr>
        <w:pStyle w:val="Heading3"/>
        <w:spacing w:after="120" w:line="360" w:lineRule="auto"/>
        <w:rPr>
          <w:rFonts w:cs="Times New Roman"/>
          <w:color w:val="000000" w:themeColor="text1"/>
          <w:szCs w:val="26"/>
        </w:rPr>
      </w:pPr>
      <w:bookmarkStart w:id="127" w:name="_Toc233424836"/>
      <w:r w:rsidRPr="00772BD5">
        <w:rPr>
          <w:rFonts w:cs="Times New Roman"/>
          <w:color w:val="000000" w:themeColor="text1"/>
          <w:szCs w:val="26"/>
        </w:rPr>
        <w:t>4.4.4. Nhận xét</w:t>
      </w:r>
      <w:bookmarkEnd w:id="127"/>
    </w:p>
    <w:p w14:paraId="12BE9950"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Kịch bản này chứng minh hệ thống đã dùng đúng cơ chế mật mã cho mật khẩu. Đây là điểm rất quan trọng, vì trong thực hành bảo mật:</w:t>
      </w:r>
    </w:p>
    <w:p w14:paraId="350C4CE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mật khẩu phải được băm chứ không được mã hóa;</w:t>
      </w:r>
    </w:p>
    <w:p w14:paraId="33EE442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bcrypt phù hợp hơn các hash nhanh như MD5 hoặc SHA-1 khi lưu password;</w:t>
      </w:r>
    </w:p>
    <w:p w14:paraId="56B8918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việc dùng </w:t>
      </w:r>
      <w:r w:rsidRPr="00772BD5">
        <w:rPr>
          <w:rFonts w:eastAsia="Consolas" w:cs="Times New Roman"/>
          <w:color w:val="000000" w:themeColor="text1"/>
          <w:szCs w:val="26"/>
        </w:rPr>
        <w:t>matches()</w:t>
      </w:r>
      <w:r w:rsidRPr="00772BD5">
        <w:rPr>
          <w:rFonts w:cs="Times New Roman"/>
          <w:color w:val="000000" w:themeColor="text1"/>
          <w:szCs w:val="26"/>
        </w:rPr>
        <w:t xml:space="preserve"> cho phép xác thực mà không cần giải mã bất cứ thứ gì.</w:t>
      </w:r>
    </w:p>
    <w:p w14:paraId="3BA3E096" w14:textId="291175E2" w:rsidR="00772BD5" w:rsidRPr="00772BD5" w:rsidRDefault="00772BD5" w:rsidP="00772BD5">
      <w:pPr>
        <w:pStyle w:val="Heading2"/>
        <w:rPr>
          <w:rFonts w:cs="Times New Roman"/>
          <w:color w:val="000000" w:themeColor="text1"/>
          <w:sz w:val="26"/>
        </w:rPr>
      </w:pPr>
      <w:bookmarkStart w:id="128" w:name="_Toc233424837"/>
      <w:r w:rsidRPr="00772BD5">
        <w:rPr>
          <w:rFonts w:cs="Times New Roman"/>
          <w:color w:val="000000" w:themeColor="text1"/>
          <w:sz w:val="26"/>
        </w:rPr>
        <w:t>4.</w:t>
      </w:r>
      <w:r w:rsidR="001427A4">
        <w:rPr>
          <w:rFonts w:cs="Times New Roman"/>
          <w:color w:val="000000" w:themeColor="text1"/>
          <w:sz w:val="26"/>
        </w:rPr>
        <w:t>4</w:t>
      </w:r>
      <w:r w:rsidRPr="00772BD5">
        <w:rPr>
          <w:rFonts w:cs="Times New Roman"/>
          <w:color w:val="000000" w:themeColor="text1"/>
          <w:sz w:val="26"/>
        </w:rPr>
        <w:t>. Kịch bản 2: Kiểm chứng JWT, Bearer Token, refresh token và logout</w:t>
      </w:r>
      <w:bookmarkEnd w:id="128"/>
    </w:p>
    <w:p w14:paraId="18EBAD24" w14:textId="529AFE93" w:rsidR="00772BD5" w:rsidRPr="00772BD5" w:rsidRDefault="00772BD5" w:rsidP="00772BD5">
      <w:pPr>
        <w:pStyle w:val="Heading3"/>
        <w:rPr>
          <w:rFonts w:cs="Times New Roman"/>
          <w:color w:val="000000" w:themeColor="text1"/>
          <w:szCs w:val="26"/>
        </w:rPr>
      </w:pPr>
      <w:bookmarkStart w:id="129" w:name="_Toc233424838"/>
      <w:r w:rsidRPr="00772BD5">
        <w:rPr>
          <w:rFonts w:cs="Times New Roman"/>
          <w:color w:val="000000" w:themeColor="text1"/>
          <w:szCs w:val="26"/>
        </w:rPr>
        <w:t>4.</w:t>
      </w:r>
      <w:r w:rsidR="001427A4">
        <w:rPr>
          <w:rFonts w:cs="Times New Roman"/>
          <w:color w:val="000000" w:themeColor="text1"/>
          <w:szCs w:val="26"/>
        </w:rPr>
        <w:t>4</w:t>
      </w:r>
      <w:r w:rsidRPr="00772BD5">
        <w:rPr>
          <w:rFonts w:cs="Times New Roman"/>
          <w:color w:val="000000" w:themeColor="text1"/>
          <w:szCs w:val="26"/>
        </w:rPr>
        <w:t>.1. Mục tiêu</w:t>
      </w:r>
      <w:bookmarkEnd w:id="129"/>
    </w:p>
    <w:p w14:paraId="245DFEF8"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Kịch bản này dùng để xác nhận:</w:t>
      </w:r>
    </w:p>
    <w:p w14:paraId="450B2F1C"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access token thật sự là JWT và chứa các claim cần thiết;</w:t>
      </w:r>
    </w:p>
    <w:p w14:paraId="591B15CB"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backend chỉ chấp nhận đúng Bearer token;</w:t>
      </w:r>
    </w:p>
    <w:p w14:paraId="7F1FF7AA"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token bị sửa payload sẽ bị từ chối;</w:t>
      </w:r>
    </w:p>
    <w:p w14:paraId="086D3CAE"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token hết hạn sẽ bị từ chối;</w:t>
      </w:r>
    </w:p>
    <w:p w14:paraId="61BDA5DE"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refresh token có thể dùng để quay vòng phiên;</w:t>
      </w:r>
    </w:p>
    <w:p w14:paraId="43911A81"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refresh token bị revoke sau logout thì không dùng lại được.</w:t>
      </w:r>
    </w:p>
    <w:p w14:paraId="30B28D13" w14:textId="6F2B8985" w:rsidR="00772BD5" w:rsidRPr="00772BD5" w:rsidRDefault="00772BD5" w:rsidP="00B75FD2">
      <w:pPr>
        <w:pStyle w:val="Heading3"/>
        <w:spacing w:before="2000"/>
        <w:rPr>
          <w:rFonts w:cs="Times New Roman"/>
          <w:color w:val="000000" w:themeColor="text1"/>
          <w:szCs w:val="26"/>
        </w:rPr>
      </w:pPr>
      <w:bookmarkStart w:id="130" w:name="_Toc233424839"/>
      <w:r w:rsidRPr="00772BD5">
        <w:rPr>
          <w:rFonts w:cs="Times New Roman"/>
          <w:color w:val="000000" w:themeColor="text1"/>
          <w:szCs w:val="26"/>
        </w:rPr>
        <w:lastRenderedPageBreak/>
        <w:t>4.</w:t>
      </w:r>
      <w:r w:rsidR="001427A4">
        <w:rPr>
          <w:rFonts w:cs="Times New Roman"/>
          <w:color w:val="000000" w:themeColor="text1"/>
          <w:szCs w:val="26"/>
        </w:rPr>
        <w:t>4</w:t>
      </w:r>
      <w:r w:rsidRPr="00772BD5">
        <w:rPr>
          <w:rFonts w:cs="Times New Roman"/>
          <w:color w:val="000000" w:themeColor="text1"/>
          <w:szCs w:val="26"/>
        </w:rPr>
        <w:t>.2. Các bước thực nghiệm chính</w:t>
      </w:r>
      <w:bookmarkEnd w:id="130"/>
    </w:p>
    <w:p w14:paraId="4CDACCF2"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Kịch bản được chia thành các bài nhỏ:</w:t>
      </w:r>
    </w:p>
    <w:p w14:paraId="00F53EDA" w14:textId="77777777" w:rsidR="00772BD5" w:rsidRPr="00772BD5" w:rsidRDefault="00772BD5" w:rsidP="00B75FD2">
      <w:pPr>
        <w:pStyle w:val="ListParagraph"/>
        <w:numPr>
          <w:ilvl w:val="0"/>
          <w:numId w:val="16"/>
        </w:numPr>
        <w:spacing w:line="290" w:lineRule="auto"/>
        <w:rPr>
          <w:rFonts w:cs="Times New Roman"/>
          <w:color w:val="000000" w:themeColor="text1"/>
          <w:szCs w:val="26"/>
        </w:rPr>
      </w:pPr>
      <w:r w:rsidRPr="00772BD5">
        <w:rPr>
          <w:rFonts w:cs="Times New Roman"/>
          <w:color w:val="000000" w:themeColor="text1"/>
          <w:szCs w:val="26"/>
        </w:rPr>
        <w:t xml:space="preserve">Đăng nhập qua </w:t>
      </w:r>
      <w:r w:rsidRPr="00772BD5">
        <w:rPr>
          <w:rFonts w:eastAsia="Consolas" w:cs="Times New Roman"/>
          <w:color w:val="000000" w:themeColor="text1"/>
          <w:szCs w:val="26"/>
        </w:rPr>
        <w:t>POST /api/auth/login</w:t>
      </w:r>
      <w:r w:rsidRPr="00772BD5">
        <w:rPr>
          <w:rFonts w:cs="Times New Roman"/>
          <w:color w:val="000000" w:themeColor="text1"/>
          <w:szCs w:val="26"/>
        </w:rPr>
        <w:t>.</w:t>
      </w:r>
    </w:p>
    <w:p w14:paraId="5B78E9FD"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6CF5E9B9" wp14:editId="31143CD8">
            <wp:extent cx="5276850" cy="2623767"/>
            <wp:effectExtent l="0" t="0" r="0" b="5715"/>
            <wp:docPr id="76956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67790" name=""/>
                    <pic:cNvPicPr/>
                  </pic:nvPicPr>
                  <pic:blipFill>
                    <a:blip r:embed="rId25"/>
                    <a:stretch>
                      <a:fillRect/>
                    </a:stretch>
                  </pic:blipFill>
                  <pic:spPr>
                    <a:xfrm>
                      <a:off x="0" y="0"/>
                      <a:ext cx="5280744" cy="2625703"/>
                    </a:xfrm>
                    <a:prstGeom prst="rect">
                      <a:avLst/>
                    </a:prstGeom>
                  </pic:spPr>
                </pic:pic>
              </a:graphicData>
            </a:graphic>
          </wp:inline>
        </w:drawing>
      </w:r>
    </w:p>
    <w:p w14:paraId="48B582FA"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706EEDD4" wp14:editId="6AA6C32B">
            <wp:extent cx="5943600" cy="2071370"/>
            <wp:effectExtent l="0" t="0" r="0" b="5080"/>
            <wp:docPr id="202257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4130" name=""/>
                    <pic:cNvPicPr/>
                  </pic:nvPicPr>
                  <pic:blipFill>
                    <a:blip r:embed="rId26"/>
                    <a:stretch>
                      <a:fillRect/>
                    </a:stretch>
                  </pic:blipFill>
                  <pic:spPr>
                    <a:xfrm>
                      <a:off x="0" y="0"/>
                      <a:ext cx="5943600" cy="2071370"/>
                    </a:xfrm>
                    <a:prstGeom prst="rect">
                      <a:avLst/>
                    </a:prstGeom>
                  </pic:spPr>
                </pic:pic>
              </a:graphicData>
            </a:graphic>
          </wp:inline>
        </w:drawing>
      </w:r>
    </w:p>
    <w:p w14:paraId="766E7D9E" w14:textId="77777777" w:rsidR="00772BD5" w:rsidRPr="00772BD5" w:rsidRDefault="00772BD5" w:rsidP="00772BD5">
      <w:pPr>
        <w:spacing w:after="80" w:line="290" w:lineRule="auto"/>
        <w:rPr>
          <w:rFonts w:cs="Times New Roman"/>
          <w:color w:val="000000" w:themeColor="text1"/>
          <w:szCs w:val="26"/>
        </w:rPr>
      </w:pPr>
      <w:r w:rsidRPr="00772BD5">
        <w:rPr>
          <w:rFonts w:cs="Times New Roman"/>
          <w:b/>
          <w:bCs/>
          <w:color w:val="000000" w:themeColor="text1"/>
          <w:szCs w:val="26"/>
        </w:rPr>
        <w:t xml:space="preserve">  </w:t>
      </w:r>
      <w:r w:rsidRPr="00772BD5">
        <w:rPr>
          <w:rFonts w:cs="Times New Roman"/>
          <w:color w:val="000000" w:themeColor="text1"/>
          <w:szCs w:val="26"/>
        </w:rPr>
        <w:t>"accessToken": "eyJhbGciOiJIUzI1NiJ9.eyJzdWIiOiIxIiwiZW1haWwiOiJzdHVkZW50MUBleGFtcGxlLmNvbSIsInJvbGUiOiJTVFVERU5UIiwic2NvcGUiOiJjb3Vyc2U6cmVhZCBsZXNzb246cmVhZCBlbnJvbGxtZW50OnJlYWQgY2VydGlmaWNhdGU6cmVhZCBwcm9maWxlOnJlYWQgZW5yb2xsbWVudDpyZXF1ZXN0IiwidG9rZW5fdHlwZSI6ImFjY2VzcyIsImlhdCI6MTc4MjQ5MDgyMCwiZXhwIjoxNzgyNDkxNzIwfQ.F8JUoy2kzMm415Uh0DIjNF3tzNVUIl7XTS3pz2qJB8Y"</w:t>
      </w:r>
    </w:p>
    <w:p w14:paraId="07D61D93" w14:textId="77777777" w:rsidR="00772BD5" w:rsidRPr="00772BD5" w:rsidRDefault="00772BD5" w:rsidP="00B75FD2">
      <w:pPr>
        <w:pStyle w:val="ListParagraph"/>
        <w:numPr>
          <w:ilvl w:val="0"/>
          <w:numId w:val="16"/>
        </w:numPr>
        <w:spacing w:before="1200" w:line="290" w:lineRule="auto"/>
        <w:rPr>
          <w:rFonts w:cs="Times New Roman"/>
          <w:color w:val="000000" w:themeColor="text1"/>
          <w:szCs w:val="26"/>
        </w:rPr>
      </w:pPr>
      <w:r w:rsidRPr="00772BD5">
        <w:rPr>
          <w:rFonts w:cs="Times New Roman"/>
          <w:color w:val="000000" w:themeColor="text1"/>
          <w:szCs w:val="26"/>
        </w:rPr>
        <w:lastRenderedPageBreak/>
        <w:t xml:space="preserve">Dùng </w:t>
      </w:r>
      <w:r w:rsidRPr="00772BD5">
        <w:rPr>
          <w:rFonts w:eastAsia="Consolas" w:cs="Times New Roman"/>
          <w:color w:val="000000" w:themeColor="text1"/>
          <w:szCs w:val="26"/>
        </w:rPr>
        <w:t>accessToken</w:t>
      </w:r>
      <w:r w:rsidRPr="00772BD5">
        <w:rPr>
          <w:rFonts w:cs="Times New Roman"/>
          <w:color w:val="000000" w:themeColor="text1"/>
          <w:szCs w:val="26"/>
        </w:rPr>
        <w:t xml:space="preserve"> gọi </w:t>
      </w:r>
      <w:r w:rsidRPr="00772BD5">
        <w:rPr>
          <w:rFonts w:eastAsia="Consolas" w:cs="Times New Roman"/>
          <w:color w:val="000000" w:themeColor="text1"/>
          <w:szCs w:val="26"/>
        </w:rPr>
        <w:t>GET /api/auth/me</w:t>
      </w:r>
      <w:r w:rsidRPr="00772BD5">
        <w:rPr>
          <w:rFonts w:cs="Times New Roman"/>
          <w:color w:val="000000" w:themeColor="text1"/>
          <w:szCs w:val="26"/>
        </w:rPr>
        <w:t>.</w:t>
      </w:r>
    </w:p>
    <w:p w14:paraId="3C393797" w14:textId="77777777" w:rsidR="00772BD5" w:rsidRPr="00772BD5" w:rsidRDefault="00772BD5" w:rsidP="00772BD5">
      <w:pPr>
        <w:spacing w:after="80" w:line="290" w:lineRule="auto"/>
        <w:jc w:val="center"/>
        <w:rPr>
          <w:rFonts w:cs="Times New Roman"/>
          <w:color w:val="000000" w:themeColor="text1"/>
          <w:szCs w:val="26"/>
        </w:rPr>
      </w:pPr>
      <w:r w:rsidRPr="00772BD5">
        <w:rPr>
          <w:rFonts w:cs="Times New Roman"/>
          <w:noProof/>
          <w:color w:val="000000" w:themeColor="text1"/>
          <w:szCs w:val="26"/>
        </w:rPr>
        <w:drawing>
          <wp:inline distT="0" distB="0" distL="0" distR="0" wp14:anchorId="1A9A2ADB" wp14:editId="276ACC0E">
            <wp:extent cx="5943600" cy="3103880"/>
            <wp:effectExtent l="0" t="0" r="0" b="1270"/>
            <wp:docPr id="148359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94450" name=""/>
                    <pic:cNvPicPr/>
                  </pic:nvPicPr>
                  <pic:blipFill>
                    <a:blip r:embed="rId27"/>
                    <a:stretch>
                      <a:fillRect/>
                    </a:stretch>
                  </pic:blipFill>
                  <pic:spPr>
                    <a:xfrm>
                      <a:off x="0" y="0"/>
                      <a:ext cx="5943600" cy="3103880"/>
                    </a:xfrm>
                    <a:prstGeom prst="rect">
                      <a:avLst/>
                    </a:prstGeom>
                  </pic:spPr>
                </pic:pic>
              </a:graphicData>
            </a:graphic>
          </wp:inline>
        </w:drawing>
      </w:r>
    </w:p>
    <w:p w14:paraId="7A16759E"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47230D47" wp14:editId="26C12E9E">
            <wp:extent cx="5943600" cy="1243965"/>
            <wp:effectExtent l="0" t="0" r="0" b="0"/>
            <wp:docPr id="11571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7559" name=""/>
                    <pic:cNvPicPr/>
                  </pic:nvPicPr>
                  <pic:blipFill>
                    <a:blip r:embed="rId28"/>
                    <a:stretch>
                      <a:fillRect/>
                    </a:stretch>
                  </pic:blipFill>
                  <pic:spPr>
                    <a:xfrm>
                      <a:off x="0" y="0"/>
                      <a:ext cx="5943600" cy="1243965"/>
                    </a:xfrm>
                    <a:prstGeom prst="rect">
                      <a:avLst/>
                    </a:prstGeom>
                  </pic:spPr>
                </pic:pic>
              </a:graphicData>
            </a:graphic>
          </wp:inline>
        </w:drawing>
      </w:r>
    </w:p>
    <w:p w14:paraId="21E2F5D1" w14:textId="77777777" w:rsidR="00772BD5" w:rsidRPr="00772BD5" w:rsidRDefault="00772BD5" w:rsidP="00772BD5">
      <w:pPr>
        <w:pStyle w:val="ListParagraph"/>
        <w:numPr>
          <w:ilvl w:val="0"/>
          <w:numId w:val="16"/>
        </w:numPr>
        <w:spacing w:after="80" w:line="290" w:lineRule="auto"/>
        <w:rPr>
          <w:rFonts w:cs="Times New Roman"/>
          <w:color w:val="000000" w:themeColor="text1"/>
          <w:szCs w:val="26"/>
        </w:rPr>
      </w:pPr>
      <w:r w:rsidRPr="00772BD5">
        <w:rPr>
          <w:rFonts w:cs="Times New Roman"/>
          <w:color w:val="000000" w:themeColor="text1"/>
          <w:szCs w:val="26"/>
        </w:rPr>
        <w:t>Sửa payload token để kiểm tra chữ ký sai.</w:t>
      </w:r>
    </w:p>
    <w:p w14:paraId="1AFD27BF"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5C26245C" wp14:editId="3E4DC9C5">
            <wp:extent cx="5811461" cy="2637509"/>
            <wp:effectExtent l="0" t="0" r="0" b="0"/>
            <wp:docPr id="208156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69783" name=""/>
                    <pic:cNvPicPr/>
                  </pic:nvPicPr>
                  <pic:blipFill>
                    <a:blip r:embed="rId29"/>
                    <a:stretch>
                      <a:fillRect/>
                    </a:stretch>
                  </pic:blipFill>
                  <pic:spPr>
                    <a:xfrm>
                      <a:off x="0" y="0"/>
                      <a:ext cx="5813773" cy="2638558"/>
                    </a:xfrm>
                    <a:prstGeom prst="rect">
                      <a:avLst/>
                    </a:prstGeom>
                  </pic:spPr>
                </pic:pic>
              </a:graphicData>
            </a:graphic>
          </wp:inline>
        </w:drawing>
      </w:r>
    </w:p>
    <w:p w14:paraId="7CEA9589" w14:textId="77777777" w:rsidR="00772BD5" w:rsidRPr="00772BD5" w:rsidRDefault="00772BD5" w:rsidP="00772BD5">
      <w:pPr>
        <w:spacing w:after="80" w:line="290" w:lineRule="auto"/>
        <w:rPr>
          <w:rFonts w:cs="Times New Roman"/>
          <w:color w:val="000000" w:themeColor="text1"/>
          <w:szCs w:val="26"/>
        </w:rPr>
      </w:pPr>
      <w:r w:rsidRPr="00772BD5">
        <w:rPr>
          <w:rFonts w:cs="Times New Roman"/>
          <w:color w:val="000000" w:themeColor="text1"/>
          <w:szCs w:val="26"/>
        </w:rPr>
        <w:lastRenderedPageBreak/>
        <w:t>Token mới: “eyJhbGciOiJIUzI1NiJ9.eyJzdWIiOiIxIiwiZW1haWwiOiJzdHVkZW50MUBleGFtcGxlLmNvbSIsInJvbGUiOiJBRE1JTiIsInNjb3BlIjoiY291cnNlOnJlYWQgbGVzc29uOnJlYWQgZW5yb2xsbWVudDpyZWFkIGNlcnRpZmljYXRlOnJlYWQgcHJvZmlsZTpyZWFkIGVucm9sbG1lbnQ6cmVxdWVzdCIsInRva2VuX3R5cGUiOiJhY2Nlc3MiLCJpYXQiOjE3ODI0OTA4MjAsImV4cCI6MTc4MjQ5MTcyMH0.ijgDzMq6LMgfvlmA88D1qyyUx41TT4pA-FYqIFpgrDc”</w:t>
      </w:r>
    </w:p>
    <w:p w14:paraId="4E77B017" w14:textId="77777777" w:rsidR="00772BD5" w:rsidRPr="00772BD5" w:rsidRDefault="00772BD5" w:rsidP="00772BD5">
      <w:pPr>
        <w:spacing w:after="80" w:line="290" w:lineRule="auto"/>
        <w:rPr>
          <w:rFonts w:cs="Times New Roman"/>
          <w:color w:val="000000" w:themeColor="text1"/>
          <w:szCs w:val="26"/>
        </w:rPr>
      </w:pPr>
      <w:r w:rsidRPr="00772BD5">
        <w:rPr>
          <w:rFonts w:cs="Times New Roman"/>
          <w:color w:val="000000" w:themeColor="text1"/>
          <w:szCs w:val="26"/>
        </w:rPr>
        <w:t>Dùng token mới để Authorize lại:</w:t>
      </w:r>
    </w:p>
    <w:p w14:paraId="60AB3DFE"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49425711" wp14:editId="1113127A">
            <wp:extent cx="5943600" cy="1201420"/>
            <wp:effectExtent l="0" t="0" r="0" b="0"/>
            <wp:docPr id="70977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8642" name=""/>
                    <pic:cNvPicPr/>
                  </pic:nvPicPr>
                  <pic:blipFill>
                    <a:blip r:embed="rId30"/>
                    <a:stretch>
                      <a:fillRect/>
                    </a:stretch>
                  </pic:blipFill>
                  <pic:spPr>
                    <a:xfrm>
                      <a:off x="0" y="0"/>
                      <a:ext cx="5943600" cy="1201420"/>
                    </a:xfrm>
                    <a:prstGeom prst="rect">
                      <a:avLst/>
                    </a:prstGeom>
                  </pic:spPr>
                </pic:pic>
              </a:graphicData>
            </a:graphic>
          </wp:inline>
        </w:drawing>
      </w:r>
    </w:p>
    <w:p w14:paraId="247618BC" w14:textId="77777777" w:rsidR="00772BD5" w:rsidRPr="00772BD5" w:rsidRDefault="00772BD5" w:rsidP="00772BD5">
      <w:pPr>
        <w:pStyle w:val="ListParagraph"/>
        <w:numPr>
          <w:ilvl w:val="0"/>
          <w:numId w:val="16"/>
        </w:numPr>
        <w:spacing w:after="80" w:line="290" w:lineRule="auto"/>
        <w:rPr>
          <w:rFonts w:cs="Times New Roman"/>
          <w:color w:val="000000" w:themeColor="text1"/>
          <w:szCs w:val="26"/>
        </w:rPr>
      </w:pPr>
      <w:r w:rsidRPr="00772BD5">
        <w:rPr>
          <w:rFonts w:cs="Times New Roman"/>
          <w:color w:val="000000" w:themeColor="text1"/>
          <w:szCs w:val="26"/>
        </w:rPr>
        <w:t xml:space="preserve">Gọi </w:t>
      </w:r>
      <w:r w:rsidRPr="00772BD5">
        <w:rPr>
          <w:rFonts w:eastAsia="Consolas" w:cs="Times New Roman"/>
          <w:color w:val="000000" w:themeColor="text1"/>
          <w:szCs w:val="26"/>
        </w:rPr>
        <w:t>POST /api/auth/refresh</w:t>
      </w:r>
      <w:r w:rsidRPr="00772BD5">
        <w:rPr>
          <w:rFonts w:cs="Times New Roman"/>
          <w:color w:val="000000" w:themeColor="text1"/>
          <w:szCs w:val="26"/>
        </w:rPr>
        <w:t xml:space="preserve"> để lấy cặp token mới.</w:t>
      </w:r>
    </w:p>
    <w:p w14:paraId="619FA781" w14:textId="77777777" w:rsidR="00772BD5" w:rsidRPr="00772BD5" w:rsidRDefault="00772BD5" w:rsidP="00772BD5">
      <w:pPr>
        <w:pStyle w:val="HTMLPreformatted"/>
        <w:rPr>
          <w:rFonts w:ascii="Times New Roman" w:hAnsi="Times New Roman" w:cs="Times New Roman"/>
          <w:b/>
          <w:bCs/>
          <w:color w:val="000000" w:themeColor="text1"/>
          <w:sz w:val="26"/>
          <w:szCs w:val="26"/>
        </w:rPr>
      </w:pPr>
      <w:r w:rsidRPr="00772BD5">
        <w:rPr>
          <w:rStyle w:val="hljs-attr"/>
          <w:rFonts w:ascii="Times New Roman" w:hAnsi="Times New Roman" w:cs="Times New Roman"/>
          <w:color w:val="000000" w:themeColor="text1"/>
          <w:sz w:val="26"/>
          <w:szCs w:val="26"/>
        </w:rPr>
        <w:t>"accessToken"</w:t>
      </w:r>
      <w:r w:rsidRPr="00772BD5">
        <w:rPr>
          <w:rStyle w:val="HTMLCode"/>
          <w:rFonts w:ascii="Times New Roman" w:hAnsi="Times New Roman" w:cs="Times New Roman"/>
          <w:color w:val="000000" w:themeColor="text1"/>
          <w:sz w:val="26"/>
          <w:szCs w:val="26"/>
        </w:rPr>
        <w:t>: "</w:t>
      </w:r>
      <w:r w:rsidRPr="00772BD5">
        <w:rPr>
          <w:rFonts w:ascii="Times New Roman" w:hAnsi="Times New Roman" w:cs="Times New Roman"/>
          <w:color w:val="000000" w:themeColor="text1"/>
          <w:sz w:val="26"/>
          <w:szCs w:val="26"/>
        </w:rPr>
        <w:t>eyJhbGciOiJIUzI1NiJ9.eyJzdWIiOiIxIiwiZW1haWwiOiJzdHVkZW50MUBleGFtcGxlLmNvbSIsInJvbGUiOiJTVFVERU5UIiwic2NvcGUiOiJjb3Vyc2U6cmVhZCBsZXNzb246cmVhZCBlbnJvbGxtZW50OnJlYWQgY2VydGlmaWNhdGU6cmVhZCBwcm9maWxlOnJlYWQgY2hlY2tvdXQ6Y3JlYXRlIiwidG9rZW5fdHlwZSI6ImFjY2VzcyIsImlhdCI6MTc4MjQ5MzM2MiwiZXhwIjoxNzgyNDk0MjYyfQ.UUWWgna6EwlqtLqX7FHld374O_qWeycbzMpY43nHNUM</w:t>
      </w:r>
      <w:r w:rsidRPr="00772BD5">
        <w:rPr>
          <w:rStyle w:val="HTMLCode"/>
          <w:rFonts w:ascii="Times New Roman" w:hAnsi="Times New Roman" w:cs="Times New Roman"/>
          <w:color w:val="000000" w:themeColor="text1"/>
          <w:sz w:val="26"/>
          <w:szCs w:val="26"/>
        </w:rPr>
        <w:t>",</w:t>
      </w:r>
    </w:p>
    <w:p w14:paraId="44E9FD71"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23B889FE" wp14:editId="7992AD89">
            <wp:extent cx="5943600" cy="2036445"/>
            <wp:effectExtent l="0" t="0" r="0" b="1905"/>
            <wp:docPr id="142440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05573" name=""/>
                    <pic:cNvPicPr/>
                  </pic:nvPicPr>
                  <pic:blipFill>
                    <a:blip r:embed="rId31"/>
                    <a:stretch>
                      <a:fillRect/>
                    </a:stretch>
                  </pic:blipFill>
                  <pic:spPr>
                    <a:xfrm>
                      <a:off x="0" y="0"/>
                      <a:ext cx="5943600" cy="2036445"/>
                    </a:xfrm>
                    <a:prstGeom prst="rect">
                      <a:avLst/>
                    </a:prstGeom>
                  </pic:spPr>
                </pic:pic>
              </a:graphicData>
            </a:graphic>
          </wp:inline>
        </w:drawing>
      </w:r>
    </w:p>
    <w:p w14:paraId="2E121CDD" w14:textId="3DD3A5A8" w:rsidR="00772BD5" w:rsidRPr="00772BD5" w:rsidRDefault="00B75FD2" w:rsidP="00B75FD2">
      <w:pPr>
        <w:spacing w:before="2000" w:after="80" w:line="290" w:lineRule="auto"/>
        <w:ind w:left="540" w:hanging="279"/>
        <w:rPr>
          <w:rFonts w:cs="Times New Roman"/>
          <w:color w:val="000000" w:themeColor="text1"/>
          <w:szCs w:val="26"/>
        </w:rPr>
      </w:pPr>
      <w:r>
        <w:rPr>
          <w:rFonts w:cs="Times New Roman"/>
          <w:color w:val="000000" w:themeColor="text1"/>
          <w:szCs w:val="26"/>
        </w:rPr>
        <w:lastRenderedPageBreak/>
        <w:t>5</w:t>
      </w:r>
      <w:r w:rsidR="00772BD5" w:rsidRPr="00772BD5">
        <w:rPr>
          <w:rFonts w:cs="Times New Roman"/>
          <w:color w:val="000000" w:themeColor="text1"/>
          <w:szCs w:val="26"/>
        </w:rPr>
        <w:t xml:space="preserve">.  Gọi lại </w:t>
      </w:r>
      <w:r w:rsidR="00772BD5" w:rsidRPr="00772BD5">
        <w:rPr>
          <w:rFonts w:eastAsia="Consolas" w:cs="Times New Roman"/>
          <w:color w:val="000000" w:themeColor="text1"/>
          <w:szCs w:val="26"/>
        </w:rPr>
        <w:t>POST /api/auth/refresh</w:t>
      </w:r>
      <w:r w:rsidR="00772BD5" w:rsidRPr="00772BD5">
        <w:rPr>
          <w:rFonts w:cs="Times New Roman"/>
          <w:color w:val="000000" w:themeColor="text1"/>
          <w:szCs w:val="26"/>
        </w:rPr>
        <w:t xml:space="preserve"> với refresh token cũ để nhận từ chối.</w:t>
      </w:r>
    </w:p>
    <w:p w14:paraId="65608CD5" w14:textId="23347250"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0B185FED" wp14:editId="4124C404">
            <wp:extent cx="5943600" cy="2137410"/>
            <wp:effectExtent l="0" t="0" r="0" b="0"/>
            <wp:docPr id="140094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48429" name=""/>
                    <pic:cNvPicPr/>
                  </pic:nvPicPr>
                  <pic:blipFill>
                    <a:blip r:embed="rId32"/>
                    <a:stretch>
                      <a:fillRect/>
                    </a:stretch>
                  </pic:blipFill>
                  <pic:spPr>
                    <a:xfrm>
                      <a:off x="0" y="0"/>
                      <a:ext cx="5943600" cy="2137410"/>
                    </a:xfrm>
                    <a:prstGeom prst="rect">
                      <a:avLst/>
                    </a:prstGeom>
                  </pic:spPr>
                </pic:pic>
              </a:graphicData>
            </a:graphic>
          </wp:inline>
        </w:drawing>
      </w:r>
    </w:p>
    <w:p w14:paraId="4407C1AA" w14:textId="3CCF66ED" w:rsidR="00772BD5" w:rsidRPr="00772BD5" w:rsidRDefault="00772BD5" w:rsidP="00772BD5">
      <w:pPr>
        <w:pStyle w:val="Heading3"/>
        <w:rPr>
          <w:rFonts w:cs="Times New Roman"/>
          <w:color w:val="000000" w:themeColor="text1"/>
          <w:szCs w:val="26"/>
        </w:rPr>
      </w:pPr>
      <w:bookmarkStart w:id="131" w:name="_Toc233424840"/>
      <w:r w:rsidRPr="00772BD5">
        <w:rPr>
          <w:rFonts w:cs="Times New Roman"/>
          <w:color w:val="000000" w:themeColor="text1"/>
          <w:szCs w:val="26"/>
        </w:rPr>
        <w:t>4.</w:t>
      </w:r>
      <w:r w:rsidR="001427A4">
        <w:rPr>
          <w:rFonts w:cs="Times New Roman"/>
          <w:color w:val="000000" w:themeColor="text1"/>
          <w:szCs w:val="26"/>
        </w:rPr>
        <w:t>4</w:t>
      </w:r>
      <w:r w:rsidRPr="00772BD5">
        <w:rPr>
          <w:rFonts w:cs="Times New Roman"/>
          <w:color w:val="000000" w:themeColor="text1"/>
          <w:szCs w:val="26"/>
        </w:rPr>
        <w:t>.3. Kết quả quan sát được</w:t>
      </w:r>
      <w:bookmarkEnd w:id="131"/>
    </w:p>
    <w:p w14:paraId="789D667A"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Nhóm quan sát thấy:</w:t>
      </w:r>
    </w:p>
    <w:p w14:paraId="497160B6"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login trả </w:t>
      </w:r>
      <w:r w:rsidRPr="00772BD5">
        <w:rPr>
          <w:rFonts w:eastAsia="Consolas" w:cs="Times New Roman"/>
          <w:color w:val="000000" w:themeColor="text1"/>
          <w:szCs w:val="26"/>
        </w:rPr>
        <w:t>accessToken</w:t>
      </w:r>
      <w:r w:rsidRPr="00772BD5">
        <w:rPr>
          <w:rFonts w:cs="Times New Roman"/>
          <w:color w:val="000000" w:themeColor="text1"/>
          <w:szCs w:val="26"/>
        </w:rPr>
        <w:t xml:space="preserve">, </w:t>
      </w:r>
      <w:r w:rsidRPr="00772BD5">
        <w:rPr>
          <w:rFonts w:eastAsia="Consolas" w:cs="Times New Roman"/>
          <w:color w:val="000000" w:themeColor="text1"/>
          <w:szCs w:val="26"/>
        </w:rPr>
        <w:t>refreshToken</w:t>
      </w:r>
      <w:r w:rsidRPr="00772BD5">
        <w:rPr>
          <w:rFonts w:cs="Times New Roman"/>
          <w:color w:val="000000" w:themeColor="text1"/>
          <w:szCs w:val="26"/>
        </w:rPr>
        <w:t xml:space="preserve">, </w:t>
      </w:r>
      <w:r w:rsidRPr="00772BD5">
        <w:rPr>
          <w:rFonts w:eastAsia="Consolas" w:cs="Times New Roman"/>
          <w:color w:val="000000" w:themeColor="text1"/>
          <w:szCs w:val="26"/>
        </w:rPr>
        <w:t>role</w:t>
      </w:r>
      <w:r w:rsidRPr="00772BD5">
        <w:rPr>
          <w:rFonts w:cs="Times New Roman"/>
          <w:color w:val="000000" w:themeColor="text1"/>
          <w:szCs w:val="26"/>
        </w:rPr>
        <w:t xml:space="preserve">, </w:t>
      </w:r>
      <w:r w:rsidRPr="00772BD5">
        <w:rPr>
          <w:rFonts w:eastAsia="Consolas" w:cs="Times New Roman"/>
          <w:color w:val="000000" w:themeColor="text1"/>
          <w:szCs w:val="26"/>
        </w:rPr>
        <w:t>scope</w:t>
      </w:r>
      <w:r w:rsidRPr="00772BD5">
        <w:rPr>
          <w:rFonts w:cs="Times New Roman"/>
          <w:color w:val="000000" w:themeColor="text1"/>
          <w:szCs w:val="26"/>
        </w:rPr>
        <w:t>;</w:t>
      </w:r>
    </w:p>
    <w:p w14:paraId="1D9812D7"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GET /api/auth/me</w:t>
      </w:r>
      <w:r w:rsidRPr="00772BD5">
        <w:rPr>
          <w:rFonts w:cs="Times New Roman"/>
          <w:color w:val="000000" w:themeColor="text1"/>
          <w:szCs w:val="26"/>
        </w:rPr>
        <w:t xml:space="preserve"> với token hợp lệ trả </w:t>
      </w:r>
      <w:r w:rsidRPr="00772BD5">
        <w:rPr>
          <w:rFonts w:eastAsia="Consolas" w:cs="Times New Roman"/>
          <w:color w:val="000000" w:themeColor="text1"/>
          <w:szCs w:val="26"/>
        </w:rPr>
        <w:t>200 OK</w:t>
      </w:r>
      <w:r w:rsidRPr="00772BD5">
        <w:rPr>
          <w:rFonts w:cs="Times New Roman"/>
          <w:color w:val="000000" w:themeColor="text1"/>
          <w:szCs w:val="26"/>
        </w:rPr>
        <w:t>;</w:t>
      </w:r>
    </w:p>
    <w:p w14:paraId="6E178B15"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thiếu token hoặc token sai định dạng trả </w:t>
      </w:r>
      <w:r w:rsidRPr="00772BD5">
        <w:rPr>
          <w:rFonts w:eastAsia="Consolas" w:cs="Times New Roman"/>
          <w:color w:val="000000" w:themeColor="text1"/>
          <w:szCs w:val="26"/>
        </w:rPr>
        <w:t>401</w:t>
      </w:r>
      <w:r w:rsidRPr="00772BD5">
        <w:rPr>
          <w:rFonts w:cs="Times New Roman"/>
          <w:color w:val="000000" w:themeColor="text1"/>
          <w:szCs w:val="26"/>
        </w:rPr>
        <w:t>;</w:t>
      </w:r>
    </w:p>
    <w:p w14:paraId="183FA1B0"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token bị sửa payload trả </w:t>
      </w:r>
      <w:r w:rsidRPr="00772BD5">
        <w:rPr>
          <w:rFonts w:eastAsia="Consolas" w:cs="Times New Roman"/>
          <w:color w:val="000000" w:themeColor="text1"/>
          <w:szCs w:val="26"/>
        </w:rPr>
        <w:t>401 Unauthorized</w:t>
      </w:r>
      <w:r w:rsidRPr="00772BD5">
        <w:rPr>
          <w:rFonts w:cs="Times New Roman"/>
          <w:color w:val="000000" w:themeColor="text1"/>
          <w:szCs w:val="26"/>
        </w:rPr>
        <w:t xml:space="preserve"> với thông báo chữ ký không hợp lệ;</w:t>
      </w:r>
    </w:p>
    <w:p w14:paraId="5C2A968E"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refresh token hợp lệ trả cặp token mới;</w:t>
      </w:r>
    </w:p>
    <w:p w14:paraId="68DEB993"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refresh token đã logout trả </w:t>
      </w:r>
      <w:r w:rsidRPr="00772BD5">
        <w:rPr>
          <w:rFonts w:eastAsia="Consolas" w:cs="Times New Roman"/>
          <w:color w:val="000000" w:themeColor="text1"/>
          <w:szCs w:val="26"/>
        </w:rPr>
        <w:t>401</w:t>
      </w:r>
      <w:r w:rsidRPr="00772BD5">
        <w:rPr>
          <w:rFonts w:cs="Times New Roman"/>
          <w:color w:val="000000" w:themeColor="text1"/>
          <w:szCs w:val="26"/>
        </w:rPr>
        <w:t xml:space="preserve"> với trạng thái đã bị revoke;</w:t>
      </w:r>
    </w:p>
    <w:p w14:paraId="43821D23"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nếu giảm thời gian sống token trong </w:t>
      </w:r>
      <w:r w:rsidRPr="00772BD5">
        <w:rPr>
          <w:rFonts w:eastAsia="Consolas" w:cs="Times New Roman"/>
          <w:color w:val="000000" w:themeColor="text1"/>
          <w:szCs w:val="26"/>
        </w:rPr>
        <w:t>.env</w:t>
      </w:r>
      <w:r w:rsidRPr="00772BD5">
        <w:rPr>
          <w:rFonts w:cs="Times New Roman"/>
          <w:color w:val="000000" w:themeColor="text1"/>
          <w:szCs w:val="26"/>
        </w:rPr>
        <w:t xml:space="preserve"> xuống </w:t>
      </w:r>
      <w:r w:rsidRPr="00772BD5">
        <w:rPr>
          <w:rFonts w:eastAsia="Consolas" w:cs="Times New Roman"/>
          <w:color w:val="000000" w:themeColor="text1"/>
          <w:szCs w:val="26"/>
        </w:rPr>
        <w:t>1 phút</w:t>
      </w:r>
      <w:r w:rsidRPr="00772BD5">
        <w:rPr>
          <w:rFonts w:cs="Times New Roman"/>
          <w:color w:val="000000" w:themeColor="text1"/>
          <w:szCs w:val="26"/>
        </w:rPr>
        <w:t>, token sẽ bị từ chối sau khi hết hạn.</w:t>
      </w:r>
    </w:p>
    <w:p w14:paraId="71A48E4B" w14:textId="7D4BCC3C" w:rsidR="00772BD5" w:rsidRPr="00772BD5" w:rsidRDefault="00772BD5" w:rsidP="00772BD5">
      <w:pPr>
        <w:pStyle w:val="Heading3"/>
        <w:rPr>
          <w:rFonts w:cs="Times New Roman"/>
          <w:color w:val="000000" w:themeColor="text1"/>
          <w:szCs w:val="26"/>
        </w:rPr>
      </w:pPr>
      <w:bookmarkStart w:id="132" w:name="_Toc233424841"/>
      <w:r w:rsidRPr="00772BD5">
        <w:rPr>
          <w:rFonts w:cs="Times New Roman"/>
          <w:color w:val="000000" w:themeColor="text1"/>
          <w:szCs w:val="26"/>
        </w:rPr>
        <w:t>4.</w:t>
      </w:r>
      <w:r w:rsidR="001427A4">
        <w:rPr>
          <w:rFonts w:cs="Times New Roman"/>
          <w:color w:val="000000" w:themeColor="text1"/>
          <w:szCs w:val="26"/>
        </w:rPr>
        <w:t>4</w:t>
      </w:r>
      <w:r w:rsidRPr="00772BD5">
        <w:rPr>
          <w:rFonts w:cs="Times New Roman"/>
          <w:color w:val="000000" w:themeColor="text1"/>
          <w:szCs w:val="26"/>
        </w:rPr>
        <w:t>.4. Giá trị của kịch bản</w:t>
      </w:r>
      <w:bookmarkEnd w:id="132"/>
    </w:p>
    <w:p w14:paraId="50F3D77E"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Về mặt học thuật, đây là kịch bản giúp phân biệt rõ:</w:t>
      </w:r>
    </w:p>
    <w:p w14:paraId="359EED8B"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JWT không phải cơ chế “mã hóa nội dung bí mật”;</w:t>
      </w:r>
    </w:p>
    <w:p w14:paraId="2D0BAF22"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chữ ký mới là yếu tố đảm bảo tính toàn vẹn;</w:t>
      </w:r>
    </w:p>
    <w:p w14:paraId="344A89B0"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access token và refresh token có vòng đời khác nhau;</w:t>
      </w:r>
    </w:p>
    <w:p w14:paraId="2A90F2B7"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logout trong mô hình stateless thường không phải “xóa session”, mà là revoke refresh token phía server.</w:t>
      </w:r>
    </w:p>
    <w:p w14:paraId="7CDDAEE7" w14:textId="1D31F057" w:rsidR="00DB1A87" w:rsidRPr="00772BD5" w:rsidRDefault="00000000" w:rsidP="00315E93">
      <w:pPr>
        <w:pStyle w:val="Heading2"/>
        <w:spacing w:line="360" w:lineRule="auto"/>
        <w:rPr>
          <w:rFonts w:cs="Times New Roman"/>
          <w:color w:val="000000" w:themeColor="text1"/>
          <w:sz w:val="26"/>
        </w:rPr>
      </w:pPr>
      <w:bookmarkStart w:id="133" w:name="_Toc233424842"/>
      <w:r w:rsidRPr="00772BD5">
        <w:rPr>
          <w:rFonts w:cs="Times New Roman"/>
          <w:color w:val="000000" w:themeColor="text1"/>
          <w:sz w:val="26"/>
        </w:rPr>
        <w:lastRenderedPageBreak/>
        <w:t>4.</w:t>
      </w:r>
      <w:r w:rsidR="001427A4">
        <w:rPr>
          <w:rFonts w:cs="Times New Roman"/>
          <w:color w:val="000000" w:themeColor="text1"/>
          <w:sz w:val="26"/>
        </w:rPr>
        <w:t>5</w:t>
      </w:r>
      <w:r w:rsidRPr="00772BD5">
        <w:rPr>
          <w:rFonts w:cs="Times New Roman"/>
          <w:color w:val="000000" w:themeColor="text1"/>
          <w:sz w:val="26"/>
        </w:rPr>
        <w:t>. Kịch bản 3: Kiểm chứng luồng quên mật khẩu và đặt lại mật khẩu</w:t>
      </w:r>
      <w:bookmarkEnd w:id="133"/>
    </w:p>
    <w:p w14:paraId="5F8BD278" w14:textId="2363A7B2" w:rsidR="00DB1A87" w:rsidRPr="00772BD5" w:rsidRDefault="00000000" w:rsidP="00315E93">
      <w:pPr>
        <w:pStyle w:val="Heading3"/>
        <w:spacing w:after="120" w:line="360" w:lineRule="auto"/>
        <w:rPr>
          <w:rFonts w:cs="Times New Roman"/>
          <w:color w:val="000000" w:themeColor="text1"/>
          <w:szCs w:val="26"/>
        </w:rPr>
      </w:pPr>
      <w:bookmarkStart w:id="134" w:name="_Toc233424843"/>
      <w:r w:rsidRPr="00772BD5">
        <w:rPr>
          <w:rFonts w:cs="Times New Roman"/>
          <w:color w:val="000000" w:themeColor="text1"/>
          <w:szCs w:val="26"/>
        </w:rPr>
        <w:t>4.</w:t>
      </w:r>
      <w:r w:rsidR="001427A4">
        <w:rPr>
          <w:rFonts w:cs="Times New Roman"/>
          <w:color w:val="000000" w:themeColor="text1"/>
          <w:szCs w:val="26"/>
        </w:rPr>
        <w:t>5</w:t>
      </w:r>
      <w:r w:rsidRPr="00772BD5">
        <w:rPr>
          <w:rFonts w:cs="Times New Roman"/>
          <w:color w:val="000000" w:themeColor="text1"/>
          <w:szCs w:val="26"/>
        </w:rPr>
        <w:t>.1. Mục tiêu</w:t>
      </w:r>
      <w:bookmarkEnd w:id="134"/>
    </w:p>
    <w:p w14:paraId="12163DDB"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Kịch bản này chứng minh rằng hệ thống không chỉ dừng ở đăng nhập, mà còn quản lý được vòng đời xác thực tài khoản một cách an toàn. Các điểm cần kiểm chứng gồm:</w:t>
      </w:r>
    </w:p>
    <w:p w14:paraId="7A4FC27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người dùng có thể yêu cầu reset password;</w:t>
      </w:r>
    </w:p>
    <w:p w14:paraId="60E51DA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hệ thống sinh reset token;</w:t>
      </w:r>
    </w:p>
    <w:p w14:paraId="50AEC32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trong chế độ demo local, </w:t>
      </w:r>
      <w:r w:rsidRPr="00772BD5">
        <w:rPr>
          <w:rFonts w:eastAsia="Consolas" w:cs="Times New Roman"/>
          <w:color w:val="000000" w:themeColor="text1"/>
          <w:szCs w:val="26"/>
        </w:rPr>
        <w:t>demoResetToken</w:t>
      </w:r>
      <w:r w:rsidRPr="00772BD5">
        <w:rPr>
          <w:rFonts w:cs="Times New Roman"/>
          <w:color w:val="000000" w:themeColor="text1"/>
          <w:szCs w:val="26"/>
        </w:rPr>
        <w:t xml:space="preserve"> được trả ra để dễ kiểm thử;</w:t>
      </w:r>
    </w:p>
    <w:p w14:paraId="5B821100"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sau khi đổi mật khẩu, refresh token cũ bị revoke;</w:t>
      </w:r>
    </w:p>
    <w:p w14:paraId="27D318AC"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response quên mật khẩu không làm lộ email có tồn tại hay không.</w:t>
      </w:r>
    </w:p>
    <w:p w14:paraId="686658FF" w14:textId="46A4A4AE" w:rsidR="00DB1A87" w:rsidRPr="00772BD5" w:rsidRDefault="00000000" w:rsidP="00315E93">
      <w:pPr>
        <w:pStyle w:val="Heading3"/>
        <w:spacing w:after="120" w:line="360" w:lineRule="auto"/>
        <w:rPr>
          <w:rFonts w:cs="Times New Roman"/>
          <w:color w:val="000000" w:themeColor="text1"/>
          <w:szCs w:val="26"/>
        </w:rPr>
      </w:pPr>
      <w:bookmarkStart w:id="135" w:name="_Toc233424844"/>
      <w:r w:rsidRPr="00772BD5">
        <w:rPr>
          <w:rFonts w:cs="Times New Roman"/>
          <w:color w:val="000000" w:themeColor="text1"/>
          <w:szCs w:val="26"/>
        </w:rPr>
        <w:t>4.</w:t>
      </w:r>
      <w:r w:rsidR="001427A4">
        <w:rPr>
          <w:rFonts w:cs="Times New Roman"/>
          <w:color w:val="000000" w:themeColor="text1"/>
          <w:szCs w:val="26"/>
        </w:rPr>
        <w:t>5</w:t>
      </w:r>
      <w:r w:rsidRPr="00772BD5">
        <w:rPr>
          <w:rFonts w:cs="Times New Roman"/>
          <w:color w:val="000000" w:themeColor="text1"/>
          <w:szCs w:val="26"/>
        </w:rPr>
        <w:t>.2. Cách thực hiện</w:t>
      </w:r>
      <w:bookmarkEnd w:id="135"/>
    </w:p>
    <w:p w14:paraId="397118A9"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Công cụ nên dùng:</w:t>
      </w:r>
      <w:r w:rsidRPr="00772BD5">
        <w:rPr>
          <w:rFonts w:cs="Times New Roman"/>
          <w:color w:val="000000" w:themeColor="text1"/>
          <w:szCs w:val="26"/>
        </w:rPr>
        <w:t xml:space="preserve"> </w:t>
      </w:r>
      <w:r w:rsidRPr="00772BD5">
        <w:rPr>
          <w:rFonts w:eastAsia="Consolas" w:cs="Times New Roman"/>
          <w:color w:val="000000" w:themeColor="text1"/>
          <w:szCs w:val="26"/>
        </w:rPr>
        <w:t>Swagger UI</w:t>
      </w:r>
      <w:r w:rsidRPr="00772BD5">
        <w:rPr>
          <w:rFonts w:cs="Times New Roman"/>
          <w:color w:val="000000" w:themeColor="text1"/>
          <w:szCs w:val="26"/>
        </w:rPr>
        <w:t xml:space="preserve"> hoặc </w:t>
      </w:r>
      <w:r w:rsidRPr="00772BD5">
        <w:rPr>
          <w:rFonts w:eastAsia="Consolas" w:cs="Times New Roman"/>
          <w:color w:val="000000" w:themeColor="text1"/>
          <w:szCs w:val="26"/>
        </w:rPr>
        <w:t>Postman</w:t>
      </w:r>
      <w:r w:rsidRPr="00772BD5">
        <w:rPr>
          <w:rFonts w:cs="Times New Roman"/>
          <w:color w:val="000000" w:themeColor="text1"/>
          <w:szCs w:val="26"/>
        </w:rPr>
        <w:t>.</w:t>
      </w:r>
    </w:p>
    <w:p w14:paraId="42CBE60F"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Tài khoản nên dùng:</w:t>
      </w:r>
      <w:r w:rsidRPr="00772BD5">
        <w:rPr>
          <w:rFonts w:cs="Times New Roman"/>
          <w:color w:val="000000" w:themeColor="text1"/>
          <w:szCs w:val="26"/>
        </w:rPr>
        <w:t xml:space="preserve"> một tài khoản phụ mới tạo để tránh làm thay đổi seed data chính.</w:t>
      </w:r>
    </w:p>
    <w:p w14:paraId="40F361C8"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Nhóm dùng một tài khoản phụ vừa đăng ký hoặc một tài khoản riêng để tránh phá seed data chính. Các bước:</w:t>
      </w:r>
    </w:p>
    <w:p w14:paraId="53FB0800" w14:textId="62ED645E" w:rsidR="00DB1A87" w:rsidRPr="00772BD5" w:rsidRDefault="00000000" w:rsidP="00315E93">
      <w:pPr>
        <w:pStyle w:val="ListParagraph"/>
        <w:numPr>
          <w:ilvl w:val="0"/>
          <w:numId w:val="11"/>
        </w:numPr>
        <w:spacing w:line="360" w:lineRule="auto"/>
        <w:rPr>
          <w:rFonts w:cs="Times New Roman"/>
          <w:color w:val="000000" w:themeColor="text1"/>
          <w:szCs w:val="26"/>
        </w:rPr>
      </w:pPr>
      <w:r w:rsidRPr="00772BD5">
        <w:rPr>
          <w:rFonts w:cs="Times New Roman"/>
          <w:color w:val="000000" w:themeColor="text1"/>
          <w:szCs w:val="26"/>
        </w:rPr>
        <w:t xml:space="preserve">Tạo tài khoản mới bằng </w:t>
      </w:r>
      <w:r w:rsidRPr="00772BD5">
        <w:rPr>
          <w:rFonts w:eastAsia="Consolas" w:cs="Times New Roman"/>
          <w:color w:val="000000" w:themeColor="text1"/>
          <w:szCs w:val="26"/>
        </w:rPr>
        <w:t>POST /api/auth/register</w:t>
      </w:r>
      <w:r w:rsidRPr="00772BD5">
        <w:rPr>
          <w:rFonts w:cs="Times New Roman"/>
          <w:color w:val="000000" w:themeColor="text1"/>
          <w:szCs w:val="26"/>
        </w:rPr>
        <w:t>.</w:t>
      </w:r>
    </w:p>
    <w:p w14:paraId="18D949B5" w14:textId="677BCF12" w:rsidR="00E214AF" w:rsidRPr="00772BD5" w:rsidRDefault="00E214AF" w:rsidP="00315E93">
      <w:pPr>
        <w:spacing w:line="360" w:lineRule="auto"/>
        <w:jc w:val="center"/>
        <w:rPr>
          <w:rFonts w:cs="Times New Roman"/>
          <w:color w:val="000000" w:themeColor="text1"/>
          <w:szCs w:val="26"/>
        </w:rPr>
      </w:pPr>
      <w:r w:rsidRPr="00772BD5">
        <w:rPr>
          <w:rFonts w:cs="Times New Roman"/>
          <w:noProof/>
          <w:color w:val="000000" w:themeColor="text1"/>
          <w:szCs w:val="26"/>
        </w:rPr>
        <w:drawing>
          <wp:inline distT="0" distB="0" distL="0" distR="0" wp14:anchorId="13C3C5E6" wp14:editId="3253D844">
            <wp:extent cx="5669875" cy="2419350"/>
            <wp:effectExtent l="0" t="0" r="7620" b="0"/>
            <wp:docPr id="40734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43281" name=""/>
                    <pic:cNvPicPr/>
                  </pic:nvPicPr>
                  <pic:blipFill>
                    <a:blip r:embed="rId33"/>
                    <a:stretch>
                      <a:fillRect/>
                    </a:stretch>
                  </pic:blipFill>
                  <pic:spPr>
                    <a:xfrm>
                      <a:off x="0" y="0"/>
                      <a:ext cx="5680080" cy="2423705"/>
                    </a:xfrm>
                    <a:prstGeom prst="rect">
                      <a:avLst/>
                    </a:prstGeom>
                  </pic:spPr>
                </pic:pic>
              </a:graphicData>
            </a:graphic>
          </wp:inline>
        </w:drawing>
      </w:r>
    </w:p>
    <w:p w14:paraId="606ED9BD" w14:textId="03317ABC" w:rsidR="00DB1A87" w:rsidRPr="00772BD5" w:rsidRDefault="00000000" w:rsidP="00315E93">
      <w:pPr>
        <w:pStyle w:val="ListParagraph"/>
        <w:numPr>
          <w:ilvl w:val="0"/>
          <w:numId w:val="11"/>
        </w:numPr>
        <w:spacing w:line="360" w:lineRule="auto"/>
        <w:rPr>
          <w:rFonts w:cs="Times New Roman"/>
          <w:color w:val="000000" w:themeColor="text1"/>
          <w:szCs w:val="26"/>
        </w:rPr>
      </w:pPr>
      <w:r w:rsidRPr="00772BD5">
        <w:rPr>
          <w:rFonts w:cs="Times New Roman"/>
          <w:color w:val="000000" w:themeColor="text1"/>
          <w:szCs w:val="26"/>
        </w:rPr>
        <w:t xml:space="preserve">Gọi </w:t>
      </w:r>
      <w:r w:rsidRPr="00772BD5">
        <w:rPr>
          <w:rFonts w:eastAsia="Consolas" w:cs="Times New Roman"/>
          <w:color w:val="000000" w:themeColor="text1"/>
          <w:szCs w:val="26"/>
        </w:rPr>
        <w:t>POST /api/auth/forgot-password</w:t>
      </w:r>
      <w:r w:rsidRPr="00772BD5">
        <w:rPr>
          <w:rFonts w:cs="Times New Roman"/>
          <w:color w:val="000000" w:themeColor="text1"/>
          <w:szCs w:val="26"/>
        </w:rPr>
        <w:t>.</w:t>
      </w:r>
    </w:p>
    <w:p w14:paraId="15232582" w14:textId="0726900B" w:rsidR="00E214AF" w:rsidRPr="00772BD5" w:rsidRDefault="00E214AF" w:rsidP="00315E93">
      <w:pPr>
        <w:spacing w:line="360" w:lineRule="auto"/>
        <w:rPr>
          <w:rFonts w:cs="Times New Roman"/>
          <w:color w:val="000000" w:themeColor="text1"/>
          <w:szCs w:val="26"/>
        </w:rPr>
      </w:pPr>
      <w:r w:rsidRPr="00772BD5">
        <w:rPr>
          <w:rFonts w:cs="Times New Roman"/>
          <w:noProof/>
          <w:color w:val="000000" w:themeColor="text1"/>
          <w:szCs w:val="26"/>
        </w:rPr>
        <w:lastRenderedPageBreak/>
        <w:drawing>
          <wp:inline distT="0" distB="0" distL="0" distR="0" wp14:anchorId="5E79EECB" wp14:editId="02D0BE35">
            <wp:extent cx="5943600" cy="3602355"/>
            <wp:effectExtent l="0" t="0" r="0" b="0"/>
            <wp:docPr id="38825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54412" name=""/>
                    <pic:cNvPicPr/>
                  </pic:nvPicPr>
                  <pic:blipFill>
                    <a:blip r:embed="rId34"/>
                    <a:stretch>
                      <a:fillRect/>
                    </a:stretch>
                  </pic:blipFill>
                  <pic:spPr>
                    <a:xfrm>
                      <a:off x="0" y="0"/>
                      <a:ext cx="5943600" cy="3602355"/>
                    </a:xfrm>
                    <a:prstGeom prst="rect">
                      <a:avLst/>
                    </a:prstGeom>
                  </pic:spPr>
                </pic:pic>
              </a:graphicData>
            </a:graphic>
          </wp:inline>
        </w:drawing>
      </w:r>
    </w:p>
    <w:p w14:paraId="0E0D6CCF" w14:textId="19B238FE" w:rsidR="00DB1A87" w:rsidRPr="00772BD5" w:rsidRDefault="00000000" w:rsidP="00315E93">
      <w:pPr>
        <w:pStyle w:val="ListParagraph"/>
        <w:numPr>
          <w:ilvl w:val="0"/>
          <w:numId w:val="11"/>
        </w:numPr>
        <w:spacing w:line="360" w:lineRule="auto"/>
        <w:rPr>
          <w:rFonts w:cs="Times New Roman"/>
          <w:color w:val="000000" w:themeColor="text1"/>
          <w:szCs w:val="26"/>
        </w:rPr>
      </w:pPr>
      <w:r w:rsidRPr="00772BD5">
        <w:rPr>
          <w:rFonts w:cs="Times New Roman"/>
          <w:color w:val="000000" w:themeColor="text1"/>
          <w:szCs w:val="26"/>
        </w:rPr>
        <w:t xml:space="preserve">Gọi </w:t>
      </w:r>
      <w:r w:rsidRPr="00772BD5">
        <w:rPr>
          <w:rFonts w:eastAsia="Consolas" w:cs="Times New Roman"/>
          <w:color w:val="000000" w:themeColor="text1"/>
          <w:szCs w:val="26"/>
        </w:rPr>
        <w:t>POST /api/auth/reset-password</w:t>
      </w:r>
      <w:r w:rsidRPr="00772BD5">
        <w:rPr>
          <w:rFonts w:cs="Times New Roman"/>
          <w:color w:val="000000" w:themeColor="text1"/>
          <w:szCs w:val="26"/>
        </w:rPr>
        <w:t>.</w:t>
      </w:r>
    </w:p>
    <w:p w14:paraId="1390163F" w14:textId="1FC16001" w:rsidR="002A570E" w:rsidRPr="00772BD5" w:rsidRDefault="002A570E"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588CD3D7" wp14:editId="39DC9595">
            <wp:extent cx="5943600" cy="3681730"/>
            <wp:effectExtent l="0" t="0" r="0" b="0"/>
            <wp:docPr id="165766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60673" name=""/>
                    <pic:cNvPicPr/>
                  </pic:nvPicPr>
                  <pic:blipFill>
                    <a:blip r:embed="rId35"/>
                    <a:stretch>
                      <a:fillRect/>
                    </a:stretch>
                  </pic:blipFill>
                  <pic:spPr>
                    <a:xfrm>
                      <a:off x="0" y="0"/>
                      <a:ext cx="5943600" cy="3681730"/>
                    </a:xfrm>
                    <a:prstGeom prst="rect">
                      <a:avLst/>
                    </a:prstGeom>
                  </pic:spPr>
                </pic:pic>
              </a:graphicData>
            </a:graphic>
          </wp:inline>
        </w:drawing>
      </w:r>
    </w:p>
    <w:p w14:paraId="3413ED7C" w14:textId="77777777" w:rsidR="00DB1A87" w:rsidRPr="00772BD5" w:rsidRDefault="00000000" w:rsidP="00315E93">
      <w:pPr>
        <w:spacing w:line="360" w:lineRule="auto"/>
        <w:ind w:left="540" w:hanging="279"/>
        <w:rPr>
          <w:rFonts w:cs="Times New Roman"/>
          <w:color w:val="000000" w:themeColor="text1"/>
          <w:szCs w:val="26"/>
        </w:rPr>
      </w:pPr>
      <w:r w:rsidRPr="00772BD5">
        <w:rPr>
          <w:rFonts w:cs="Times New Roman"/>
          <w:color w:val="000000" w:themeColor="text1"/>
          <w:szCs w:val="26"/>
        </w:rPr>
        <w:t>5. Đăng nhập lại bằng mật khẩu cũ.</w:t>
      </w:r>
    </w:p>
    <w:p w14:paraId="2394295D" w14:textId="0AFF1EA9" w:rsidR="002A570E" w:rsidRPr="00772BD5" w:rsidRDefault="002A570E" w:rsidP="00315E93">
      <w:pPr>
        <w:spacing w:line="360" w:lineRule="auto"/>
        <w:ind w:left="540" w:hanging="279"/>
        <w:jc w:val="center"/>
        <w:rPr>
          <w:rFonts w:cs="Times New Roman"/>
          <w:color w:val="000000" w:themeColor="text1"/>
          <w:szCs w:val="26"/>
        </w:rPr>
      </w:pPr>
      <w:r w:rsidRPr="00772BD5">
        <w:rPr>
          <w:rFonts w:cs="Times New Roman"/>
          <w:noProof/>
          <w:color w:val="000000" w:themeColor="text1"/>
          <w:szCs w:val="26"/>
        </w:rPr>
        <w:lastRenderedPageBreak/>
        <w:drawing>
          <wp:inline distT="0" distB="0" distL="0" distR="0" wp14:anchorId="7847E586" wp14:editId="5F98D083">
            <wp:extent cx="5943600" cy="3996690"/>
            <wp:effectExtent l="0" t="0" r="0" b="3810"/>
            <wp:docPr id="178079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91012" name=""/>
                    <pic:cNvPicPr/>
                  </pic:nvPicPr>
                  <pic:blipFill>
                    <a:blip r:embed="rId36"/>
                    <a:stretch>
                      <a:fillRect/>
                    </a:stretch>
                  </pic:blipFill>
                  <pic:spPr>
                    <a:xfrm>
                      <a:off x="0" y="0"/>
                      <a:ext cx="5943600" cy="3996690"/>
                    </a:xfrm>
                    <a:prstGeom prst="rect">
                      <a:avLst/>
                    </a:prstGeom>
                  </pic:spPr>
                </pic:pic>
              </a:graphicData>
            </a:graphic>
          </wp:inline>
        </w:drawing>
      </w:r>
    </w:p>
    <w:p w14:paraId="7B8A6EEE" w14:textId="12802F65" w:rsidR="00DB1A87" w:rsidRPr="00772BD5" w:rsidRDefault="00000000" w:rsidP="00315E93">
      <w:pPr>
        <w:pStyle w:val="ListParagraph"/>
        <w:numPr>
          <w:ilvl w:val="0"/>
          <w:numId w:val="10"/>
        </w:numPr>
        <w:spacing w:line="360" w:lineRule="auto"/>
        <w:rPr>
          <w:rFonts w:cs="Times New Roman"/>
          <w:color w:val="000000" w:themeColor="text1"/>
          <w:szCs w:val="26"/>
        </w:rPr>
      </w:pPr>
      <w:r w:rsidRPr="00772BD5">
        <w:rPr>
          <w:rFonts w:cs="Times New Roman"/>
          <w:color w:val="000000" w:themeColor="text1"/>
          <w:szCs w:val="26"/>
        </w:rPr>
        <w:t>Đăng nhập lại bằng mật khẩu mới.</w:t>
      </w:r>
    </w:p>
    <w:p w14:paraId="5B10119A" w14:textId="627ACFFA" w:rsidR="002A570E" w:rsidRPr="00772BD5" w:rsidRDefault="002A570E" w:rsidP="00315E93">
      <w:pPr>
        <w:spacing w:line="360" w:lineRule="auto"/>
        <w:jc w:val="center"/>
        <w:rPr>
          <w:rFonts w:cs="Times New Roman"/>
          <w:color w:val="000000" w:themeColor="text1"/>
          <w:szCs w:val="26"/>
        </w:rPr>
      </w:pPr>
      <w:r w:rsidRPr="00772BD5">
        <w:rPr>
          <w:rFonts w:cs="Times New Roman"/>
          <w:noProof/>
          <w:color w:val="000000" w:themeColor="text1"/>
          <w:szCs w:val="26"/>
        </w:rPr>
        <w:drawing>
          <wp:inline distT="0" distB="0" distL="0" distR="0" wp14:anchorId="1C89A5AE" wp14:editId="54B62145">
            <wp:extent cx="5701030" cy="3251200"/>
            <wp:effectExtent l="0" t="0" r="0" b="6350"/>
            <wp:docPr id="86520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07647" name=""/>
                    <pic:cNvPicPr/>
                  </pic:nvPicPr>
                  <pic:blipFill>
                    <a:blip r:embed="rId37"/>
                    <a:stretch>
                      <a:fillRect/>
                    </a:stretch>
                  </pic:blipFill>
                  <pic:spPr>
                    <a:xfrm>
                      <a:off x="0" y="0"/>
                      <a:ext cx="5729954" cy="3267695"/>
                    </a:xfrm>
                    <a:prstGeom prst="rect">
                      <a:avLst/>
                    </a:prstGeom>
                  </pic:spPr>
                </pic:pic>
              </a:graphicData>
            </a:graphic>
          </wp:inline>
        </w:drawing>
      </w:r>
    </w:p>
    <w:p w14:paraId="08CEAC35" w14:textId="591DB1EC" w:rsidR="00DB1A87" w:rsidRPr="00772BD5" w:rsidRDefault="00000000" w:rsidP="00315E93">
      <w:pPr>
        <w:pStyle w:val="ListParagraph"/>
        <w:numPr>
          <w:ilvl w:val="0"/>
          <w:numId w:val="10"/>
        </w:numPr>
        <w:spacing w:line="360" w:lineRule="auto"/>
        <w:rPr>
          <w:rFonts w:cs="Times New Roman"/>
          <w:color w:val="000000" w:themeColor="text1"/>
          <w:szCs w:val="26"/>
        </w:rPr>
      </w:pPr>
      <w:r w:rsidRPr="00772BD5">
        <w:rPr>
          <w:rFonts w:cs="Times New Roman"/>
          <w:color w:val="000000" w:themeColor="text1"/>
          <w:szCs w:val="26"/>
        </w:rPr>
        <w:t xml:space="preserve">Dùng refresh token cũ gọi </w:t>
      </w:r>
      <w:r w:rsidRPr="00772BD5">
        <w:rPr>
          <w:rFonts w:eastAsia="Consolas" w:cs="Times New Roman"/>
          <w:color w:val="000000" w:themeColor="text1"/>
          <w:szCs w:val="26"/>
        </w:rPr>
        <w:t>POST /api/auth/refresh</w:t>
      </w:r>
      <w:r w:rsidRPr="00772BD5">
        <w:rPr>
          <w:rFonts w:cs="Times New Roman"/>
          <w:color w:val="000000" w:themeColor="text1"/>
          <w:szCs w:val="26"/>
        </w:rPr>
        <w:t>.</w:t>
      </w:r>
    </w:p>
    <w:p w14:paraId="2425CC5C" w14:textId="4D082152" w:rsidR="002A570E" w:rsidRPr="00772BD5" w:rsidRDefault="002A570E" w:rsidP="00315E93">
      <w:pPr>
        <w:spacing w:line="360" w:lineRule="auto"/>
        <w:rPr>
          <w:rFonts w:cs="Times New Roman"/>
          <w:color w:val="000000" w:themeColor="text1"/>
          <w:szCs w:val="26"/>
        </w:rPr>
      </w:pPr>
      <w:r w:rsidRPr="00772BD5">
        <w:rPr>
          <w:rFonts w:cs="Times New Roman"/>
          <w:noProof/>
          <w:color w:val="000000" w:themeColor="text1"/>
          <w:szCs w:val="26"/>
        </w:rPr>
        <w:lastRenderedPageBreak/>
        <w:drawing>
          <wp:inline distT="0" distB="0" distL="0" distR="0" wp14:anchorId="4BF31F6E" wp14:editId="53B25B82">
            <wp:extent cx="5435600" cy="3712584"/>
            <wp:effectExtent l="0" t="0" r="0" b="2540"/>
            <wp:docPr id="125592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29456" name=""/>
                    <pic:cNvPicPr/>
                  </pic:nvPicPr>
                  <pic:blipFill>
                    <a:blip r:embed="rId38"/>
                    <a:stretch>
                      <a:fillRect/>
                    </a:stretch>
                  </pic:blipFill>
                  <pic:spPr>
                    <a:xfrm>
                      <a:off x="0" y="0"/>
                      <a:ext cx="5442088" cy="3717015"/>
                    </a:xfrm>
                    <a:prstGeom prst="rect">
                      <a:avLst/>
                    </a:prstGeom>
                  </pic:spPr>
                </pic:pic>
              </a:graphicData>
            </a:graphic>
          </wp:inline>
        </w:drawing>
      </w:r>
    </w:p>
    <w:p w14:paraId="7BB11796" w14:textId="29F1151E" w:rsidR="00DB1A87" w:rsidRPr="00772BD5" w:rsidRDefault="00000000" w:rsidP="00315E93">
      <w:pPr>
        <w:pStyle w:val="ListParagraph"/>
        <w:numPr>
          <w:ilvl w:val="0"/>
          <w:numId w:val="10"/>
        </w:numPr>
        <w:spacing w:line="360" w:lineRule="auto"/>
        <w:rPr>
          <w:rFonts w:cs="Times New Roman"/>
          <w:color w:val="000000" w:themeColor="text1"/>
          <w:szCs w:val="26"/>
        </w:rPr>
      </w:pPr>
      <w:r w:rsidRPr="00772BD5">
        <w:rPr>
          <w:rFonts w:cs="Times New Roman"/>
          <w:color w:val="000000" w:themeColor="text1"/>
          <w:szCs w:val="26"/>
        </w:rPr>
        <w:t>Gửi thêm yêu cầu quên mật khẩu với email không tồn tại để so sánh response.</w:t>
      </w:r>
    </w:p>
    <w:p w14:paraId="72BF24BB" w14:textId="72820FB9" w:rsidR="002A570E" w:rsidRPr="00772BD5" w:rsidRDefault="002A570E"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02A22452" wp14:editId="7867C81E">
            <wp:extent cx="5943600" cy="3467735"/>
            <wp:effectExtent l="0" t="0" r="0" b="0"/>
            <wp:docPr id="264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398" name=""/>
                    <pic:cNvPicPr/>
                  </pic:nvPicPr>
                  <pic:blipFill>
                    <a:blip r:embed="rId39"/>
                    <a:stretch>
                      <a:fillRect/>
                    </a:stretch>
                  </pic:blipFill>
                  <pic:spPr>
                    <a:xfrm>
                      <a:off x="0" y="0"/>
                      <a:ext cx="5943600" cy="3467735"/>
                    </a:xfrm>
                    <a:prstGeom prst="rect">
                      <a:avLst/>
                    </a:prstGeom>
                  </pic:spPr>
                </pic:pic>
              </a:graphicData>
            </a:graphic>
          </wp:inline>
        </w:drawing>
      </w:r>
    </w:p>
    <w:p w14:paraId="53E2C762" w14:textId="1E9FEE12" w:rsidR="00DB1A87" w:rsidRPr="00772BD5" w:rsidRDefault="00000000" w:rsidP="00315E93">
      <w:pPr>
        <w:pStyle w:val="Heading3"/>
        <w:spacing w:after="120" w:line="360" w:lineRule="auto"/>
        <w:rPr>
          <w:rFonts w:cs="Times New Roman"/>
          <w:color w:val="000000" w:themeColor="text1"/>
          <w:szCs w:val="26"/>
        </w:rPr>
      </w:pPr>
      <w:bookmarkStart w:id="136" w:name="_Toc233424845"/>
      <w:r w:rsidRPr="00772BD5">
        <w:rPr>
          <w:rFonts w:cs="Times New Roman"/>
          <w:color w:val="000000" w:themeColor="text1"/>
          <w:szCs w:val="26"/>
        </w:rPr>
        <w:lastRenderedPageBreak/>
        <w:t>4.</w:t>
      </w:r>
      <w:r w:rsidR="001427A4">
        <w:rPr>
          <w:rFonts w:cs="Times New Roman"/>
          <w:color w:val="000000" w:themeColor="text1"/>
          <w:szCs w:val="26"/>
        </w:rPr>
        <w:t>5</w:t>
      </w:r>
      <w:r w:rsidRPr="00772BD5">
        <w:rPr>
          <w:rFonts w:cs="Times New Roman"/>
          <w:color w:val="000000" w:themeColor="text1"/>
          <w:szCs w:val="26"/>
        </w:rPr>
        <w:t>.3. Kết quả quan sát được</w:t>
      </w:r>
      <w:bookmarkEnd w:id="136"/>
    </w:p>
    <w:p w14:paraId="3E07D80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Kết quả cho thấy:</w:t>
      </w:r>
    </w:p>
    <w:p w14:paraId="4DF7BE8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endpoint </w:t>
      </w:r>
      <w:r w:rsidRPr="00772BD5">
        <w:rPr>
          <w:rFonts w:eastAsia="Consolas" w:cs="Times New Roman"/>
          <w:color w:val="000000" w:themeColor="text1"/>
          <w:szCs w:val="26"/>
        </w:rPr>
        <w:t>forgot-password</w:t>
      </w:r>
      <w:r w:rsidRPr="00772BD5">
        <w:rPr>
          <w:rFonts w:cs="Times New Roman"/>
          <w:color w:val="000000" w:themeColor="text1"/>
          <w:szCs w:val="26"/>
        </w:rPr>
        <w:t xml:space="preserve"> trả </w:t>
      </w:r>
      <w:r w:rsidRPr="00772BD5">
        <w:rPr>
          <w:rFonts w:eastAsia="Consolas" w:cs="Times New Roman"/>
          <w:color w:val="000000" w:themeColor="text1"/>
          <w:szCs w:val="26"/>
        </w:rPr>
        <w:t>200 OK</w:t>
      </w:r>
      <w:r w:rsidRPr="00772BD5">
        <w:rPr>
          <w:rFonts w:cs="Times New Roman"/>
          <w:color w:val="000000" w:themeColor="text1"/>
          <w:szCs w:val="26"/>
        </w:rPr>
        <w:t xml:space="preserve"> và có </w:t>
      </w:r>
      <w:r w:rsidRPr="00772BD5">
        <w:rPr>
          <w:rFonts w:eastAsia="Consolas" w:cs="Times New Roman"/>
          <w:color w:val="000000" w:themeColor="text1"/>
          <w:szCs w:val="26"/>
        </w:rPr>
        <w:t>demoResetToken</w:t>
      </w:r>
      <w:r w:rsidRPr="00772BD5">
        <w:rPr>
          <w:rFonts w:cs="Times New Roman"/>
          <w:color w:val="000000" w:themeColor="text1"/>
          <w:szCs w:val="26"/>
        </w:rPr>
        <w:t xml:space="preserve"> trong local demo mode;</w:t>
      </w:r>
    </w:p>
    <w:p w14:paraId="3454A159"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endpoint </w:t>
      </w:r>
      <w:r w:rsidRPr="00772BD5">
        <w:rPr>
          <w:rFonts w:eastAsia="Consolas" w:cs="Times New Roman"/>
          <w:color w:val="000000" w:themeColor="text1"/>
          <w:szCs w:val="26"/>
        </w:rPr>
        <w:t>reset-password</w:t>
      </w:r>
      <w:r w:rsidRPr="00772BD5">
        <w:rPr>
          <w:rFonts w:cs="Times New Roman"/>
          <w:color w:val="000000" w:themeColor="text1"/>
          <w:szCs w:val="26"/>
        </w:rPr>
        <w:t xml:space="preserve"> trả </w:t>
      </w:r>
      <w:r w:rsidRPr="00772BD5">
        <w:rPr>
          <w:rFonts w:eastAsia="Consolas" w:cs="Times New Roman"/>
          <w:color w:val="000000" w:themeColor="text1"/>
          <w:szCs w:val="26"/>
        </w:rPr>
        <w:t>200 OK</w:t>
      </w:r>
      <w:r w:rsidRPr="00772BD5">
        <w:rPr>
          <w:rFonts w:cs="Times New Roman"/>
          <w:color w:val="000000" w:themeColor="text1"/>
          <w:szCs w:val="26"/>
        </w:rPr>
        <w:t xml:space="preserve"> khi token hợp lệ;</w:t>
      </w:r>
    </w:p>
    <w:p w14:paraId="2DBEB38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mật khẩu cũ không còn sử dụng được;</w:t>
      </w:r>
    </w:p>
    <w:p w14:paraId="07FA97A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mật khẩu mới sử dụng bình thường;</w:t>
      </w:r>
    </w:p>
    <w:p w14:paraId="33992921"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refresh token cũ bị từ chối với thông báo đã bị revoke;</w:t>
      </w:r>
    </w:p>
    <w:p w14:paraId="15CB9EB3"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email tồn tại và email không tồn tại đều nhận response có cùng thông điệp; trong local demo mode, response còn giữ cùng cấu trúc với </w:t>
      </w:r>
      <w:r w:rsidRPr="00772BD5">
        <w:rPr>
          <w:rFonts w:eastAsia="Consolas" w:cs="Times New Roman"/>
          <w:color w:val="000000" w:themeColor="text1"/>
          <w:szCs w:val="26"/>
        </w:rPr>
        <w:t>demoResetToken</w:t>
      </w:r>
      <w:r w:rsidRPr="00772BD5">
        <w:rPr>
          <w:rFonts w:cs="Times New Roman"/>
          <w:color w:val="000000" w:themeColor="text1"/>
          <w:szCs w:val="26"/>
        </w:rPr>
        <w:t xml:space="preserve"> để tránh lộ khác biệt dễ đoán giữa hai trường hợp.</w:t>
      </w:r>
    </w:p>
    <w:p w14:paraId="27EACDCA" w14:textId="6C0834FB" w:rsidR="00DB1A87" w:rsidRPr="00772BD5" w:rsidRDefault="00000000" w:rsidP="00315E93">
      <w:pPr>
        <w:pStyle w:val="Heading3"/>
        <w:spacing w:after="120" w:line="360" w:lineRule="auto"/>
        <w:rPr>
          <w:rFonts w:cs="Times New Roman"/>
          <w:color w:val="000000" w:themeColor="text1"/>
          <w:szCs w:val="26"/>
        </w:rPr>
      </w:pPr>
      <w:bookmarkStart w:id="137" w:name="_Toc233424846"/>
      <w:r w:rsidRPr="00772BD5">
        <w:rPr>
          <w:rFonts w:cs="Times New Roman"/>
          <w:color w:val="000000" w:themeColor="text1"/>
          <w:szCs w:val="26"/>
        </w:rPr>
        <w:t>4.</w:t>
      </w:r>
      <w:r w:rsidR="001427A4">
        <w:rPr>
          <w:rFonts w:cs="Times New Roman"/>
          <w:color w:val="000000" w:themeColor="text1"/>
          <w:szCs w:val="26"/>
        </w:rPr>
        <w:t>5</w:t>
      </w:r>
      <w:r w:rsidRPr="00772BD5">
        <w:rPr>
          <w:rFonts w:cs="Times New Roman"/>
          <w:color w:val="000000" w:themeColor="text1"/>
          <w:szCs w:val="26"/>
        </w:rPr>
        <w:t>.4. Nhận xét</w:t>
      </w:r>
      <w:bookmarkEnd w:id="137"/>
    </w:p>
    <w:p w14:paraId="75E57EAB" w14:textId="65CC4BD5" w:rsidR="00DB1A87" w:rsidRPr="00772BD5" w:rsidRDefault="00000000"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Kịch bản này có ý nghĩa quan trọng vì nó cho thấy hệ thống không chỉ an toàn ở thời điểm đăng nhập, mà còn an toàn khi khôi phục tài khoản.</w:t>
      </w:r>
    </w:p>
    <w:p w14:paraId="343719FD" w14:textId="2A851D07" w:rsidR="00DB1A87" w:rsidRPr="00772BD5" w:rsidRDefault="00000000" w:rsidP="00315E93">
      <w:pPr>
        <w:pStyle w:val="Heading2"/>
        <w:spacing w:line="360" w:lineRule="auto"/>
        <w:rPr>
          <w:rFonts w:cs="Times New Roman"/>
          <w:color w:val="000000" w:themeColor="text1"/>
          <w:sz w:val="26"/>
        </w:rPr>
      </w:pPr>
      <w:bookmarkStart w:id="138" w:name="_Toc233424847"/>
      <w:r w:rsidRPr="00772BD5">
        <w:rPr>
          <w:rFonts w:cs="Times New Roman"/>
          <w:color w:val="000000" w:themeColor="text1"/>
          <w:sz w:val="26"/>
        </w:rPr>
        <w:t>4.</w:t>
      </w:r>
      <w:r w:rsidR="001427A4">
        <w:rPr>
          <w:rFonts w:cs="Times New Roman"/>
          <w:color w:val="000000" w:themeColor="text1"/>
          <w:sz w:val="26"/>
        </w:rPr>
        <w:t>6</w:t>
      </w:r>
      <w:r w:rsidRPr="00772BD5">
        <w:rPr>
          <w:rFonts w:cs="Times New Roman"/>
          <w:color w:val="000000" w:themeColor="text1"/>
          <w:sz w:val="26"/>
        </w:rPr>
        <w:t>. Kịch bản 4: Kiểm chứng mã hóa AES-GCM cho dữ liệu nhạy cảm</w:t>
      </w:r>
      <w:bookmarkEnd w:id="138"/>
    </w:p>
    <w:p w14:paraId="40ECC771" w14:textId="47929E4E" w:rsidR="00DB1A87" w:rsidRPr="00772BD5" w:rsidRDefault="00000000" w:rsidP="00315E93">
      <w:pPr>
        <w:pStyle w:val="Heading3"/>
        <w:spacing w:after="120" w:line="360" w:lineRule="auto"/>
        <w:rPr>
          <w:rFonts w:cs="Times New Roman"/>
          <w:color w:val="000000" w:themeColor="text1"/>
          <w:szCs w:val="26"/>
        </w:rPr>
      </w:pPr>
      <w:bookmarkStart w:id="139" w:name="_Toc233424848"/>
      <w:r w:rsidRPr="00772BD5">
        <w:rPr>
          <w:rFonts w:cs="Times New Roman"/>
          <w:color w:val="000000" w:themeColor="text1"/>
          <w:szCs w:val="26"/>
        </w:rPr>
        <w:t>4.</w:t>
      </w:r>
      <w:r w:rsidR="001427A4">
        <w:rPr>
          <w:rFonts w:cs="Times New Roman"/>
          <w:color w:val="000000" w:themeColor="text1"/>
          <w:szCs w:val="26"/>
        </w:rPr>
        <w:t>6</w:t>
      </w:r>
      <w:r w:rsidRPr="00772BD5">
        <w:rPr>
          <w:rFonts w:cs="Times New Roman"/>
          <w:color w:val="000000" w:themeColor="text1"/>
          <w:szCs w:val="26"/>
        </w:rPr>
        <w:t>.1. Mục tiêu</w:t>
      </w:r>
      <w:bookmarkEnd w:id="139"/>
    </w:p>
    <w:p w14:paraId="56AC1BAE"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Kịch bản này nhằm chứng minh:</w:t>
      </w:r>
    </w:p>
    <w:p w14:paraId="23AED60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dữ liệu nhạy cảm vẫn đọc được qua API khi người dùng hợp lệ;</w:t>
      </w:r>
    </w:p>
    <w:p w14:paraId="05568386"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cùng dữ liệu đó trong database lại ở dạng ciphertext;</w:t>
      </w:r>
    </w:p>
    <w:p w14:paraId="63005424"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chỉnh sửa ciphertext sẽ làm giải mã thất bại.</w:t>
      </w:r>
    </w:p>
    <w:p w14:paraId="1EA8C637" w14:textId="69AB269D" w:rsidR="00DB1A87" w:rsidRPr="00772BD5" w:rsidRDefault="00000000" w:rsidP="00315E93">
      <w:pPr>
        <w:pStyle w:val="Heading3"/>
        <w:spacing w:after="120" w:line="360" w:lineRule="auto"/>
        <w:rPr>
          <w:rFonts w:cs="Times New Roman"/>
          <w:color w:val="000000" w:themeColor="text1"/>
          <w:szCs w:val="26"/>
        </w:rPr>
      </w:pPr>
      <w:bookmarkStart w:id="140" w:name="_Toc233424849"/>
      <w:r w:rsidRPr="00772BD5">
        <w:rPr>
          <w:rFonts w:cs="Times New Roman"/>
          <w:color w:val="000000" w:themeColor="text1"/>
          <w:szCs w:val="26"/>
        </w:rPr>
        <w:t>4.</w:t>
      </w:r>
      <w:r w:rsidR="001427A4">
        <w:rPr>
          <w:rFonts w:cs="Times New Roman"/>
          <w:color w:val="000000" w:themeColor="text1"/>
          <w:szCs w:val="26"/>
        </w:rPr>
        <w:t>6</w:t>
      </w:r>
      <w:r w:rsidRPr="00772BD5">
        <w:rPr>
          <w:rFonts w:cs="Times New Roman"/>
          <w:color w:val="000000" w:themeColor="text1"/>
          <w:szCs w:val="26"/>
        </w:rPr>
        <w:t>.2. Các dữ liệu được kiểm chứng</w:t>
      </w:r>
      <w:bookmarkEnd w:id="140"/>
    </w:p>
    <w:p w14:paraId="4BC8FD5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Trong dự án hiện tại, các trường được dùng để demo gồm:</w:t>
      </w:r>
    </w:p>
    <w:p w14:paraId="78AC499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phone_number_encrypted</w:t>
      </w:r>
    </w:p>
    <w:p w14:paraId="048F6B1E"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billing_address_encrypted</w:t>
      </w:r>
    </w:p>
    <w:p w14:paraId="0D0D01C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certificate_code_encrypted</w:t>
      </w:r>
    </w:p>
    <w:p w14:paraId="470A7C72" w14:textId="0CC31A24" w:rsidR="00DB1A87" w:rsidRPr="00772BD5" w:rsidRDefault="00000000" w:rsidP="00315E93">
      <w:pPr>
        <w:pStyle w:val="Heading3"/>
        <w:spacing w:after="120" w:line="360" w:lineRule="auto"/>
        <w:rPr>
          <w:rFonts w:cs="Times New Roman"/>
          <w:color w:val="000000" w:themeColor="text1"/>
          <w:szCs w:val="26"/>
        </w:rPr>
      </w:pPr>
      <w:bookmarkStart w:id="141" w:name="_Toc233424850"/>
      <w:r w:rsidRPr="00772BD5">
        <w:rPr>
          <w:rFonts w:cs="Times New Roman"/>
          <w:color w:val="000000" w:themeColor="text1"/>
          <w:szCs w:val="26"/>
        </w:rPr>
        <w:lastRenderedPageBreak/>
        <w:t>4.</w:t>
      </w:r>
      <w:r w:rsidR="001427A4">
        <w:rPr>
          <w:rFonts w:cs="Times New Roman"/>
          <w:color w:val="000000" w:themeColor="text1"/>
          <w:szCs w:val="26"/>
        </w:rPr>
        <w:t>6</w:t>
      </w:r>
      <w:r w:rsidRPr="00772BD5">
        <w:rPr>
          <w:rFonts w:cs="Times New Roman"/>
          <w:color w:val="000000" w:themeColor="text1"/>
          <w:szCs w:val="26"/>
        </w:rPr>
        <w:t>.3. Cách thực hiện</w:t>
      </w:r>
      <w:bookmarkEnd w:id="141"/>
    </w:p>
    <w:p w14:paraId="785507FD"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Công cụ nên dùng:</w:t>
      </w:r>
      <w:r w:rsidRPr="00772BD5">
        <w:rPr>
          <w:rFonts w:cs="Times New Roman"/>
          <w:color w:val="000000" w:themeColor="text1"/>
          <w:szCs w:val="26"/>
        </w:rPr>
        <w:t xml:space="preserve"> </w:t>
      </w:r>
      <w:r w:rsidRPr="00772BD5">
        <w:rPr>
          <w:rFonts w:eastAsia="Consolas" w:cs="Times New Roman"/>
          <w:color w:val="000000" w:themeColor="text1"/>
          <w:szCs w:val="26"/>
        </w:rPr>
        <w:t>Swagger UI</w:t>
      </w:r>
      <w:r w:rsidRPr="00772BD5">
        <w:rPr>
          <w:rFonts w:cs="Times New Roman"/>
          <w:color w:val="000000" w:themeColor="text1"/>
          <w:szCs w:val="26"/>
        </w:rPr>
        <w:t xml:space="preserve"> để xem dữ liệu đã giải mã ở tầng API, </w:t>
      </w:r>
      <w:r w:rsidRPr="00772BD5">
        <w:rPr>
          <w:rFonts w:eastAsia="Consolas" w:cs="Times New Roman"/>
          <w:color w:val="000000" w:themeColor="text1"/>
          <w:szCs w:val="26"/>
        </w:rPr>
        <w:t>PowerShell</w:t>
      </w:r>
      <w:r w:rsidRPr="00772BD5">
        <w:rPr>
          <w:rFonts w:cs="Times New Roman"/>
          <w:color w:val="000000" w:themeColor="text1"/>
          <w:szCs w:val="26"/>
        </w:rPr>
        <w:t xml:space="preserve"> để query DB, </w:t>
      </w:r>
      <w:r w:rsidRPr="00772BD5">
        <w:rPr>
          <w:rFonts w:eastAsia="Consolas" w:cs="Times New Roman"/>
          <w:color w:val="000000" w:themeColor="text1"/>
          <w:szCs w:val="26"/>
        </w:rPr>
        <w:t>Maven</w:t>
      </w:r>
      <w:r w:rsidRPr="00772BD5">
        <w:rPr>
          <w:rFonts w:cs="Times New Roman"/>
          <w:color w:val="000000" w:themeColor="text1"/>
          <w:szCs w:val="26"/>
        </w:rPr>
        <w:t xml:space="preserve"> nếu muốn chạy test tampering.</w:t>
      </w:r>
    </w:p>
    <w:p w14:paraId="7120684C"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Tài khoản nên dùng:</w:t>
      </w:r>
      <w:r w:rsidRPr="00772BD5">
        <w:rPr>
          <w:rFonts w:cs="Times New Roman"/>
          <w:color w:val="000000" w:themeColor="text1"/>
          <w:szCs w:val="26"/>
        </w:rPr>
        <w:t xml:space="preserve"> </w:t>
      </w:r>
      <w:r w:rsidRPr="00772BD5">
        <w:rPr>
          <w:rFonts w:eastAsia="Consolas" w:cs="Times New Roman"/>
          <w:color w:val="000000" w:themeColor="text1"/>
          <w:szCs w:val="26"/>
        </w:rPr>
        <w:t>student1@example.com / Password123!</w:t>
      </w:r>
      <w:r w:rsidRPr="00772BD5">
        <w:rPr>
          <w:rFonts w:cs="Times New Roman"/>
          <w:color w:val="000000" w:themeColor="text1"/>
          <w:szCs w:val="26"/>
        </w:rPr>
        <w:t>.</w:t>
      </w:r>
    </w:p>
    <w:p w14:paraId="67612E6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Các bước chính:</w:t>
      </w:r>
    </w:p>
    <w:p w14:paraId="163E7A5F" w14:textId="49A07D4D" w:rsidR="00DB1A87" w:rsidRPr="00772BD5" w:rsidRDefault="00000000" w:rsidP="00315E93">
      <w:pPr>
        <w:pStyle w:val="ListParagraph"/>
        <w:numPr>
          <w:ilvl w:val="0"/>
          <w:numId w:val="12"/>
        </w:numPr>
        <w:spacing w:line="360" w:lineRule="auto"/>
        <w:rPr>
          <w:rFonts w:cs="Times New Roman"/>
          <w:color w:val="000000" w:themeColor="text1"/>
          <w:szCs w:val="26"/>
        </w:rPr>
      </w:pPr>
      <w:r w:rsidRPr="00772BD5">
        <w:rPr>
          <w:rFonts w:cs="Times New Roman"/>
          <w:color w:val="000000" w:themeColor="text1"/>
          <w:szCs w:val="26"/>
        </w:rPr>
        <w:t xml:space="preserve">Đăng nhập </w:t>
      </w:r>
      <w:r w:rsidRPr="00772BD5">
        <w:rPr>
          <w:rFonts w:eastAsia="Consolas" w:cs="Times New Roman"/>
          <w:color w:val="000000" w:themeColor="text1"/>
          <w:szCs w:val="26"/>
        </w:rPr>
        <w:t>student1</w:t>
      </w:r>
      <w:r w:rsidRPr="00772BD5">
        <w:rPr>
          <w:rFonts w:cs="Times New Roman"/>
          <w:color w:val="000000" w:themeColor="text1"/>
          <w:szCs w:val="26"/>
        </w:rPr>
        <w:t xml:space="preserve"> và authorize trên Swagger.</w:t>
      </w:r>
    </w:p>
    <w:p w14:paraId="7DB2A63D" w14:textId="0683795B" w:rsidR="00A369F5" w:rsidRPr="00772BD5" w:rsidRDefault="00A369F5"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7CD35F03" wp14:editId="4E5D237A">
            <wp:extent cx="6134100" cy="2844800"/>
            <wp:effectExtent l="0" t="0" r="0" b="0"/>
            <wp:docPr id="60732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21830" name=""/>
                    <pic:cNvPicPr/>
                  </pic:nvPicPr>
                  <pic:blipFill>
                    <a:blip r:embed="rId40"/>
                    <a:stretch>
                      <a:fillRect/>
                    </a:stretch>
                  </pic:blipFill>
                  <pic:spPr>
                    <a:xfrm>
                      <a:off x="0" y="0"/>
                      <a:ext cx="6151171" cy="2852717"/>
                    </a:xfrm>
                    <a:prstGeom prst="rect">
                      <a:avLst/>
                    </a:prstGeom>
                  </pic:spPr>
                </pic:pic>
              </a:graphicData>
            </a:graphic>
          </wp:inline>
        </w:drawing>
      </w:r>
    </w:p>
    <w:p w14:paraId="75E93B2B" w14:textId="22827A11" w:rsidR="00DB1A87" w:rsidRPr="00772BD5" w:rsidRDefault="00000000" w:rsidP="00315E93">
      <w:pPr>
        <w:pStyle w:val="ListParagraph"/>
        <w:numPr>
          <w:ilvl w:val="0"/>
          <w:numId w:val="12"/>
        </w:numPr>
        <w:spacing w:line="360" w:lineRule="auto"/>
        <w:rPr>
          <w:rFonts w:cs="Times New Roman"/>
          <w:color w:val="000000" w:themeColor="text1"/>
          <w:szCs w:val="26"/>
        </w:rPr>
      </w:pPr>
      <w:r w:rsidRPr="00772BD5">
        <w:rPr>
          <w:rFonts w:cs="Times New Roman"/>
          <w:color w:val="000000" w:themeColor="text1"/>
          <w:szCs w:val="26"/>
        </w:rPr>
        <w:t xml:space="preserve">Gọi </w:t>
      </w:r>
      <w:r w:rsidRPr="00772BD5">
        <w:rPr>
          <w:rFonts w:eastAsia="Consolas" w:cs="Times New Roman"/>
          <w:color w:val="000000" w:themeColor="text1"/>
          <w:szCs w:val="26"/>
        </w:rPr>
        <w:t>GET /api/auth/me</w:t>
      </w:r>
      <w:r w:rsidRPr="00772BD5">
        <w:rPr>
          <w:rFonts w:cs="Times New Roman"/>
          <w:color w:val="000000" w:themeColor="text1"/>
          <w:szCs w:val="26"/>
        </w:rPr>
        <w:t>.</w:t>
      </w:r>
    </w:p>
    <w:p w14:paraId="16785C88" w14:textId="5ECBA11A" w:rsidR="00626E89" w:rsidRPr="00772BD5" w:rsidRDefault="00626E89"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44F04221" wp14:editId="313FE451">
            <wp:extent cx="5200650" cy="2657555"/>
            <wp:effectExtent l="0" t="0" r="0" b="9525"/>
            <wp:docPr id="187608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80283" name=""/>
                    <pic:cNvPicPr/>
                  </pic:nvPicPr>
                  <pic:blipFill>
                    <a:blip r:embed="rId41"/>
                    <a:stretch>
                      <a:fillRect/>
                    </a:stretch>
                  </pic:blipFill>
                  <pic:spPr>
                    <a:xfrm>
                      <a:off x="0" y="0"/>
                      <a:ext cx="5218435" cy="2666643"/>
                    </a:xfrm>
                    <a:prstGeom prst="rect">
                      <a:avLst/>
                    </a:prstGeom>
                  </pic:spPr>
                </pic:pic>
              </a:graphicData>
            </a:graphic>
          </wp:inline>
        </w:drawing>
      </w:r>
    </w:p>
    <w:p w14:paraId="0F8FC45B" w14:textId="37F99AC5" w:rsidR="00DB1A87" w:rsidRPr="00772BD5" w:rsidRDefault="00000000" w:rsidP="00315E93">
      <w:pPr>
        <w:pStyle w:val="ListParagraph"/>
        <w:numPr>
          <w:ilvl w:val="0"/>
          <w:numId w:val="12"/>
        </w:numPr>
        <w:spacing w:line="360" w:lineRule="auto"/>
        <w:rPr>
          <w:rFonts w:cs="Times New Roman"/>
          <w:color w:val="000000" w:themeColor="text1"/>
          <w:szCs w:val="26"/>
        </w:rPr>
      </w:pPr>
      <w:r w:rsidRPr="00772BD5">
        <w:rPr>
          <w:rFonts w:cs="Times New Roman"/>
          <w:color w:val="000000" w:themeColor="text1"/>
          <w:szCs w:val="26"/>
        </w:rPr>
        <w:lastRenderedPageBreak/>
        <w:t xml:space="preserve">Gọi </w:t>
      </w:r>
      <w:r w:rsidRPr="00772BD5">
        <w:rPr>
          <w:rFonts w:eastAsia="Consolas" w:cs="Times New Roman"/>
          <w:color w:val="000000" w:themeColor="text1"/>
          <w:szCs w:val="26"/>
        </w:rPr>
        <w:t>GET /api/certificates/me</w:t>
      </w:r>
      <w:r w:rsidRPr="00772BD5">
        <w:rPr>
          <w:rFonts w:cs="Times New Roman"/>
          <w:color w:val="000000" w:themeColor="text1"/>
          <w:szCs w:val="26"/>
        </w:rPr>
        <w:t>.</w:t>
      </w:r>
    </w:p>
    <w:p w14:paraId="46CCC049" w14:textId="555DB00A" w:rsidR="00626E89" w:rsidRPr="00772BD5" w:rsidRDefault="00626E89"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06374774" wp14:editId="3EF4C78D">
            <wp:extent cx="5943600" cy="3291205"/>
            <wp:effectExtent l="0" t="0" r="0" b="4445"/>
            <wp:docPr id="87602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27420" name=""/>
                    <pic:cNvPicPr/>
                  </pic:nvPicPr>
                  <pic:blipFill>
                    <a:blip r:embed="rId42"/>
                    <a:stretch>
                      <a:fillRect/>
                    </a:stretch>
                  </pic:blipFill>
                  <pic:spPr>
                    <a:xfrm>
                      <a:off x="0" y="0"/>
                      <a:ext cx="5943600" cy="3291205"/>
                    </a:xfrm>
                    <a:prstGeom prst="rect">
                      <a:avLst/>
                    </a:prstGeom>
                  </pic:spPr>
                </pic:pic>
              </a:graphicData>
            </a:graphic>
          </wp:inline>
        </w:drawing>
      </w:r>
    </w:p>
    <w:p w14:paraId="196C818C" w14:textId="20854D48" w:rsidR="00DB1A87" w:rsidRPr="00772BD5" w:rsidRDefault="00000000" w:rsidP="00315E93">
      <w:pPr>
        <w:pStyle w:val="ListParagraph"/>
        <w:numPr>
          <w:ilvl w:val="0"/>
          <w:numId w:val="12"/>
        </w:numPr>
        <w:spacing w:line="360" w:lineRule="auto"/>
        <w:rPr>
          <w:rFonts w:cs="Times New Roman"/>
          <w:color w:val="000000" w:themeColor="text1"/>
          <w:szCs w:val="26"/>
        </w:rPr>
      </w:pPr>
      <w:r w:rsidRPr="00772BD5">
        <w:rPr>
          <w:rFonts w:cs="Times New Roman"/>
          <w:color w:val="000000" w:themeColor="text1"/>
          <w:szCs w:val="26"/>
        </w:rPr>
        <w:t xml:space="preserve">Mở PowerShell và truy vấn bảng </w:t>
      </w:r>
      <w:r w:rsidRPr="00772BD5">
        <w:rPr>
          <w:rFonts w:eastAsia="Consolas" w:cs="Times New Roman"/>
          <w:color w:val="000000" w:themeColor="text1"/>
          <w:szCs w:val="26"/>
        </w:rPr>
        <w:t>users</w:t>
      </w:r>
      <w:r w:rsidRPr="00772BD5">
        <w:rPr>
          <w:rFonts w:cs="Times New Roman"/>
          <w:color w:val="000000" w:themeColor="text1"/>
          <w:szCs w:val="26"/>
        </w:rPr>
        <w:t xml:space="preserve">, </w:t>
      </w:r>
      <w:r w:rsidRPr="00772BD5">
        <w:rPr>
          <w:rFonts w:eastAsia="Consolas" w:cs="Times New Roman"/>
          <w:color w:val="000000" w:themeColor="text1"/>
          <w:szCs w:val="26"/>
        </w:rPr>
        <w:t>certificates</w:t>
      </w:r>
      <w:r w:rsidRPr="00772BD5">
        <w:rPr>
          <w:rFonts w:cs="Times New Roman"/>
          <w:color w:val="000000" w:themeColor="text1"/>
          <w:szCs w:val="26"/>
        </w:rPr>
        <w:t>.</w:t>
      </w:r>
    </w:p>
    <w:p w14:paraId="1EFE656A" w14:textId="0C4FA93F" w:rsidR="00626E89" w:rsidRPr="00772BD5" w:rsidRDefault="00626E89"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671C9859" wp14:editId="53E499A0">
            <wp:extent cx="6568456" cy="1955800"/>
            <wp:effectExtent l="0" t="0" r="3810" b="6350"/>
            <wp:docPr id="86583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34145" name=""/>
                    <pic:cNvPicPr/>
                  </pic:nvPicPr>
                  <pic:blipFill>
                    <a:blip r:embed="rId43"/>
                    <a:stretch>
                      <a:fillRect/>
                    </a:stretch>
                  </pic:blipFill>
                  <pic:spPr>
                    <a:xfrm>
                      <a:off x="0" y="0"/>
                      <a:ext cx="6569828" cy="1956209"/>
                    </a:xfrm>
                    <a:prstGeom prst="rect">
                      <a:avLst/>
                    </a:prstGeom>
                  </pic:spPr>
                </pic:pic>
              </a:graphicData>
            </a:graphic>
          </wp:inline>
        </w:drawing>
      </w:r>
    </w:p>
    <w:p w14:paraId="4689D490" w14:textId="26E5DE53" w:rsidR="00DB1A87" w:rsidRPr="00772BD5" w:rsidRDefault="00626E89" w:rsidP="001427A4">
      <w:pPr>
        <w:spacing w:before="3000" w:line="360" w:lineRule="auto"/>
        <w:ind w:left="540" w:hanging="279"/>
        <w:rPr>
          <w:rFonts w:cs="Times New Roman"/>
          <w:color w:val="000000" w:themeColor="text1"/>
          <w:szCs w:val="26"/>
        </w:rPr>
      </w:pPr>
      <w:r w:rsidRPr="00772BD5">
        <w:rPr>
          <w:rFonts w:cs="Times New Roman"/>
          <w:color w:val="000000" w:themeColor="text1"/>
          <w:szCs w:val="26"/>
        </w:rPr>
        <w:lastRenderedPageBreak/>
        <w:t xml:space="preserve">5. Chạy </w:t>
      </w:r>
      <w:r w:rsidRPr="00772BD5">
        <w:rPr>
          <w:rFonts w:eastAsia="Consolas" w:cs="Times New Roman"/>
          <w:color w:val="000000" w:themeColor="text1"/>
          <w:szCs w:val="26"/>
        </w:rPr>
        <w:t>EncryptionServiceTest</w:t>
      </w:r>
      <w:r w:rsidRPr="00772BD5">
        <w:rPr>
          <w:rFonts w:cs="Times New Roman"/>
          <w:color w:val="000000" w:themeColor="text1"/>
          <w:szCs w:val="26"/>
        </w:rPr>
        <w:t xml:space="preserve"> để kiểm chứng tampering fail.</w:t>
      </w:r>
    </w:p>
    <w:p w14:paraId="4DCF271F" w14:textId="538C6F1B" w:rsidR="00626E89" w:rsidRPr="00772BD5" w:rsidRDefault="00626E89"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4D8F3C8B" wp14:editId="3426E5D2">
            <wp:extent cx="5943600" cy="3489960"/>
            <wp:effectExtent l="0" t="0" r="0" b="0"/>
            <wp:docPr id="118890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08000" name=""/>
                    <pic:cNvPicPr/>
                  </pic:nvPicPr>
                  <pic:blipFill>
                    <a:blip r:embed="rId44"/>
                    <a:stretch>
                      <a:fillRect/>
                    </a:stretch>
                  </pic:blipFill>
                  <pic:spPr>
                    <a:xfrm>
                      <a:off x="0" y="0"/>
                      <a:ext cx="5943600" cy="3489960"/>
                    </a:xfrm>
                    <a:prstGeom prst="rect">
                      <a:avLst/>
                    </a:prstGeom>
                  </pic:spPr>
                </pic:pic>
              </a:graphicData>
            </a:graphic>
          </wp:inline>
        </w:drawing>
      </w:r>
    </w:p>
    <w:p w14:paraId="30AC6005" w14:textId="17750670" w:rsidR="00DB1A87" w:rsidRPr="00772BD5" w:rsidRDefault="00000000" w:rsidP="00315E93">
      <w:pPr>
        <w:pStyle w:val="Heading3"/>
        <w:spacing w:after="120" w:line="360" w:lineRule="auto"/>
        <w:rPr>
          <w:rFonts w:cs="Times New Roman"/>
          <w:color w:val="000000" w:themeColor="text1"/>
          <w:szCs w:val="26"/>
        </w:rPr>
      </w:pPr>
      <w:bookmarkStart w:id="142" w:name="_Toc233424851"/>
      <w:r w:rsidRPr="00772BD5">
        <w:rPr>
          <w:rFonts w:cs="Times New Roman"/>
          <w:color w:val="000000" w:themeColor="text1"/>
          <w:szCs w:val="26"/>
        </w:rPr>
        <w:t>4.</w:t>
      </w:r>
      <w:r w:rsidR="001427A4">
        <w:rPr>
          <w:rFonts w:cs="Times New Roman"/>
          <w:color w:val="000000" w:themeColor="text1"/>
          <w:szCs w:val="26"/>
        </w:rPr>
        <w:t>6</w:t>
      </w:r>
      <w:r w:rsidRPr="00772BD5">
        <w:rPr>
          <w:rFonts w:cs="Times New Roman"/>
          <w:color w:val="000000" w:themeColor="text1"/>
          <w:szCs w:val="26"/>
        </w:rPr>
        <w:t>.4. Kết quả quan sát được</w:t>
      </w:r>
      <w:bookmarkEnd w:id="142"/>
    </w:p>
    <w:p w14:paraId="5FEC7323"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Kết quả cho thấy:</w:t>
      </w:r>
    </w:p>
    <w:p w14:paraId="0D09DEF5"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phía API, các trường </w:t>
      </w:r>
      <w:r w:rsidRPr="00772BD5">
        <w:rPr>
          <w:rFonts w:eastAsia="Consolas" w:cs="Times New Roman"/>
          <w:color w:val="000000" w:themeColor="text1"/>
          <w:szCs w:val="26"/>
        </w:rPr>
        <w:t>phoneNumber</w:t>
      </w:r>
      <w:r w:rsidRPr="00772BD5">
        <w:rPr>
          <w:rFonts w:cs="Times New Roman"/>
          <w:color w:val="000000" w:themeColor="text1"/>
          <w:szCs w:val="26"/>
        </w:rPr>
        <w:t xml:space="preserve">, </w:t>
      </w:r>
      <w:r w:rsidRPr="00772BD5">
        <w:rPr>
          <w:rFonts w:eastAsia="Consolas" w:cs="Times New Roman"/>
          <w:color w:val="000000" w:themeColor="text1"/>
          <w:szCs w:val="26"/>
        </w:rPr>
        <w:t>billingAddress</w:t>
      </w:r>
      <w:r w:rsidRPr="00772BD5">
        <w:rPr>
          <w:rFonts w:cs="Times New Roman"/>
          <w:color w:val="000000" w:themeColor="text1"/>
          <w:szCs w:val="26"/>
        </w:rPr>
        <w:t xml:space="preserve">, </w:t>
      </w:r>
      <w:r w:rsidRPr="00772BD5">
        <w:rPr>
          <w:rFonts w:eastAsia="Consolas" w:cs="Times New Roman"/>
          <w:color w:val="000000" w:themeColor="text1"/>
          <w:szCs w:val="26"/>
        </w:rPr>
        <w:t>certificateCode</w:t>
      </w:r>
      <w:r w:rsidRPr="00772BD5">
        <w:rPr>
          <w:rFonts w:cs="Times New Roman"/>
          <w:color w:val="000000" w:themeColor="text1"/>
          <w:szCs w:val="26"/>
        </w:rPr>
        <w:t xml:space="preserve"> hiển thị ở dạng có nghĩa;</w:t>
      </w:r>
    </w:p>
    <w:p w14:paraId="4EBB1D4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phía database, các cột tương ứng lưu chuỗi ciphertext không đọc được;</w:t>
      </w:r>
    </w:p>
    <w:p w14:paraId="7B5F9A3D"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test </w:t>
      </w:r>
      <w:r w:rsidRPr="00772BD5">
        <w:rPr>
          <w:rFonts w:eastAsia="Consolas" w:cs="Times New Roman"/>
          <w:color w:val="000000" w:themeColor="text1"/>
          <w:szCs w:val="26"/>
        </w:rPr>
        <w:t>aesGcmRoundTripWorksAndTamperingFails</w:t>
      </w:r>
      <w:r w:rsidRPr="00772BD5">
        <w:rPr>
          <w:rFonts w:cs="Times New Roman"/>
          <w:color w:val="000000" w:themeColor="text1"/>
          <w:szCs w:val="26"/>
        </w:rPr>
        <w:t xml:space="preserve"> chạy thành công, chứng minh sửa ciphertext sẽ dẫn tới lỗi giải mã.</w:t>
      </w:r>
    </w:p>
    <w:p w14:paraId="120F38AE" w14:textId="237D5105" w:rsidR="00DB1A87" w:rsidRPr="00772BD5" w:rsidRDefault="00000000" w:rsidP="00315E93">
      <w:pPr>
        <w:pStyle w:val="Heading3"/>
        <w:spacing w:after="120" w:line="360" w:lineRule="auto"/>
        <w:rPr>
          <w:rFonts w:cs="Times New Roman"/>
          <w:color w:val="000000" w:themeColor="text1"/>
          <w:szCs w:val="26"/>
        </w:rPr>
      </w:pPr>
      <w:bookmarkStart w:id="143" w:name="_Toc233424852"/>
      <w:r w:rsidRPr="00772BD5">
        <w:rPr>
          <w:rFonts w:cs="Times New Roman"/>
          <w:color w:val="000000" w:themeColor="text1"/>
          <w:szCs w:val="26"/>
        </w:rPr>
        <w:t>4.</w:t>
      </w:r>
      <w:r w:rsidR="001427A4">
        <w:rPr>
          <w:rFonts w:cs="Times New Roman"/>
          <w:color w:val="000000" w:themeColor="text1"/>
          <w:szCs w:val="26"/>
        </w:rPr>
        <w:t>6</w:t>
      </w:r>
      <w:r w:rsidRPr="00772BD5">
        <w:rPr>
          <w:rFonts w:cs="Times New Roman"/>
          <w:color w:val="000000" w:themeColor="text1"/>
          <w:szCs w:val="26"/>
        </w:rPr>
        <w:t>.5. Đánh giá</w:t>
      </w:r>
      <w:bookmarkEnd w:id="143"/>
    </w:p>
    <w:p w14:paraId="6CFE1C36"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Kịch bản này giúp phân biệt rất rõ:</w:t>
      </w:r>
    </w:p>
    <w:p w14:paraId="6B8D3BE0"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dữ liệu cần đọc lại dùng AES-GCM;</w:t>
      </w:r>
    </w:p>
    <w:p w14:paraId="243EEEB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mật khẩu không dùng AES-GCM mà dùng bcrypt;</w:t>
      </w:r>
    </w:p>
    <w:p w14:paraId="1D59DE4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tính toàn vẹn của AES-GCM là một giá trị thực tế chứ không chỉ là khái niệm lý thuyết.</w:t>
      </w:r>
    </w:p>
    <w:p w14:paraId="0B2BB820" w14:textId="44297646" w:rsidR="00DB1A87" w:rsidRPr="00772BD5" w:rsidRDefault="00000000" w:rsidP="00315E93">
      <w:pPr>
        <w:pStyle w:val="Heading2"/>
        <w:spacing w:line="360" w:lineRule="auto"/>
        <w:rPr>
          <w:rFonts w:cs="Times New Roman"/>
          <w:color w:val="000000" w:themeColor="text1"/>
          <w:sz w:val="26"/>
        </w:rPr>
      </w:pPr>
      <w:bookmarkStart w:id="144" w:name="_Toc233424853"/>
      <w:r w:rsidRPr="00772BD5">
        <w:rPr>
          <w:rFonts w:cs="Times New Roman"/>
          <w:color w:val="000000" w:themeColor="text1"/>
          <w:sz w:val="26"/>
        </w:rPr>
        <w:lastRenderedPageBreak/>
        <w:t>4.</w:t>
      </w:r>
      <w:r w:rsidR="001427A4">
        <w:rPr>
          <w:rFonts w:cs="Times New Roman"/>
          <w:color w:val="000000" w:themeColor="text1"/>
          <w:sz w:val="26"/>
        </w:rPr>
        <w:t>7</w:t>
      </w:r>
      <w:r w:rsidRPr="00772BD5">
        <w:rPr>
          <w:rFonts w:cs="Times New Roman"/>
          <w:color w:val="000000" w:themeColor="text1"/>
          <w:sz w:val="26"/>
        </w:rPr>
        <w:t>. Kịch bản 5: Chống BOLA/IDOR và kiểm soát quyền trên tài nguyên</w:t>
      </w:r>
      <w:bookmarkEnd w:id="144"/>
    </w:p>
    <w:p w14:paraId="274369E9" w14:textId="6E782775" w:rsidR="00DB1A87" w:rsidRPr="00772BD5" w:rsidRDefault="00000000" w:rsidP="00315E93">
      <w:pPr>
        <w:pStyle w:val="Heading3"/>
        <w:spacing w:after="120" w:line="360" w:lineRule="auto"/>
        <w:rPr>
          <w:rFonts w:cs="Times New Roman"/>
          <w:color w:val="000000" w:themeColor="text1"/>
          <w:szCs w:val="26"/>
        </w:rPr>
      </w:pPr>
      <w:bookmarkStart w:id="145" w:name="_Toc233424854"/>
      <w:r w:rsidRPr="00772BD5">
        <w:rPr>
          <w:rFonts w:cs="Times New Roman"/>
          <w:color w:val="000000" w:themeColor="text1"/>
          <w:szCs w:val="26"/>
        </w:rPr>
        <w:t>4.</w:t>
      </w:r>
      <w:r w:rsidR="001427A4">
        <w:rPr>
          <w:rFonts w:cs="Times New Roman"/>
          <w:color w:val="000000" w:themeColor="text1"/>
          <w:szCs w:val="26"/>
        </w:rPr>
        <w:t>7</w:t>
      </w:r>
      <w:r w:rsidRPr="00772BD5">
        <w:rPr>
          <w:rFonts w:cs="Times New Roman"/>
          <w:color w:val="000000" w:themeColor="text1"/>
          <w:szCs w:val="26"/>
        </w:rPr>
        <w:t>.1. Mục tiêu</w:t>
      </w:r>
      <w:bookmarkEnd w:id="145"/>
    </w:p>
    <w:p w14:paraId="6042D1A8"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Kịch bản này là minh chứng trọng tâm cho bảo mật API vì:</w:t>
      </w:r>
    </w:p>
    <w:p w14:paraId="7E71F4D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chỉ xác thực thôi là chưa đủ;</w:t>
      </w:r>
    </w:p>
    <w:p w14:paraId="74CAE200"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phải kiểm tra quyền trên từng object;</w:t>
      </w:r>
    </w:p>
    <w:p w14:paraId="264D0A9E"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việc chặn phải diễn ra ở backend.</w:t>
      </w:r>
    </w:p>
    <w:p w14:paraId="749D2989" w14:textId="13CB6DE1" w:rsidR="00DB1A87" w:rsidRPr="00772BD5" w:rsidRDefault="00000000" w:rsidP="00315E93">
      <w:pPr>
        <w:pStyle w:val="Heading3"/>
        <w:spacing w:after="120" w:line="360" w:lineRule="auto"/>
        <w:rPr>
          <w:rFonts w:cs="Times New Roman"/>
          <w:color w:val="000000" w:themeColor="text1"/>
          <w:szCs w:val="26"/>
        </w:rPr>
      </w:pPr>
      <w:bookmarkStart w:id="146" w:name="_Toc233424855"/>
      <w:r w:rsidRPr="00772BD5">
        <w:rPr>
          <w:rFonts w:cs="Times New Roman"/>
          <w:color w:val="000000" w:themeColor="text1"/>
          <w:szCs w:val="26"/>
        </w:rPr>
        <w:t>4.</w:t>
      </w:r>
      <w:r w:rsidR="001427A4">
        <w:rPr>
          <w:rFonts w:cs="Times New Roman"/>
          <w:color w:val="000000" w:themeColor="text1"/>
          <w:szCs w:val="26"/>
        </w:rPr>
        <w:t>7</w:t>
      </w:r>
      <w:r w:rsidRPr="00772BD5">
        <w:rPr>
          <w:rFonts w:cs="Times New Roman"/>
          <w:color w:val="000000" w:themeColor="text1"/>
          <w:szCs w:val="26"/>
        </w:rPr>
        <w:t>.2. Tình huống thực nghiệm chính</w:t>
      </w:r>
      <w:bookmarkEnd w:id="146"/>
    </w:p>
    <w:p w14:paraId="4C4F5A50"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Công cụ nên dùng:</w:t>
      </w:r>
      <w:r w:rsidRPr="00772BD5">
        <w:rPr>
          <w:rFonts w:cs="Times New Roman"/>
          <w:color w:val="000000" w:themeColor="text1"/>
          <w:szCs w:val="26"/>
        </w:rPr>
        <w:t xml:space="preserve"> </w:t>
      </w:r>
      <w:r w:rsidRPr="00772BD5">
        <w:rPr>
          <w:rFonts w:eastAsia="Consolas" w:cs="Times New Roman"/>
          <w:color w:val="000000" w:themeColor="text1"/>
          <w:szCs w:val="26"/>
        </w:rPr>
        <w:t>Postman</w:t>
      </w:r>
      <w:r w:rsidRPr="00772BD5">
        <w:rPr>
          <w:rFonts w:cs="Times New Roman"/>
          <w:color w:val="000000" w:themeColor="text1"/>
          <w:szCs w:val="26"/>
        </w:rPr>
        <w:t xml:space="preserve"> là thuận tiện nhất vì giữ được token của </w:t>
      </w:r>
      <w:r w:rsidRPr="00772BD5">
        <w:rPr>
          <w:rFonts w:eastAsia="Consolas" w:cs="Times New Roman"/>
          <w:color w:val="000000" w:themeColor="text1"/>
          <w:szCs w:val="26"/>
        </w:rPr>
        <w:t>student1</w:t>
      </w:r>
      <w:r w:rsidRPr="00772BD5">
        <w:rPr>
          <w:rFonts w:cs="Times New Roman"/>
          <w:color w:val="000000" w:themeColor="text1"/>
          <w:szCs w:val="26"/>
        </w:rPr>
        <w:t xml:space="preserve">, </w:t>
      </w:r>
      <w:r w:rsidRPr="00772BD5">
        <w:rPr>
          <w:rFonts w:eastAsia="Consolas" w:cs="Times New Roman"/>
          <w:color w:val="000000" w:themeColor="text1"/>
          <w:szCs w:val="26"/>
        </w:rPr>
        <w:t>student2</w:t>
      </w:r>
      <w:r w:rsidRPr="00772BD5">
        <w:rPr>
          <w:rFonts w:cs="Times New Roman"/>
          <w:color w:val="000000" w:themeColor="text1"/>
          <w:szCs w:val="26"/>
        </w:rPr>
        <w:t xml:space="preserve"> và </w:t>
      </w:r>
      <w:r w:rsidRPr="00772BD5">
        <w:rPr>
          <w:rFonts w:eastAsia="Consolas" w:cs="Times New Roman"/>
          <w:color w:val="000000" w:themeColor="text1"/>
          <w:szCs w:val="26"/>
        </w:rPr>
        <w:t>admin</w:t>
      </w:r>
      <w:r w:rsidRPr="00772BD5">
        <w:rPr>
          <w:rFonts w:cs="Times New Roman"/>
          <w:color w:val="000000" w:themeColor="text1"/>
          <w:szCs w:val="26"/>
        </w:rPr>
        <w:t xml:space="preserve"> cùng lúc.</w:t>
      </w:r>
    </w:p>
    <w:p w14:paraId="1B489E7C"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Tài khoản nên dùng:</w:t>
      </w:r>
      <w:r w:rsidRPr="00772BD5">
        <w:rPr>
          <w:rFonts w:cs="Times New Roman"/>
          <w:color w:val="000000" w:themeColor="text1"/>
          <w:szCs w:val="26"/>
        </w:rPr>
        <w:t xml:space="preserve"> </w:t>
      </w:r>
      <w:r w:rsidRPr="00772BD5">
        <w:rPr>
          <w:rFonts w:eastAsia="Consolas" w:cs="Times New Roman"/>
          <w:color w:val="000000" w:themeColor="text1"/>
          <w:szCs w:val="26"/>
        </w:rPr>
        <w:t>student1@example.com</w:t>
      </w:r>
      <w:r w:rsidRPr="00772BD5">
        <w:rPr>
          <w:rFonts w:cs="Times New Roman"/>
          <w:color w:val="000000" w:themeColor="text1"/>
          <w:szCs w:val="26"/>
        </w:rPr>
        <w:t xml:space="preserve">, </w:t>
      </w:r>
      <w:r w:rsidRPr="00772BD5">
        <w:rPr>
          <w:rFonts w:eastAsia="Consolas" w:cs="Times New Roman"/>
          <w:color w:val="000000" w:themeColor="text1"/>
          <w:szCs w:val="26"/>
        </w:rPr>
        <w:t>student2@example.com</w:t>
      </w:r>
      <w:r w:rsidRPr="00772BD5">
        <w:rPr>
          <w:rFonts w:cs="Times New Roman"/>
          <w:color w:val="000000" w:themeColor="text1"/>
          <w:szCs w:val="26"/>
        </w:rPr>
        <w:t xml:space="preserve">, </w:t>
      </w:r>
      <w:r w:rsidRPr="00772BD5">
        <w:rPr>
          <w:rFonts w:eastAsia="Consolas" w:cs="Times New Roman"/>
          <w:color w:val="000000" w:themeColor="text1"/>
          <w:szCs w:val="26"/>
        </w:rPr>
        <w:t>admin@example.com</w:t>
      </w:r>
      <w:r w:rsidRPr="00772BD5">
        <w:rPr>
          <w:rFonts w:cs="Times New Roman"/>
          <w:color w:val="000000" w:themeColor="text1"/>
          <w:szCs w:val="26"/>
        </w:rPr>
        <w:t>.</w:t>
      </w:r>
    </w:p>
    <w:p w14:paraId="4BF4B258" w14:textId="77777777" w:rsidR="00DB1A87" w:rsidRPr="00772BD5" w:rsidRDefault="00000000" w:rsidP="00315E93">
      <w:pPr>
        <w:spacing w:line="360" w:lineRule="auto"/>
        <w:rPr>
          <w:rFonts w:cs="Times New Roman"/>
          <w:color w:val="000000" w:themeColor="text1"/>
          <w:szCs w:val="26"/>
        </w:rPr>
      </w:pPr>
      <w:r w:rsidRPr="00772BD5">
        <w:rPr>
          <w:rFonts w:cs="Times New Roman"/>
          <w:b/>
          <w:color w:val="000000" w:themeColor="text1"/>
          <w:szCs w:val="26"/>
        </w:rPr>
        <w:t>Dữ liệu cần chuẩn bị:</w:t>
      </w:r>
      <w:r w:rsidRPr="00772BD5">
        <w:rPr>
          <w:rFonts w:cs="Times New Roman"/>
          <w:color w:val="000000" w:themeColor="text1"/>
          <w:szCs w:val="26"/>
        </w:rPr>
        <w:t xml:space="preserve"> lấy trước </w:t>
      </w:r>
      <w:r w:rsidRPr="00772BD5">
        <w:rPr>
          <w:rFonts w:eastAsia="Consolas" w:cs="Times New Roman"/>
          <w:color w:val="000000" w:themeColor="text1"/>
          <w:szCs w:val="26"/>
        </w:rPr>
        <w:t>certificateId</w:t>
      </w:r>
      <w:r w:rsidRPr="00772BD5">
        <w:rPr>
          <w:rFonts w:cs="Times New Roman"/>
          <w:color w:val="000000" w:themeColor="text1"/>
          <w:szCs w:val="26"/>
        </w:rPr>
        <w:t xml:space="preserve"> của </w:t>
      </w:r>
      <w:r w:rsidRPr="00772BD5">
        <w:rPr>
          <w:rFonts w:eastAsia="Consolas" w:cs="Times New Roman"/>
          <w:color w:val="000000" w:themeColor="text1"/>
          <w:szCs w:val="26"/>
        </w:rPr>
        <w:t>student1</w:t>
      </w:r>
      <w:r w:rsidRPr="00772BD5">
        <w:rPr>
          <w:rFonts w:cs="Times New Roman"/>
          <w:color w:val="000000" w:themeColor="text1"/>
          <w:szCs w:val="26"/>
        </w:rPr>
        <w:t xml:space="preserve">, và nếu demo lesson thì chuẩn bị thêm </w:t>
      </w:r>
      <w:r w:rsidRPr="00772BD5">
        <w:rPr>
          <w:rFonts w:eastAsia="Consolas" w:cs="Times New Roman"/>
          <w:color w:val="000000" w:themeColor="text1"/>
          <w:szCs w:val="26"/>
        </w:rPr>
        <w:t>courseId</w:t>
      </w:r>
      <w:r w:rsidRPr="00772BD5">
        <w:rPr>
          <w:rFonts w:cs="Times New Roman"/>
          <w:color w:val="000000" w:themeColor="text1"/>
          <w:szCs w:val="26"/>
        </w:rPr>
        <w:t xml:space="preserve">, </w:t>
      </w:r>
      <w:r w:rsidRPr="00772BD5">
        <w:rPr>
          <w:rFonts w:eastAsia="Consolas" w:cs="Times New Roman"/>
          <w:color w:val="000000" w:themeColor="text1"/>
          <w:szCs w:val="26"/>
        </w:rPr>
        <w:t>lessonId</w:t>
      </w:r>
      <w:r w:rsidRPr="00772BD5">
        <w:rPr>
          <w:rFonts w:cs="Times New Roman"/>
          <w:color w:val="000000" w:themeColor="text1"/>
          <w:szCs w:val="26"/>
        </w:rPr>
        <w:t xml:space="preserve"> chưa có enrollment </w:t>
      </w:r>
      <w:r w:rsidRPr="00772BD5">
        <w:rPr>
          <w:rFonts w:eastAsia="Consolas" w:cs="Times New Roman"/>
          <w:color w:val="000000" w:themeColor="text1"/>
          <w:szCs w:val="26"/>
        </w:rPr>
        <w:t>ACTIVE</w:t>
      </w:r>
      <w:r w:rsidRPr="00772BD5">
        <w:rPr>
          <w:rFonts w:cs="Times New Roman"/>
          <w:color w:val="000000" w:themeColor="text1"/>
          <w:szCs w:val="26"/>
        </w:rPr>
        <w:t>.</w:t>
      </w:r>
    </w:p>
    <w:p w14:paraId="69CB9A82" w14:textId="2494B574" w:rsidR="00DB1A87" w:rsidRDefault="00626E89" w:rsidP="00315E93">
      <w:pPr>
        <w:spacing w:line="360" w:lineRule="auto"/>
        <w:rPr>
          <w:rFonts w:cs="Times New Roman"/>
          <w:color w:val="000000" w:themeColor="text1"/>
          <w:szCs w:val="26"/>
        </w:rPr>
      </w:pPr>
      <w:r w:rsidRPr="00772BD5">
        <w:rPr>
          <w:rFonts w:cs="Times New Roman"/>
          <w:color w:val="000000" w:themeColor="text1"/>
          <w:szCs w:val="26"/>
        </w:rPr>
        <w:t xml:space="preserve">Dùng chứng chỉ của </w:t>
      </w:r>
      <w:r w:rsidRPr="00772BD5">
        <w:rPr>
          <w:rFonts w:eastAsia="Consolas" w:cs="Times New Roman"/>
          <w:color w:val="000000" w:themeColor="text1"/>
          <w:szCs w:val="26"/>
        </w:rPr>
        <w:t>student1</w:t>
      </w:r>
      <w:r w:rsidRPr="00772BD5">
        <w:rPr>
          <w:rFonts w:cs="Times New Roman"/>
          <w:color w:val="000000" w:themeColor="text1"/>
          <w:szCs w:val="26"/>
        </w:rPr>
        <w:t xml:space="preserve"> làm tài nguyên mục tiêu và thực hiện:</w:t>
      </w:r>
    </w:p>
    <w:p w14:paraId="42F34E8F" w14:textId="120FAE3A" w:rsidR="00DB1A87" w:rsidRPr="00772BD5" w:rsidRDefault="00000000" w:rsidP="00315E93">
      <w:pPr>
        <w:pStyle w:val="ListParagraph"/>
        <w:numPr>
          <w:ilvl w:val="0"/>
          <w:numId w:val="13"/>
        </w:numPr>
        <w:spacing w:line="360" w:lineRule="auto"/>
        <w:rPr>
          <w:rFonts w:cs="Times New Roman"/>
          <w:color w:val="000000" w:themeColor="text1"/>
          <w:szCs w:val="26"/>
        </w:rPr>
      </w:pPr>
      <w:r w:rsidRPr="00772BD5">
        <w:rPr>
          <w:rFonts w:eastAsia="Consolas" w:cs="Times New Roman"/>
          <w:color w:val="000000" w:themeColor="text1"/>
          <w:szCs w:val="26"/>
        </w:rPr>
        <w:t>student1</w:t>
      </w:r>
      <w:r w:rsidRPr="00772BD5">
        <w:rPr>
          <w:rFonts w:cs="Times New Roman"/>
          <w:color w:val="000000" w:themeColor="text1"/>
          <w:szCs w:val="26"/>
        </w:rPr>
        <w:t xml:space="preserve"> gọi </w:t>
      </w:r>
      <w:r w:rsidRPr="00772BD5">
        <w:rPr>
          <w:rFonts w:eastAsia="Consolas" w:cs="Times New Roman"/>
          <w:color w:val="000000" w:themeColor="text1"/>
          <w:szCs w:val="26"/>
        </w:rPr>
        <w:t>GET /api/certificates/me</w:t>
      </w:r>
      <w:r w:rsidRPr="00772BD5">
        <w:rPr>
          <w:rFonts w:cs="Times New Roman"/>
          <w:color w:val="000000" w:themeColor="text1"/>
          <w:szCs w:val="26"/>
        </w:rPr>
        <w:t xml:space="preserve"> để lấy </w:t>
      </w:r>
      <w:r w:rsidRPr="00772BD5">
        <w:rPr>
          <w:rFonts w:eastAsia="Consolas" w:cs="Times New Roman"/>
          <w:color w:val="000000" w:themeColor="text1"/>
          <w:szCs w:val="26"/>
        </w:rPr>
        <w:t>certificateId</w:t>
      </w:r>
      <w:r w:rsidRPr="00772BD5">
        <w:rPr>
          <w:rFonts w:cs="Times New Roman"/>
          <w:color w:val="000000" w:themeColor="text1"/>
          <w:szCs w:val="26"/>
        </w:rPr>
        <w:t>.</w:t>
      </w:r>
    </w:p>
    <w:p w14:paraId="2AB58DDA" w14:textId="62D03A86" w:rsidR="002835EA" w:rsidRPr="00772BD5" w:rsidRDefault="002835EA"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69621127" wp14:editId="2F19E6F2">
            <wp:extent cx="5416550" cy="2772410"/>
            <wp:effectExtent l="0" t="0" r="0" b="8890"/>
            <wp:docPr id="12036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5441" name=""/>
                    <pic:cNvPicPr/>
                  </pic:nvPicPr>
                  <pic:blipFill>
                    <a:blip r:embed="rId45"/>
                    <a:stretch>
                      <a:fillRect/>
                    </a:stretch>
                  </pic:blipFill>
                  <pic:spPr>
                    <a:xfrm>
                      <a:off x="0" y="0"/>
                      <a:ext cx="5453507" cy="2791326"/>
                    </a:xfrm>
                    <a:prstGeom prst="rect">
                      <a:avLst/>
                    </a:prstGeom>
                  </pic:spPr>
                </pic:pic>
              </a:graphicData>
            </a:graphic>
          </wp:inline>
        </w:drawing>
      </w:r>
    </w:p>
    <w:p w14:paraId="0B199BEB" w14:textId="1DE87A80" w:rsidR="00DB1A87" w:rsidRPr="00772BD5" w:rsidRDefault="00000000" w:rsidP="00315E93">
      <w:pPr>
        <w:pStyle w:val="ListParagraph"/>
        <w:numPr>
          <w:ilvl w:val="0"/>
          <w:numId w:val="13"/>
        </w:numPr>
        <w:spacing w:line="360" w:lineRule="auto"/>
        <w:rPr>
          <w:rFonts w:cs="Times New Roman"/>
          <w:color w:val="000000" w:themeColor="text1"/>
          <w:szCs w:val="26"/>
        </w:rPr>
      </w:pPr>
      <w:r w:rsidRPr="00772BD5">
        <w:rPr>
          <w:rFonts w:eastAsia="Consolas" w:cs="Times New Roman"/>
          <w:color w:val="000000" w:themeColor="text1"/>
          <w:szCs w:val="26"/>
        </w:rPr>
        <w:lastRenderedPageBreak/>
        <w:t>student2</w:t>
      </w:r>
      <w:r w:rsidRPr="00772BD5">
        <w:rPr>
          <w:rFonts w:cs="Times New Roman"/>
          <w:color w:val="000000" w:themeColor="text1"/>
          <w:szCs w:val="26"/>
        </w:rPr>
        <w:t xml:space="preserve"> dùng token của mình để gọi </w:t>
      </w:r>
      <w:r w:rsidRPr="00772BD5">
        <w:rPr>
          <w:rFonts w:eastAsia="Consolas" w:cs="Times New Roman"/>
          <w:color w:val="000000" w:themeColor="text1"/>
          <w:szCs w:val="26"/>
        </w:rPr>
        <w:t>GET /api/certificates/{certificateId}</w:t>
      </w:r>
      <w:r w:rsidRPr="00772BD5">
        <w:rPr>
          <w:rFonts w:cs="Times New Roman"/>
          <w:color w:val="000000" w:themeColor="text1"/>
          <w:szCs w:val="26"/>
        </w:rPr>
        <w:t>.</w:t>
      </w:r>
    </w:p>
    <w:p w14:paraId="4768E365" w14:textId="44C3C7E9" w:rsidR="002835EA" w:rsidRPr="00772BD5" w:rsidRDefault="002835EA" w:rsidP="00315E93">
      <w:pPr>
        <w:spacing w:line="360" w:lineRule="auto"/>
        <w:jc w:val="center"/>
        <w:rPr>
          <w:rFonts w:cs="Times New Roman"/>
          <w:color w:val="000000" w:themeColor="text1"/>
          <w:szCs w:val="26"/>
        </w:rPr>
      </w:pPr>
      <w:r w:rsidRPr="00772BD5">
        <w:rPr>
          <w:rFonts w:cs="Times New Roman"/>
          <w:noProof/>
          <w:color w:val="000000" w:themeColor="text1"/>
          <w:szCs w:val="26"/>
        </w:rPr>
        <w:drawing>
          <wp:inline distT="0" distB="0" distL="0" distR="0" wp14:anchorId="25D91A93" wp14:editId="279F9C5F">
            <wp:extent cx="5300736" cy="2889998"/>
            <wp:effectExtent l="0" t="0" r="0" b="5715"/>
            <wp:docPr id="92645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51381" name=""/>
                    <pic:cNvPicPr/>
                  </pic:nvPicPr>
                  <pic:blipFill>
                    <a:blip r:embed="rId46"/>
                    <a:stretch>
                      <a:fillRect/>
                    </a:stretch>
                  </pic:blipFill>
                  <pic:spPr>
                    <a:xfrm>
                      <a:off x="0" y="0"/>
                      <a:ext cx="5334211" cy="2908249"/>
                    </a:xfrm>
                    <a:prstGeom prst="rect">
                      <a:avLst/>
                    </a:prstGeom>
                  </pic:spPr>
                </pic:pic>
              </a:graphicData>
            </a:graphic>
          </wp:inline>
        </w:drawing>
      </w:r>
    </w:p>
    <w:p w14:paraId="707F4349" w14:textId="38FBCF45" w:rsidR="00DB1A87" w:rsidRPr="00772BD5" w:rsidRDefault="00000000" w:rsidP="00315E93">
      <w:pPr>
        <w:pStyle w:val="ListParagraph"/>
        <w:numPr>
          <w:ilvl w:val="0"/>
          <w:numId w:val="13"/>
        </w:numPr>
        <w:spacing w:line="360" w:lineRule="auto"/>
        <w:rPr>
          <w:rFonts w:cs="Times New Roman"/>
          <w:color w:val="000000" w:themeColor="text1"/>
          <w:szCs w:val="26"/>
        </w:rPr>
      </w:pPr>
      <w:r w:rsidRPr="00772BD5">
        <w:rPr>
          <w:rFonts w:eastAsia="Consolas" w:cs="Times New Roman"/>
          <w:color w:val="000000" w:themeColor="text1"/>
          <w:szCs w:val="26"/>
        </w:rPr>
        <w:t>admin</w:t>
      </w:r>
      <w:r w:rsidRPr="00772BD5">
        <w:rPr>
          <w:rFonts w:cs="Times New Roman"/>
          <w:color w:val="000000" w:themeColor="text1"/>
          <w:szCs w:val="26"/>
        </w:rPr>
        <w:t xml:space="preserve"> mở </w:t>
      </w:r>
      <w:r w:rsidRPr="00772BD5">
        <w:rPr>
          <w:rFonts w:eastAsia="Consolas" w:cs="Times New Roman"/>
          <w:color w:val="000000" w:themeColor="text1"/>
          <w:szCs w:val="26"/>
        </w:rPr>
        <w:t>GET /api/admin/audit-logs</w:t>
      </w:r>
      <w:r w:rsidRPr="00772BD5">
        <w:rPr>
          <w:rFonts w:cs="Times New Roman"/>
          <w:color w:val="000000" w:themeColor="text1"/>
          <w:szCs w:val="26"/>
        </w:rPr>
        <w:t xml:space="preserve"> để xác nhận hành vi bị chặn đã được ghi nhận.</w:t>
      </w:r>
    </w:p>
    <w:p w14:paraId="6F9B6EF0" w14:textId="74381D62" w:rsidR="002835EA" w:rsidRPr="00772BD5" w:rsidRDefault="002835EA" w:rsidP="00315E93">
      <w:pPr>
        <w:spacing w:line="360" w:lineRule="auto"/>
        <w:rPr>
          <w:rFonts w:cs="Times New Roman"/>
          <w:color w:val="000000" w:themeColor="text1"/>
          <w:szCs w:val="26"/>
        </w:rPr>
      </w:pPr>
      <w:r w:rsidRPr="00772BD5">
        <w:rPr>
          <w:rFonts w:cs="Times New Roman"/>
          <w:noProof/>
          <w:color w:val="000000" w:themeColor="text1"/>
          <w:szCs w:val="26"/>
        </w:rPr>
        <w:drawing>
          <wp:inline distT="0" distB="0" distL="0" distR="0" wp14:anchorId="27CC3642" wp14:editId="0233C845">
            <wp:extent cx="5943600" cy="3971925"/>
            <wp:effectExtent l="0" t="0" r="0" b="9525"/>
            <wp:docPr id="103935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9313" name=""/>
                    <pic:cNvPicPr/>
                  </pic:nvPicPr>
                  <pic:blipFill>
                    <a:blip r:embed="rId47"/>
                    <a:stretch>
                      <a:fillRect/>
                    </a:stretch>
                  </pic:blipFill>
                  <pic:spPr>
                    <a:xfrm>
                      <a:off x="0" y="0"/>
                      <a:ext cx="5943600" cy="3971925"/>
                    </a:xfrm>
                    <a:prstGeom prst="rect">
                      <a:avLst/>
                    </a:prstGeom>
                  </pic:spPr>
                </pic:pic>
              </a:graphicData>
            </a:graphic>
          </wp:inline>
        </w:drawing>
      </w:r>
    </w:p>
    <w:p w14:paraId="153391E7" w14:textId="051894F5" w:rsidR="00DB1A87" w:rsidRPr="00772BD5" w:rsidRDefault="00000000" w:rsidP="00315E93">
      <w:pPr>
        <w:pStyle w:val="Heading3"/>
        <w:spacing w:after="120" w:line="360" w:lineRule="auto"/>
        <w:rPr>
          <w:rFonts w:cs="Times New Roman"/>
          <w:color w:val="000000" w:themeColor="text1"/>
          <w:szCs w:val="26"/>
        </w:rPr>
      </w:pPr>
      <w:bookmarkStart w:id="147" w:name="_Toc233424856"/>
      <w:r w:rsidRPr="00772BD5">
        <w:rPr>
          <w:rFonts w:cs="Times New Roman"/>
          <w:color w:val="000000" w:themeColor="text1"/>
          <w:szCs w:val="26"/>
        </w:rPr>
        <w:lastRenderedPageBreak/>
        <w:t>4.</w:t>
      </w:r>
      <w:r w:rsidR="001427A4">
        <w:rPr>
          <w:rFonts w:cs="Times New Roman"/>
          <w:color w:val="000000" w:themeColor="text1"/>
          <w:szCs w:val="26"/>
        </w:rPr>
        <w:t>7</w:t>
      </w:r>
      <w:r w:rsidRPr="00772BD5">
        <w:rPr>
          <w:rFonts w:cs="Times New Roman"/>
          <w:color w:val="000000" w:themeColor="text1"/>
          <w:szCs w:val="26"/>
        </w:rPr>
        <w:t>.3. Kết quả quan sát được</w:t>
      </w:r>
      <w:bookmarkEnd w:id="147"/>
    </w:p>
    <w:p w14:paraId="7670FF97"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Kết quả thực tế:</w:t>
      </w:r>
    </w:p>
    <w:p w14:paraId="680A384B" w14:textId="5D76B229"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Chủ sở hữu certificate xem được dữ liệu của mình;</w:t>
      </w:r>
    </w:p>
    <w:p w14:paraId="6B1E7993" w14:textId="17D17E45"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Student2</w:t>
      </w:r>
      <w:r w:rsidRPr="00772BD5">
        <w:rPr>
          <w:rFonts w:cs="Times New Roman"/>
          <w:color w:val="000000" w:themeColor="text1"/>
          <w:szCs w:val="26"/>
        </w:rPr>
        <w:t xml:space="preserve"> bị trả </w:t>
      </w:r>
      <w:r w:rsidRPr="00772BD5">
        <w:rPr>
          <w:rFonts w:eastAsia="Consolas" w:cs="Times New Roman"/>
          <w:color w:val="000000" w:themeColor="text1"/>
          <w:szCs w:val="26"/>
        </w:rPr>
        <w:t>403 Forbidden</w:t>
      </w:r>
      <w:r w:rsidRPr="00772BD5">
        <w:rPr>
          <w:rFonts w:cs="Times New Roman"/>
          <w:color w:val="000000" w:themeColor="text1"/>
          <w:szCs w:val="26"/>
        </w:rPr>
        <w:t xml:space="preserve"> khi đổi </w:t>
      </w:r>
      <w:r w:rsidRPr="00772BD5">
        <w:rPr>
          <w:rFonts w:eastAsia="Consolas" w:cs="Times New Roman"/>
          <w:color w:val="000000" w:themeColor="text1"/>
          <w:szCs w:val="26"/>
        </w:rPr>
        <w:t>certificateId</w:t>
      </w:r>
      <w:r w:rsidRPr="00772BD5">
        <w:rPr>
          <w:rFonts w:cs="Times New Roman"/>
          <w:color w:val="000000" w:themeColor="text1"/>
          <w:szCs w:val="26"/>
        </w:rPr>
        <w:t>;</w:t>
      </w:r>
    </w:p>
    <w:p w14:paraId="0B2ADE90" w14:textId="3D8C9586"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Lesson bị khóa trả </w:t>
      </w:r>
      <w:r w:rsidRPr="00772BD5">
        <w:rPr>
          <w:rFonts w:eastAsia="Consolas" w:cs="Times New Roman"/>
          <w:color w:val="000000" w:themeColor="text1"/>
          <w:szCs w:val="26"/>
        </w:rPr>
        <w:t>403</w:t>
      </w:r>
      <w:r w:rsidRPr="00772BD5">
        <w:rPr>
          <w:rFonts w:cs="Times New Roman"/>
          <w:color w:val="000000" w:themeColor="text1"/>
          <w:szCs w:val="26"/>
        </w:rPr>
        <w:t xml:space="preserve"> cho người chưa đủ điều kiện;</w:t>
      </w:r>
    </w:p>
    <w:p w14:paraId="06A8EBFE" w14:textId="1EA57755"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 xml:space="preserve">Audit log có </w:t>
      </w:r>
      <w:r w:rsidRPr="00772BD5">
        <w:rPr>
          <w:rFonts w:eastAsia="Consolas" w:cs="Times New Roman"/>
          <w:color w:val="000000" w:themeColor="text1"/>
          <w:szCs w:val="26"/>
        </w:rPr>
        <w:t>ACCESS_DENIED</w:t>
      </w:r>
      <w:r w:rsidRPr="00772BD5">
        <w:rPr>
          <w:rFonts w:cs="Times New Roman"/>
          <w:color w:val="000000" w:themeColor="text1"/>
          <w:szCs w:val="26"/>
        </w:rPr>
        <w:t>.</w:t>
      </w:r>
    </w:p>
    <w:p w14:paraId="19723329" w14:textId="623CA36A" w:rsidR="00DB1A87" w:rsidRPr="00772BD5" w:rsidRDefault="00000000" w:rsidP="00315E93">
      <w:pPr>
        <w:pStyle w:val="Heading3"/>
        <w:spacing w:after="120" w:line="360" w:lineRule="auto"/>
        <w:rPr>
          <w:rFonts w:cs="Times New Roman"/>
          <w:color w:val="000000" w:themeColor="text1"/>
          <w:szCs w:val="26"/>
        </w:rPr>
      </w:pPr>
      <w:bookmarkStart w:id="148" w:name="_Toc233424857"/>
      <w:r w:rsidRPr="00772BD5">
        <w:rPr>
          <w:rFonts w:cs="Times New Roman"/>
          <w:color w:val="000000" w:themeColor="text1"/>
          <w:szCs w:val="26"/>
        </w:rPr>
        <w:t>4.</w:t>
      </w:r>
      <w:r w:rsidR="001427A4">
        <w:rPr>
          <w:rFonts w:cs="Times New Roman"/>
          <w:color w:val="000000" w:themeColor="text1"/>
          <w:szCs w:val="26"/>
        </w:rPr>
        <w:t>7</w:t>
      </w:r>
      <w:r w:rsidRPr="00772BD5">
        <w:rPr>
          <w:rFonts w:cs="Times New Roman"/>
          <w:color w:val="000000" w:themeColor="text1"/>
          <w:szCs w:val="26"/>
        </w:rPr>
        <w:t>.4. Đánh giá</w:t>
      </w:r>
      <w:bookmarkEnd w:id="148"/>
    </w:p>
    <w:p w14:paraId="4D217519" w14:textId="34D4FA2B" w:rsidR="00DB1A87" w:rsidRPr="00772BD5" w:rsidRDefault="00000000" w:rsidP="00315E93">
      <w:pPr>
        <w:spacing w:line="360" w:lineRule="auto"/>
        <w:jc w:val="both"/>
        <w:rPr>
          <w:rFonts w:cs="Times New Roman"/>
          <w:color w:val="000000" w:themeColor="text1"/>
          <w:szCs w:val="26"/>
        </w:rPr>
      </w:pPr>
      <w:r w:rsidRPr="00772BD5">
        <w:rPr>
          <w:rFonts w:cs="Times New Roman"/>
          <w:color w:val="000000" w:themeColor="text1"/>
          <w:szCs w:val="26"/>
        </w:rPr>
        <w:t xml:space="preserve">Đây là một trong những phần có giá trị nhất của đồ án vì nó gắn trực tiếp với </w:t>
      </w:r>
      <w:r w:rsidRPr="00772BD5">
        <w:rPr>
          <w:rFonts w:eastAsia="Consolas" w:cs="Times New Roman"/>
          <w:color w:val="000000" w:themeColor="text1"/>
          <w:szCs w:val="26"/>
        </w:rPr>
        <w:t>OWASP API: Broken Object Level Authorization</w:t>
      </w:r>
      <w:r w:rsidRPr="00772BD5">
        <w:rPr>
          <w:rFonts w:cs="Times New Roman"/>
          <w:color w:val="000000" w:themeColor="text1"/>
          <w:szCs w:val="26"/>
        </w:rPr>
        <w:t>.</w:t>
      </w:r>
      <w:r w:rsidR="002835EA" w:rsidRPr="00772BD5">
        <w:rPr>
          <w:rFonts w:cs="Times New Roman"/>
          <w:color w:val="000000" w:themeColor="text1"/>
          <w:szCs w:val="26"/>
        </w:rPr>
        <w:t xml:space="preserve"> Bởi vì nó có</w:t>
      </w:r>
      <w:r w:rsidRPr="00772BD5">
        <w:rPr>
          <w:rFonts w:cs="Times New Roman"/>
          <w:color w:val="000000" w:themeColor="text1"/>
          <w:szCs w:val="26"/>
        </w:rPr>
        <w:t>:</w:t>
      </w:r>
    </w:p>
    <w:p w14:paraId="17962BAF" w14:textId="0CED3F74"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thao tác tấn công cụ thể;</w:t>
      </w:r>
    </w:p>
    <w:p w14:paraId="771685C1" w14:textId="3E7A6EB9"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kết quả chặn cụ thể;</w:t>
      </w:r>
    </w:p>
    <w:p w14:paraId="36162B42" w14:textId="7EEC45F2" w:rsidR="00DB1A87" w:rsidRPr="00772BD5" w:rsidRDefault="002835EA"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Có log giám sát cụ thể.</w:t>
      </w:r>
    </w:p>
    <w:p w14:paraId="78BF67D3" w14:textId="40369786" w:rsidR="00772BD5" w:rsidRPr="00772BD5" w:rsidRDefault="00772BD5" w:rsidP="00772BD5">
      <w:pPr>
        <w:pStyle w:val="Heading2"/>
        <w:rPr>
          <w:rFonts w:cs="Times New Roman"/>
          <w:color w:val="000000" w:themeColor="text1"/>
          <w:sz w:val="26"/>
        </w:rPr>
      </w:pPr>
      <w:bookmarkStart w:id="149" w:name="_Toc233424858"/>
      <w:r w:rsidRPr="00772BD5">
        <w:rPr>
          <w:rFonts w:cs="Times New Roman"/>
          <w:color w:val="000000" w:themeColor="text1"/>
          <w:sz w:val="26"/>
        </w:rPr>
        <w:t>4.</w:t>
      </w:r>
      <w:r w:rsidR="001427A4">
        <w:rPr>
          <w:rFonts w:cs="Times New Roman"/>
          <w:color w:val="000000" w:themeColor="text1"/>
          <w:sz w:val="26"/>
        </w:rPr>
        <w:t>8</w:t>
      </w:r>
      <w:r w:rsidRPr="00772BD5">
        <w:rPr>
          <w:rFonts w:cs="Times New Roman"/>
          <w:color w:val="000000" w:themeColor="text1"/>
          <w:sz w:val="26"/>
        </w:rPr>
        <w:t>. Kịch bản 6: Yêu cầu ghi danh và phê duyệt ghi danh</w:t>
      </w:r>
      <w:bookmarkEnd w:id="149"/>
    </w:p>
    <w:p w14:paraId="61FF0F3F" w14:textId="3A35EB53" w:rsidR="00772BD5" w:rsidRPr="00772BD5" w:rsidRDefault="00772BD5" w:rsidP="00772BD5">
      <w:pPr>
        <w:pStyle w:val="Heading3"/>
        <w:rPr>
          <w:rFonts w:cs="Times New Roman"/>
          <w:color w:val="000000" w:themeColor="text1"/>
          <w:szCs w:val="26"/>
        </w:rPr>
      </w:pPr>
      <w:bookmarkStart w:id="150" w:name="_Toc233424859"/>
      <w:r w:rsidRPr="00772BD5">
        <w:rPr>
          <w:rFonts w:cs="Times New Roman"/>
          <w:color w:val="000000" w:themeColor="text1"/>
          <w:szCs w:val="26"/>
        </w:rPr>
        <w:t>4.</w:t>
      </w:r>
      <w:r w:rsidR="001427A4">
        <w:rPr>
          <w:rFonts w:cs="Times New Roman"/>
          <w:color w:val="000000" w:themeColor="text1"/>
          <w:szCs w:val="26"/>
        </w:rPr>
        <w:t>8</w:t>
      </w:r>
      <w:r w:rsidRPr="00772BD5">
        <w:rPr>
          <w:rFonts w:cs="Times New Roman"/>
          <w:color w:val="000000" w:themeColor="text1"/>
          <w:szCs w:val="26"/>
        </w:rPr>
        <w:t>.1. Mục tiêu</w:t>
      </w:r>
      <w:bookmarkEnd w:id="150"/>
    </w:p>
    <w:p w14:paraId="10F8DEFF"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Kịch bản này minh họa rất rõ cách bảo mật API gắn với logic nghiệp vụ thực tế. Những điểm cần chứng minh:</w:t>
      </w:r>
    </w:p>
    <w:p w14:paraId="368FA0D3"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sinh viên chỉ tạo được enrollment ở trạng thái </w:t>
      </w:r>
      <w:r w:rsidRPr="00772BD5">
        <w:rPr>
          <w:rFonts w:eastAsia="Consolas" w:cs="Times New Roman"/>
          <w:color w:val="000000" w:themeColor="text1"/>
          <w:szCs w:val="26"/>
        </w:rPr>
        <w:t>PENDING</w:t>
      </w:r>
      <w:r w:rsidRPr="00772BD5">
        <w:rPr>
          <w:rFonts w:cs="Times New Roman"/>
          <w:color w:val="000000" w:themeColor="text1"/>
          <w:szCs w:val="26"/>
        </w:rPr>
        <w:t>;</w:t>
      </w:r>
    </w:p>
    <w:p w14:paraId="3F197D5E"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quản trị viên nhìn thấy danh sách pending request của từng khóa học;</w:t>
      </w:r>
    </w:p>
    <w:p w14:paraId="4FEB5A43"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chỉ </w:t>
      </w:r>
      <w:r w:rsidRPr="00772BD5">
        <w:rPr>
          <w:rFonts w:eastAsia="Consolas" w:cs="Times New Roman"/>
          <w:color w:val="000000" w:themeColor="text1"/>
          <w:szCs w:val="26"/>
        </w:rPr>
        <w:t>ADMIN</w:t>
      </w:r>
      <w:r w:rsidRPr="00772BD5">
        <w:rPr>
          <w:rFonts w:cs="Times New Roman"/>
          <w:color w:val="000000" w:themeColor="text1"/>
          <w:szCs w:val="26"/>
        </w:rPr>
        <w:t xml:space="preserve"> mới có thể phê duyệt enrollment thành </w:t>
      </w:r>
      <w:r w:rsidRPr="00772BD5">
        <w:rPr>
          <w:rFonts w:eastAsia="Consolas" w:cs="Times New Roman"/>
          <w:color w:val="000000" w:themeColor="text1"/>
          <w:szCs w:val="26"/>
        </w:rPr>
        <w:t>ACTIVE</w:t>
      </w:r>
      <w:r w:rsidRPr="00772BD5">
        <w:rPr>
          <w:rFonts w:cs="Times New Roman"/>
          <w:color w:val="000000" w:themeColor="text1"/>
          <w:szCs w:val="26"/>
        </w:rPr>
        <w:t>;</w:t>
      </w:r>
    </w:p>
    <w:p w14:paraId="12F29163"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bài học chỉ mở khóa sau khi enrollment đã được duyệt.</w:t>
      </w:r>
    </w:p>
    <w:p w14:paraId="7EC03CA8" w14:textId="0D7FB944" w:rsidR="00772BD5" w:rsidRPr="00772BD5" w:rsidRDefault="00772BD5" w:rsidP="001427A4">
      <w:pPr>
        <w:pStyle w:val="Heading3"/>
        <w:spacing w:before="3000"/>
        <w:rPr>
          <w:rFonts w:cs="Times New Roman"/>
          <w:color w:val="000000" w:themeColor="text1"/>
          <w:szCs w:val="26"/>
        </w:rPr>
      </w:pPr>
      <w:bookmarkStart w:id="151" w:name="_Toc233424860"/>
      <w:r w:rsidRPr="00772BD5">
        <w:rPr>
          <w:rFonts w:cs="Times New Roman"/>
          <w:color w:val="000000" w:themeColor="text1"/>
          <w:szCs w:val="26"/>
        </w:rPr>
        <w:lastRenderedPageBreak/>
        <w:t>4.</w:t>
      </w:r>
      <w:r w:rsidR="001427A4">
        <w:rPr>
          <w:rFonts w:cs="Times New Roman"/>
          <w:color w:val="000000" w:themeColor="text1"/>
          <w:szCs w:val="26"/>
        </w:rPr>
        <w:t>8</w:t>
      </w:r>
      <w:r w:rsidRPr="00772BD5">
        <w:rPr>
          <w:rFonts w:cs="Times New Roman"/>
          <w:color w:val="000000" w:themeColor="text1"/>
          <w:szCs w:val="26"/>
        </w:rPr>
        <w:t>.2. Cách thực hiện</w:t>
      </w:r>
      <w:bookmarkEnd w:id="151"/>
    </w:p>
    <w:p w14:paraId="2FE3F3FD"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Chuỗi thao tác:</w:t>
      </w:r>
    </w:p>
    <w:p w14:paraId="57140D98" w14:textId="77777777" w:rsidR="00772BD5" w:rsidRPr="00772BD5" w:rsidRDefault="00772BD5" w:rsidP="00772BD5">
      <w:pPr>
        <w:pStyle w:val="ListParagraph"/>
        <w:numPr>
          <w:ilvl w:val="0"/>
          <w:numId w:val="17"/>
        </w:numPr>
        <w:spacing w:after="80" w:line="290" w:lineRule="auto"/>
        <w:rPr>
          <w:rFonts w:cs="Times New Roman"/>
          <w:color w:val="000000" w:themeColor="text1"/>
          <w:szCs w:val="26"/>
        </w:rPr>
      </w:pPr>
      <w:r w:rsidRPr="00772BD5">
        <w:rPr>
          <w:rFonts w:eastAsia="Consolas" w:cs="Times New Roman"/>
          <w:color w:val="000000" w:themeColor="text1"/>
          <w:szCs w:val="26"/>
        </w:rPr>
        <w:t>student1</w:t>
      </w:r>
      <w:r w:rsidRPr="00772BD5">
        <w:rPr>
          <w:rFonts w:cs="Times New Roman"/>
          <w:color w:val="000000" w:themeColor="text1"/>
          <w:szCs w:val="26"/>
        </w:rPr>
        <w:t xml:space="preserve"> gọi </w:t>
      </w:r>
      <w:r w:rsidRPr="00772BD5">
        <w:rPr>
          <w:rFonts w:eastAsia="Consolas" w:cs="Times New Roman"/>
          <w:color w:val="000000" w:themeColor="text1"/>
          <w:szCs w:val="26"/>
        </w:rPr>
        <w:t>POST /api/courses/{courseId}/enrollment-requests</w:t>
      </w:r>
      <w:r w:rsidRPr="00772BD5">
        <w:rPr>
          <w:rFonts w:cs="Times New Roman"/>
          <w:color w:val="000000" w:themeColor="text1"/>
          <w:szCs w:val="26"/>
        </w:rPr>
        <w:t>.</w:t>
      </w:r>
    </w:p>
    <w:p w14:paraId="56C83931" w14:textId="0FBD9042" w:rsidR="00B75FD2" w:rsidRPr="00772BD5" w:rsidRDefault="00772BD5" w:rsidP="001427A4">
      <w:pPr>
        <w:spacing w:after="80" w:line="290" w:lineRule="auto"/>
        <w:jc w:val="center"/>
        <w:rPr>
          <w:rFonts w:cs="Times New Roman"/>
          <w:color w:val="000000" w:themeColor="text1"/>
          <w:szCs w:val="26"/>
        </w:rPr>
      </w:pPr>
      <w:r w:rsidRPr="00772BD5">
        <w:rPr>
          <w:rFonts w:cs="Times New Roman"/>
          <w:noProof/>
          <w:color w:val="000000" w:themeColor="text1"/>
          <w:szCs w:val="26"/>
        </w:rPr>
        <w:drawing>
          <wp:inline distT="0" distB="0" distL="0" distR="0" wp14:anchorId="4B534744" wp14:editId="6D41642B">
            <wp:extent cx="4375230" cy="3444559"/>
            <wp:effectExtent l="0" t="0" r="6350" b="3810"/>
            <wp:docPr id="191583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31646" name=""/>
                    <pic:cNvPicPr/>
                  </pic:nvPicPr>
                  <pic:blipFill>
                    <a:blip r:embed="rId48"/>
                    <a:stretch>
                      <a:fillRect/>
                    </a:stretch>
                  </pic:blipFill>
                  <pic:spPr>
                    <a:xfrm>
                      <a:off x="0" y="0"/>
                      <a:ext cx="4380250" cy="3448511"/>
                    </a:xfrm>
                    <a:prstGeom prst="rect">
                      <a:avLst/>
                    </a:prstGeom>
                  </pic:spPr>
                </pic:pic>
              </a:graphicData>
            </a:graphic>
          </wp:inline>
        </w:drawing>
      </w:r>
    </w:p>
    <w:p w14:paraId="24347579" w14:textId="64655FA1" w:rsidR="00772BD5" w:rsidRPr="00772BD5" w:rsidRDefault="00772BD5" w:rsidP="00772BD5">
      <w:pPr>
        <w:pStyle w:val="ListParagraph"/>
        <w:numPr>
          <w:ilvl w:val="0"/>
          <w:numId w:val="17"/>
        </w:numPr>
        <w:spacing w:after="80" w:line="290" w:lineRule="auto"/>
        <w:rPr>
          <w:rFonts w:cs="Times New Roman"/>
          <w:color w:val="000000" w:themeColor="text1"/>
          <w:szCs w:val="26"/>
        </w:rPr>
      </w:pPr>
      <w:r w:rsidRPr="00772BD5">
        <w:rPr>
          <w:rFonts w:cs="Times New Roman"/>
          <w:color w:val="000000" w:themeColor="text1"/>
          <w:szCs w:val="26"/>
        </w:rPr>
        <w:t xml:space="preserve">Kiểm tra </w:t>
      </w:r>
      <w:r w:rsidRPr="00772BD5">
        <w:rPr>
          <w:rFonts w:eastAsia="Consolas" w:cs="Times New Roman"/>
          <w:color w:val="000000" w:themeColor="text1"/>
          <w:szCs w:val="26"/>
        </w:rPr>
        <w:t>GET /api/enrollments/me</w:t>
      </w:r>
      <w:r w:rsidRPr="00772BD5">
        <w:rPr>
          <w:rFonts w:cs="Times New Roman"/>
          <w:color w:val="000000" w:themeColor="text1"/>
          <w:szCs w:val="26"/>
        </w:rPr>
        <w:t xml:space="preserve"> để xác nhận enrollment vừa tạo có trạng thái </w:t>
      </w:r>
      <w:r w:rsidRPr="00772BD5">
        <w:rPr>
          <w:rFonts w:eastAsia="Consolas" w:cs="Times New Roman"/>
          <w:color w:val="000000" w:themeColor="text1"/>
          <w:szCs w:val="26"/>
        </w:rPr>
        <w:t>PENDING</w:t>
      </w:r>
      <w:r w:rsidRPr="00772BD5">
        <w:rPr>
          <w:rFonts w:cs="Times New Roman"/>
          <w:color w:val="000000" w:themeColor="text1"/>
          <w:szCs w:val="26"/>
        </w:rPr>
        <w:t>.</w:t>
      </w:r>
    </w:p>
    <w:p w14:paraId="0B8B590F" w14:textId="77777777" w:rsidR="00772BD5" w:rsidRPr="00772BD5" w:rsidRDefault="00772BD5" w:rsidP="00772BD5">
      <w:pPr>
        <w:spacing w:after="80" w:line="290" w:lineRule="auto"/>
        <w:ind w:left="261"/>
        <w:rPr>
          <w:rFonts w:cs="Times New Roman"/>
          <w:color w:val="000000" w:themeColor="text1"/>
          <w:szCs w:val="26"/>
        </w:rPr>
      </w:pPr>
      <w:r w:rsidRPr="00772BD5">
        <w:rPr>
          <w:rFonts w:cs="Times New Roman"/>
          <w:noProof/>
          <w:color w:val="000000" w:themeColor="text1"/>
          <w:szCs w:val="26"/>
        </w:rPr>
        <w:drawing>
          <wp:inline distT="0" distB="0" distL="0" distR="0" wp14:anchorId="7895F279" wp14:editId="6F4BE97D">
            <wp:extent cx="6220747" cy="2622550"/>
            <wp:effectExtent l="0" t="0" r="8890" b="6350"/>
            <wp:docPr id="40812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29448" name=""/>
                    <pic:cNvPicPr/>
                  </pic:nvPicPr>
                  <pic:blipFill>
                    <a:blip r:embed="rId49"/>
                    <a:stretch>
                      <a:fillRect/>
                    </a:stretch>
                  </pic:blipFill>
                  <pic:spPr>
                    <a:xfrm>
                      <a:off x="0" y="0"/>
                      <a:ext cx="6229393" cy="2626195"/>
                    </a:xfrm>
                    <a:prstGeom prst="rect">
                      <a:avLst/>
                    </a:prstGeom>
                  </pic:spPr>
                </pic:pic>
              </a:graphicData>
            </a:graphic>
          </wp:inline>
        </w:drawing>
      </w:r>
    </w:p>
    <w:p w14:paraId="7BE44D77" w14:textId="77777777" w:rsidR="00772BD5" w:rsidRPr="00772BD5" w:rsidRDefault="00772BD5" w:rsidP="001427A4">
      <w:pPr>
        <w:spacing w:before="2400" w:after="80" w:line="290" w:lineRule="auto"/>
        <w:ind w:left="540" w:hanging="279"/>
        <w:rPr>
          <w:rFonts w:cs="Times New Roman"/>
          <w:color w:val="000000" w:themeColor="text1"/>
          <w:szCs w:val="26"/>
        </w:rPr>
      </w:pPr>
      <w:r w:rsidRPr="00772BD5">
        <w:rPr>
          <w:rFonts w:cs="Times New Roman"/>
          <w:color w:val="000000" w:themeColor="text1"/>
          <w:szCs w:val="26"/>
        </w:rPr>
        <w:lastRenderedPageBreak/>
        <w:t xml:space="preserve">3. </w:t>
      </w:r>
      <w:r w:rsidRPr="00772BD5">
        <w:rPr>
          <w:rFonts w:eastAsia="Consolas" w:cs="Times New Roman"/>
          <w:color w:val="000000" w:themeColor="text1"/>
          <w:szCs w:val="26"/>
        </w:rPr>
        <w:t>admin</w:t>
      </w:r>
      <w:r w:rsidRPr="00772BD5">
        <w:rPr>
          <w:rFonts w:cs="Times New Roman"/>
          <w:color w:val="000000" w:themeColor="text1"/>
          <w:szCs w:val="26"/>
        </w:rPr>
        <w:t xml:space="preserve"> gọi </w:t>
      </w:r>
      <w:r w:rsidRPr="00772BD5">
        <w:rPr>
          <w:rFonts w:eastAsia="Consolas" w:cs="Times New Roman"/>
          <w:color w:val="000000" w:themeColor="text1"/>
          <w:szCs w:val="26"/>
        </w:rPr>
        <w:t>GET /api/admin/courses/{courseId}/enrollments</w:t>
      </w:r>
      <w:r w:rsidRPr="00772BD5">
        <w:rPr>
          <w:rFonts w:cs="Times New Roman"/>
          <w:color w:val="000000" w:themeColor="text1"/>
          <w:szCs w:val="26"/>
        </w:rPr>
        <w:t xml:space="preserve"> để thấy request đang chờ duyệt.</w:t>
      </w:r>
    </w:p>
    <w:p w14:paraId="007CD734" w14:textId="77777777" w:rsidR="00772BD5" w:rsidRPr="00772BD5" w:rsidRDefault="00772BD5" w:rsidP="00772BD5">
      <w:pPr>
        <w:spacing w:after="80" w:line="290" w:lineRule="auto"/>
        <w:ind w:left="540" w:hanging="279"/>
        <w:rPr>
          <w:rFonts w:cs="Times New Roman"/>
          <w:color w:val="000000" w:themeColor="text1"/>
          <w:szCs w:val="26"/>
        </w:rPr>
      </w:pPr>
      <w:r w:rsidRPr="00772BD5">
        <w:rPr>
          <w:rFonts w:cs="Times New Roman"/>
          <w:noProof/>
          <w:color w:val="000000" w:themeColor="text1"/>
          <w:szCs w:val="26"/>
        </w:rPr>
        <w:drawing>
          <wp:inline distT="0" distB="0" distL="0" distR="0" wp14:anchorId="02AE1FD6" wp14:editId="6D080D16">
            <wp:extent cx="5943600" cy="2499995"/>
            <wp:effectExtent l="0" t="0" r="0" b="0"/>
            <wp:docPr id="206487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74899" name=""/>
                    <pic:cNvPicPr/>
                  </pic:nvPicPr>
                  <pic:blipFill>
                    <a:blip r:embed="rId50"/>
                    <a:stretch>
                      <a:fillRect/>
                    </a:stretch>
                  </pic:blipFill>
                  <pic:spPr>
                    <a:xfrm>
                      <a:off x="0" y="0"/>
                      <a:ext cx="5943600" cy="2499995"/>
                    </a:xfrm>
                    <a:prstGeom prst="rect">
                      <a:avLst/>
                    </a:prstGeom>
                  </pic:spPr>
                </pic:pic>
              </a:graphicData>
            </a:graphic>
          </wp:inline>
        </w:drawing>
      </w:r>
    </w:p>
    <w:p w14:paraId="50589ADD" w14:textId="6CCE93AE" w:rsidR="00772BD5" w:rsidRPr="00772BD5" w:rsidRDefault="00772BD5" w:rsidP="00772BD5">
      <w:pPr>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4. </w:t>
      </w:r>
      <w:r w:rsidRPr="00772BD5">
        <w:rPr>
          <w:rFonts w:eastAsia="Consolas" w:cs="Times New Roman"/>
          <w:color w:val="000000" w:themeColor="text1"/>
          <w:szCs w:val="26"/>
        </w:rPr>
        <w:t>admin</w:t>
      </w:r>
      <w:r w:rsidRPr="00772BD5">
        <w:rPr>
          <w:rFonts w:cs="Times New Roman"/>
          <w:color w:val="000000" w:themeColor="text1"/>
          <w:szCs w:val="26"/>
        </w:rPr>
        <w:t xml:space="preserve"> gọi </w:t>
      </w:r>
      <w:r w:rsidRPr="00772BD5">
        <w:rPr>
          <w:rFonts w:eastAsia="Consolas" w:cs="Times New Roman"/>
          <w:color w:val="000000" w:themeColor="text1"/>
          <w:szCs w:val="26"/>
        </w:rPr>
        <w:t>POST /api/admin/enrollments/{enrollmentId}/approve</w:t>
      </w:r>
      <w:r w:rsidRPr="00772BD5">
        <w:rPr>
          <w:rFonts w:cs="Times New Roman"/>
          <w:color w:val="000000" w:themeColor="text1"/>
          <w:szCs w:val="26"/>
        </w:rPr>
        <w:t>.</w:t>
      </w:r>
    </w:p>
    <w:p w14:paraId="7239FA3B" w14:textId="77777777" w:rsidR="00772BD5" w:rsidRPr="00772BD5" w:rsidRDefault="00772BD5" w:rsidP="00772BD5">
      <w:pPr>
        <w:spacing w:after="80" w:line="290" w:lineRule="auto"/>
        <w:rPr>
          <w:rFonts w:cs="Times New Roman"/>
          <w:color w:val="000000" w:themeColor="text1"/>
          <w:szCs w:val="26"/>
        </w:rPr>
      </w:pPr>
      <w:r w:rsidRPr="00772BD5">
        <w:rPr>
          <w:rFonts w:cs="Times New Roman"/>
          <w:noProof/>
          <w:color w:val="000000" w:themeColor="text1"/>
          <w:szCs w:val="26"/>
        </w:rPr>
        <w:drawing>
          <wp:inline distT="0" distB="0" distL="0" distR="0" wp14:anchorId="68EAF59C" wp14:editId="18DD52BE">
            <wp:extent cx="5943600" cy="2430780"/>
            <wp:effectExtent l="0" t="0" r="0" b="7620"/>
            <wp:docPr id="167899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96779" name=""/>
                    <pic:cNvPicPr/>
                  </pic:nvPicPr>
                  <pic:blipFill>
                    <a:blip r:embed="rId51"/>
                    <a:stretch>
                      <a:fillRect/>
                    </a:stretch>
                  </pic:blipFill>
                  <pic:spPr>
                    <a:xfrm>
                      <a:off x="0" y="0"/>
                      <a:ext cx="5943600" cy="2430780"/>
                    </a:xfrm>
                    <a:prstGeom prst="rect">
                      <a:avLst/>
                    </a:prstGeom>
                  </pic:spPr>
                </pic:pic>
              </a:graphicData>
            </a:graphic>
          </wp:inline>
        </w:drawing>
      </w:r>
    </w:p>
    <w:p w14:paraId="33E1BADB" w14:textId="00ACCA53" w:rsidR="00772BD5" w:rsidRPr="00772BD5" w:rsidRDefault="00772BD5" w:rsidP="00772BD5">
      <w:pPr>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5. </w:t>
      </w:r>
      <w:r w:rsidRPr="00772BD5">
        <w:rPr>
          <w:rFonts w:eastAsia="Consolas" w:cs="Times New Roman"/>
          <w:color w:val="000000" w:themeColor="text1"/>
          <w:szCs w:val="26"/>
        </w:rPr>
        <w:t>student1</w:t>
      </w:r>
      <w:r w:rsidRPr="00772BD5">
        <w:rPr>
          <w:rFonts w:cs="Times New Roman"/>
          <w:color w:val="000000" w:themeColor="text1"/>
          <w:szCs w:val="26"/>
        </w:rPr>
        <w:t xml:space="preserve"> gọi lại </w:t>
      </w:r>
      <w:r w:rsidRPr="00772BD5">
        <w:rPr>
          <w:rFonts w:eastAsia="Consolas" w:cs="Times New Roman"/>
          <w:color w:val="000000" w:themeColor="text1"/>
          <w:szCs w:val="26"/>
        </w:rPr>
        <w:t>GET /api/enrollments/me</w:t>
      </w:r>
      <w:r w:rsidRPr="00772BD5">
        <w:rPr>
          <w:rFonts w:cs="Times New Roman"/>
          <w:color w:val="000000" w:themeColor="text1"/>
          <w:szCs w:val="26"/>
        </w:rPr>
        <w:t xml:space="preserve"> hoặc </w:t>
      </w:r>
      <w:r w:rsidRPr="00772BD5">
        <w:rPr>
          <w:rFonts w:eastAsia="Consolas" w:cs="Times New Roman"/>
          <w:color w:val="000000" w:themeColor="text1"/>
          <w:szCs w:val="26"/>
        </w:rPr>
        <w:t>GET /api/courses/{courseId}/lessons/{lessonId}</w:t>
      </w:r>
      <w:r w:rsidRPr="00772BD5">
        <w:rPr>
          <w:rFonts w:cs="Times New Roman"/>
          <w:color w:val="000000" w:themeColor="text1"/>
          <w:szCs w:val="26"/>
        </w:rPr>
        <w:t xml:space="preserve"> để kiểm tra trạng thái sau khi duyệt.</w:t>
      </w:r>
    </w:p>
    <w:p w14:paraId="75CA32D4" w14:textId="77777777" w:rsidR="00772BD5" w:rsidRPr="00772BD5" w:rsidRDefault="00772BD5" w:rsidP="00772BD5">
      <w:pPr>
        <w:spacing w:after="80" w:line="290" w:lineRule="auto"/>
        <w:ind w:left="540" w:hanging="279"/>
        <w:rPr>
          <w:rFonts w:cs="Times New Roman"/>
          <w:color w:val="000000" w:themeColor="text1"/>
          <w:szCs w:val="26"/>
        </w:rPr>
      </w:pPr>
      <w:r w:rsidRPr="00772BD5">
        <w:rPr>
          <w:rFonts w:cs="Times New Roman"/>
          <w:noProof/>
          <w:color w:val="000000" w:themeColor="text1"/>
          <w:szCs w:val="26"/>
        </w:rPr>
        <w:drawing>
          <wp:inline distT="0" distB="0" distL="0" distR="0" wp14:anchorId="7DBBFA2B" wp14:editId="2F7937D6">
            <wp:extent cx="5943600" cy="1640205"/>
            <wp:effectExtent l="0" t="0" r="0" b="0"/>
            <wp:docPr id="67129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91343" name=""/>
                    <pic:cNvPicPr/>
                  </pic:nvPicPr>
                  <pic:blipFill>
                    <a:blip r:embed="rId52"/>
                    <a:stretch>
                      <a:fillRect/>
                    </a:stretch>
                  </pic:blipFill>
                  <pic:spPr>
                    <a:xfrm>
                      <a:off x="0" y="0"/>
                      <a:ext cx="5943600" cy="1640205"/>
                    </a:xfrm>
                    <a:prstGeom prst="rect">
                      <a:avLst/>
                    </a:prstGeom>
                  </pic:spPr>
                </pic:pic>
              </a:graphicData>
            </a:graphic>
          </wp:inline>
        </w:drawing>
      </w:r>
    </w:p>
    <w:p w14:paraId="690CF5F6" w14:textId="44DA62B8" w:rsidR="00772BD5" w:rsidRPr="00772BD5" w:rsidRDefault="00772BD5" w:rsidP="00772BD5">
      <w:pPr>
        <w:pStyle w:val="Heading3"/>
        <w:rPr>
          <w:rFonts w:cs="Times New Roman"/>
          <w:color w:val="000000" w:themeColor="text1"/>
          <w:szCs w:val="26"/>
        </w:rPr>
      </w:pPr>
      <w:bookmarkStart w:id="152" w:name="_Toc233424861"/>
      <w:r w:rsidRPr="00772BD5">
        <w:rPr>
          <w:rFonts w:cs="Times New Roman"/>
          <w:color w:val="000000" w:themeColor="text1"/>
          <w:szCs w:val="26"/>
        </w:rPr>
        <w:lastRenderedPageBreak/>
        <w:t>4.</w:t>
      </w:r>
      <w:r w:rsidR="001427A4">
        <w:rPr>
          <w:rFonts w:cs="Times New Roman"/>
          <w:color w:val="000000" w:themeColor="text1"/>
          <w:szCs w:val="26"/>
        </w:rPr>
        <w:t>8</w:t>
      </w:r>
      <w:r w:rsidRPr="00772BD5">
        <w:rPr>
          <w:rFonts w:cs="Times New Roman"/>
          <w:color w:val="000000" w:themeColor="text1"/>
          <w:szCs w:val="26"/>
        </w:rPr>
        <w:t>.3. Kết quả quan sát được</w:t>
      </w:r>
      <w:bookmarkEnd w:id="152"/>
    </w:p>
    <w:p w14:paraId="3144BD74"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Khi sinh viên vừa gửi yêu cầu ghi danh:</w:t>
      </w:r>
    </w:p>
    <w:p w14:paraId="3524D1E0"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enrollment ở trạng thái </w:t>
      </w:r>
      <w:r w:rsidRPr="00772BD5">
        <w:rPr>
          <w:rFonts w:eastAsia="Consolas" w:cs="Times New Roman"/>
          <w:color w:val="000000" w:themeColor="text1"/>
          <w:szCs w:val="26"/>
        </w:rPr>
        <w:t>PENDING</w:t>
      </w:r>
      <w:r w:rsidRPr="00772BD5">
        <w:rPr>
          <w:rFonts w:cs="Times New Roman"/>
          <w:color w:val="000000" w:themeColor="text1"/>
          <w:szCs w:val="26"/>
        </w:rPr>
        <w:t>;</w:t>
      </w:r>
    </w:p>
    <w:p w14:paraId="609443D5"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lesson vẫn chưa được mở khóa;</w:t>
      </w:r>
    </w:p>
    <w:p w14:paraId="32FB2AD4"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nếu gọi trực tiếp lesson protected thì backend vẫn trả </w:t>
      </w:r>
      <w:r w:rsidRPr="00772BD5">
        <w:rPr>
          <w:rFonts w:eastAsia="Consolas" w:cs="Times New Roman"/>
          <w:color w:val="000000" w:themeColor="text1"/>
          <w:szCs w:val="26"/>
        </w:rPr>
        <w:t>403</w:t>
      </w:r>
      <w:r w:rsidRPr="00772BD5">
        <w:rPr>
          <w:rFonts w:cs="Times New Roman"/>
          <w:color w:val="000000" w:themeColor="text1"/>
          <w:szCs w:val="26"/>
        </w:rPr>
        <w:t>.</w:t>
      </w:r>
    </w:p>
    <w:p w14:paraId="68A6E8CB"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Khi admin mở danh sách của khóa học:</w:t>
      </w:r>
    </w:p>
    <w:p w14:paraId="663DB585"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pending request xuất hiện trong khu vực quản trị;</w:t>
      </w:r>
    </w:p>
    <w:p w14:paraId="6869A03B"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admin có thể phân biệt rõ danh sách đang học và danh sách chờ duyệt.</w:t>
      </w:r>
    </w:p>
    <w:p w14:paraId="3734ED5F"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Khi admin duyệt thành công:</w:t>
      </w:r>
    </w:p>
    <w:p w14:paraId="04832B9C"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response trả về </w:t>
      </w:r>
      <w:r w:rsidRPr="00772BD5">
        <w:rPr>
          <w:rFonts w:eastAsia="Consolas" w:cs="Times New Roman"/>
          <w:color w:val="000000" w:themeColor="text1"/>
          <w:szCs w:val="26"/>
        </w:rPr>
        <w:t>200 OK</w:t>
      </w:r>
      <w:r w:rsidRPr="00772BD5">
        <w:rPr>
          <w:rFonts w:cs="Times New Roman"/>
          <w:color w:val="000000" w:themeColor="text1"/>
          <w:szCs w:val="26"/>
        </w:rPr>
        <w:t>;</w:t>
      </w:r>
    </w:p>
    <w:p w14:paraId="372CA7D6"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enrollment được chuyển sang </w:t>
      </w:r>
      <w:r w:rsidRPr="00772BD5">
        <w:rPr>
          <w:rFonts w:eastAsia="Consolas" w:cs="Times New Roman"/>
          <w:color w:val="000000" w:themeColor="text1"/>
          <w:szCs w:val="26"/>
        </w:rPr>
        <w:t>ACTIVE</w:t>
      </w:r>
      <w:r w:rsidRPr="00772BD5">
        <w:rPr>
          <w:rFonts w:cs="Times New Roman"/>
          <w:color w:val="000000" w:themeColor="text1"/>
          <w:szCs w:val="26"/>
        </w:rPr>
        <w:t>;</w:t>
      </w:r>
    </w:p>
    <w:p w14:paraId="472F7E01"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lesson mở khóa cho student và có thể trả nội dung đầy đủ.</w:t>
      </w:r>
    </w:p>
    <w:p w14:paraId="0401CE39" w14:textId="5F7E86F4" w:rsidR="00772BD5" w:rsidRPr="00772BD5" w:rsidRDefault="00772BD5" w:rsidP="00772BD5">
      <w:pPr>
        <w:pStyle w:val="Heading3"/>
        <w:rPr>
          <w:rFonts w:cs="Times New Roman"/>
          <w:color w:val="000000" w:themeColor="text1"/>
          <w:szCs w:val="26"/>
        </w:rPr>
      </w:pPr>
      <w:bookmarkStart w:id="153" w:name="_Toc233424862"/>
      <w:r w:rsidRPr="00772BD5">
        <w:rPr>
          <w:rFonts w:cs="Times New Roman"/>
          <w:color w:val="000000" w:themeColor="text1"/>
          <w:szCs w:val="26"/>
        </w:rPr>
        <w:t>4.</w:t>
      </w:r>
      <w:r w:rsidR="001427A4">
        <w:rPr>
          <w:rFonts w:cs="Times New Roman"/>
          <w:color w:val="000000" w:themeColor="text1"/>
          <w:szCs w:val="26"/>
        </w:rPr>
        <w:t>8</w:t>
      </w:r>
      <w:r w:rsidRPr="00772BD5">
        <w:rPr>
          <w:rFonts w:cs="Times New Roman"/>
          <w:color w:val="000000" w:themeColor="text1"/>
          <w:szCs w:val="26"/>
        </w:rPr>
        <w:t>.4. Đánh giá</w:t>
      </w:r>
      <w:bookmarkEnd w:id="153"/>
    </w:p>
    <w:p w14:paraId="54511CB9" w14:textId="77777777" w:rsidR="00772BD5" w:rsidRPr="00772BD5" w:rsidRDefault="00772BD5" w:rsidP="00772BD5">
      <w:pPr>
        <w:jc w:val="both"/>
        <w:rPr>
          <w:rFonts w:cs="Times New Roman"/>
          <w:color w:val="000000" w:themeColor="text1"/>
          <w:szCs w:val="26"/>
        </w:rPr>
      </w:pPr>
      <w:r w:rsidRPr="00772BD5">
        <w:rPr>
          <w:rFonts w:cs="Times New Roman"/>
          <w:color w:val="000000" w:themeColor="text1"/>
          <w:szCs w:val="26"/>
        </w:rPr>
        <w:t xml:space="preserve">Kịch bản này cho thấy chỉ có JWT là chưa đủ. Muốn bảo vệ tài nguyên học tập đúng cách, hệ thống còn phải ràng buộc thêm role và trạng thái nghiệp vụ. Nếu thiếu bước phê duyệt hoặc kiểm tra </w:t>
      </w:r>
      <w:r w:rsidRPr="00772BD5">
        <w:rPr>
          <w:rFonts w:eastAsia="Consolas" w:cs="Times New Roman"/>
          <w:color w:val="000000" w:themeColor="text1"/>
          <w:szCs w:val="26"/>
        </w:rPr>
        <w:t>ACTIVE</w:t>
      </w:r>
      <w:r w:rsidRPr="00772BD5">
        <w:rPr>
          <w:rFonts w:cs="Times New Roman"/>
          <w:color w:val="000000" w:themeColor="text1"/>
          <w:szCs w:val="26"/>
        </w:rPr>
        <w:t>, sinh viên có thể truy cập lesson sớm hơn quyền được cấp.</w:t>
      </w:r>
    </w:p>
    <w:p w14:paraId="46C7D201" w14:textId="60FAFF74" w:rsidR="00772BD5" w:rsidRPr="00772BD5" w:rsidRDefault="00772BD5" w:rsidP="00772BD5">
      <w:pPr>
        <w:pStyle w:val="Heading2"/>
        <w:rPr>
          <w:rFonts w:cs="Times New Roman"/>
          <w:color w:val="000000" w:themeColor="text1"/>
          <w:sz w:val="26"/>
        </w:rPr>
      </w:pPr>
      <w:bookmarkStart w:id="154" w:name="_Toc233424863"/>
      <w:r w:rsidRPr="00772BD5">
        <w:rPr>
          <w:rFonts w:cs="Times New Roman"/>
          <w:color w:val="000000" w:themeColor="text1"/>
          <w:sz w:val="26"/>
        </w:rPr>
        <w:t>4.</w:t>
      </w:r>
      <w:r w:rsidR="001427A4">
        <w:rPr>
          <w:rFonts w:cs="Times New Roman"/>
          <w:color w:val="000000" w:themeColor="text1"/>
          <w:sz w:val="26"/>
        </w:rPr>
        <w:t>9</w:t>
      </w:r>
      <w:r w:rsidRPr="00772BD5">
        <w:rPr>
          <w:rFonts w:cs="Times New Roman"/>
          <w:color w:val="000000" w:themeColor="text1"/>
          <w:sz w:val="26"/>
        </w:rPr>
        <w:t>. Kịch bản 7: Rate limiting và ghi nhận hành vi bất thường</w:t>
      </w:r>
      <w:bookmarkEnd w:id="154"/>
    </w:p>
    <w:p w14:paraId="7AD0404F" w14:textId="79D520E9" w:rsidR="00772BD5" w:rsidRPr="00772BD5" w:rsidRDefault="00772BD5" w:rsidP="00772BD5">
      <w:pPr>
        <w:pStyle w:val="Heading3"/>
        <w:rPr>
          <w:rFonts w:cs="Times New Roman"/>
          <w:color w:val="000000" w:themeColor="text1"/>
          <w:szCs w:val="26"/>
        </w:rPr>
      </w:pPr>
      <w:bookmarkStart w:id="155" w:name="_Toc233424864"/>
      <w:r w:rsidRPr="00772BD5">
        <w:rPr>
          <w:rFonts w:cs="Times New Roman"/>
          <w:color w:val="000000" w:themeColor="text1"/>
          <w:szCs w:val="26"/>
        </w:rPr>
        <w:t>4.</w:t>
      </w:r>
      <w:r w:rsidR="001427A4">
        <w:rPr>
          <w:rFonts w:cs="Times New Roman"/>
          <w:color w:val="000000" w:themeColor="text1"/>
          <w:szCs w:val="26"/>
        </w:rPr>
        <w:t>9</w:t>
      </w:r>
      <w:r w:rsidRPr="00772BD5">
        <w:rPr>
          <w:rFonts w:cs="Times New Roman"/>
          <w:color w:val="000000" w:themeColor="text1"/>
          <w:szCs w:val="26"/>
        </w:rPr>
        <w:t>.1. Mục tiêu</w:t>
      </w:r>
      <w:bookmarkEnd w:id="155"/>
    </w:p>
    <w:p w14:paraId="22400FA3"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Kịch bản này nhằm chứng minh hệ thống có khả năng giảm brute-force và spam API bằng cách:</w:t>
      </w:r>
    </w:p>
    <w:p w14:paraId="0EA49A4A"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đếm số request trong cửa sổ thời gian;</w:t>
      </w:r>
    </w:p>
    <w:p w14:paraId="5BBFB397"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chặn khi vượt ngưỡng;</w:t>
      </w:r>
    </w:p>
    <w:p w14:paraId="64599639"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ghi log phục vụ giám sát.</w:t>
      </w:r>
    </w:p>
    <w:p w14:paraId="5BE4F7E6" w14:textId="6BC02AD5" w:rsidR="00772BD5" w:rsidRPr="00772BD5" w:rsidRDefault="00772BD5" w:rsidP="001427A4">
      <w:pPr>
        <w:pStyle w:val="Heading3"/>
        <w:spacing w:before="2400"/>
        <w:rPr>
          <w:rFonts w:cs="Times New Roman"/>
          <w:color w:val="000000" w:themeColor="text1"/>
          <w:szCs w:val="26"/>
        </w:rPr>
      </w:pPr>
      <w:bookmarkStart w:id="156" w:name="_Toc233424865"/>
      <w:r w:rsidRPr="00772BD5">
        <w:rPr>
          <w:rFonts w:cs="Times New Roman"/>
          <w:color w:val="000000" w:themeColor="text1"/>
          <w:szCs w:val="26"/>
        </w:rPr>
        <w:lastRenderedPageBreak/>
        <w:t>4.</w:t>
      </w:r>
      <w:r w:rsidR="001427A4">
        <w:rPr>
          <w:rFonts w:cs="Times New Roman"/>
          <w:color w:val="000000" w:themeColor="text1"/>
          <w:szCs w:val="26"/>
        </w:rPr>
        <w:t>9</w:t>
      </w:r>
      <w:r w:rsidRPr="00772BD5">
        <w:rPr>
          <w:rFonts w:cs="Times New Roman"/>
          <w:color w:val="000000" w:themeColor="text1"/>
          <w:szCs w:val="26"/>
        </w:rPr>
        <w:t>.2. Cách thực hiện</w:t>
      </w:r>
      <w:bookmarkEnd w:id="156"/>
    </w:p>
    <w:p w14:paraId="7EA3ABA2" w14:textId="765858A2" w:rsidR="00772BD5" w:rsidRPr="00772BD5" w:rsidRDefault="001427A4" w:rsidP="00772BD5">
      <w:pPr>
        <w:rPr>
          <w:rFonts w:cs="Times New Roman"/>
          <w:color w:val="000000" w:themeColor="text1"/>
          <w:szCs w:val="26"/>
        </w:rPr>
      </w:pPr>
      <w:r>
        <w:rPr>
          <w:rFonts w:cs="Times New Roman"/>
          <w:color w:val="000000" w:themeColor="text1"/>
          <w:szCs w:val="26"/>
        </w:rPr>
        <w:t>D</w:t>
      </w:r>
      <w:r w:rsidR="00772BD5" w:rsidRPr="00772BD5">
        <w:rPr>
          <w:rFonts w:cs="Times New Roman"/>
          <w:color w:val="000000" w:themeColor="text1"/>
          <w:szCs w:val="26"/>
        </w:rPr>
        <w:t>ùng PowerShell gửi liên tiếp nhiều request sai mật khẩu tới:</w:t>
      </w:r>
      <w:r w:rsidR="00772BD5">
        <w:rPr>
          <w:rFonts w:cs="Times New Roman"/>
          <w:color w:val="000000" w:themeColor="text1"/>
          <w:szCs w:val="26"/>
        </w:rPr>
        <w:t xml:space="preserve"> </w:t>
      </w:r>
      <w:r w:rsidR="00772BD5" w:rsidRPr="00772BD5">
        <w:rPr>
          <w:rFonts w:cs="Times New Roman"/>
          <w:color w:val="000000" w:themeColor="text1"/>
          <w:szCs w:val="26"/>
        </w:rPr>
        <w:t>POST /api/auth/login</w:t>
      </w:r>
    </w:p>
    <w:p w14:paraId="67FC5245" w14:textId="77777777" w:rsidR="00772BD5" w:rsidRPr="00772BD5" w:rsidRDefault="00772BD5" w:rsidP="00772BD5">
      <w:pPr>
        <w:pStyle w:val="CodeBlock"/>
        <w:spacing w:line="259" w:lineRule="auto"/>
        <w:jc w:val="center"/>
        <w:rPr>
          <w:rFonts w:ascii="Times New Roman" w:hAnsi="Times New Roman" w:cs="Times New Roman"/>
          <w:color w:val="000000" w:themeColor="text1"/>
          <w:sz w:val="26"/>
          <w:szCs w:val="26"/>
        </w:rPr>
      </w:pPr>
      <w:r w:rsidRPr="00772BD5">
        <w:rPr>
          <w:rFonts w:ascii="Times New Roman" w:hAnsi="Times New Roman" w:cs="Times New Roman"/>
          <w:noProof/>
          <w:color w:val="000000" w:themeColor="text1"/>
          <w:sz w:val="26"/>
          <w:szCs w:val="26"/>
        </w:rPr>
        <w:drawing>
          <wp:inline distT="0" distB="0" distL="0" distR="0" wp14:anchorId="585FDC17" wp14:editId="52B8F707">
            <wp:extent cx="4043920" cy="2667000"/>
            <wp:effectExtent l="0" t="0" r="0" b="0"/>
            <wp:docPr id="4183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3418" name=""/>
                    <pic:cNvPicPr/>
                  </pic:nvPicPr>
                  <pic:blipFill>
                    <a:blip r:embed="rId53"/>
                    <a:stretch>
                      <a:fillRect/>
                    </a:stretch>
                  </pic:blipFill>
                  <pic:spPr>
                    <a:xfrm>
                      <a:off x="0" y="0"/>
                      <a:ext cx="4048232" cy="2669844"/>
                    </a:xfrm>
                    <a:prstGeom prst="rect">
                      <a:avLst/>
                    </a:prstGeom>
                  </pic:spPr>
                </pic:pic>
              </a:graphicData>
            </a:graphic>
          </wp:inline>
        </w:drawing>
      </w:r>
    </w:p>
    <w:p w14:paraId="55ED1AF9" w14:textId="77777777" w:rsidR="00772BD5" w:rsidRPr="00772BD5" w:rsidRDefault="00772BD5" w:rsidP="00772BD5">
      <w:pPr>
        <w:pStyle w:val="CodeBlock"/>
        <w:spacing w:line="259" w:lineRule="auto"/>
        <w:jc w:val="center"/>
        <w:rPr>
          <w:rFonts w:ascii="Times New Roman" w:hAnsi="Times New Roman" w:cs="Times New Roman"/>
          <w:color w:val="000000" w:themeColor="text1"/>
          <w:sz w:val="26"/>
          <w:szCs w:val="26"/>
        </w:rPr>
      </w:pPr>
      <w:r w:rsidRPr="00772BD5">
        <w:rPr>
          <w:rFonts w:ascii="Times New Roman" w:hAnsi="Times New Roman" w:cs="Times New Roman"/>
          <w:noProof/>
          <w:color w:val="000000" w:themeColor="text1"/>
          <w:sz w:val="26"/>
          <w:szCs w:val="26"/>
        </w:rPr>
        <w:drawing>
          <wp:inline distT="0" distB="0" distL="0" distR="0" wp14:anchorId="2A05B02C" wp14:editId="37444833">
            <wp:extent cx="4398380" cy="2704816"/>
            <wp:effectExtent l="0" t="0" r="2540" b="635"/>
            <wp:docPr id="23477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77180" name=""/>
                    <pic:cNvPicPr/>
                  </pic:nvPicPr>
                  <pic:blipFill>
                    <a:blip r:embed="rId54"/>
                    <a:stretch>
                      <a:fillRect/>
                    </a:stretch>
                  </pic:blipFill>
                  <pic:spPr>
                    <a:xfrm>
                      <a:off x="0" y="0"/>
                      <a:ext cx="4405414" cy="2709142"/>
                    </a:xfrm>
                    <a:prstGeom prst="rect">
                      <a:avLst/>
                    </a:prstGeom>
                  </pic:spPr>
                </pic:pic>
              </a:graphicData>
            </a:graphic>
          </wp:inline>
        </w:drawing>
      </w:r>
    </w:p>
    <w:p w14:paraId="0430B09B" w14:textId="77777777" w:rsidR="00772BD5" w:rsidRPr="00772BD5" w:rsidRDefault="00772BD5" w:rsidP="00772BD5">
      <w:pPr>
        <w:pStyle w:val="CodeBlock"/>
        <w:spacing w:line="259" w:lineRule="auto"/>
        <w:jc w:val="center"/>
        <w:rPr>
          <w:rFonts w:ascii="Times New Roman" w:hAnsi="Times New Roman" w:cs="Times New Roman"/>
          <w:color w:val="000000" w:themeColor="text1"/>
          <w:sz w:val="26"/>
          <w:szCs w:val="26"/>
        </w:rPr>
      </w:pPr>
      <w:r w:rsidRPr="00772BD5">
        <w:rPr>
          <w:rFonts w:ascii="Times New Roman" w:hAnsi="Times New Roman" w:cs="Times New Roman"/>
          <w:noProof/>
          <w:color w:val="000000" w:themeColor="text1"/>
          <w:sz w:val="26"/>
          <w:szCs w:val="26"/>
        </w:rPr>
        <w:drawing>
          <wp:inline distT="0" distB="0" distL="0" distR="0" wp14:anchorId="5192998E" wp14:editId="6E3E5B4E">
            <wp:extent cx="2698750" cy="1684909"/>
            <wp:effectExtent l="0" t="0" r="6350" b="0"/>
            <wp:docPr id="189825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59667" name=""/>
                    <pic:cNvPicPr/>
                  </pic:nvPicPr>
                  <pic:blipFill>
                    <a:blip r:embed="rId55"/>
                    <a:stretch>
                      <a:fillRect/>
                    </a:stretch>
                  </pic:blipFill>
                  <pic:spPr>
                    <a:xfrm>
                      <a:off x="0" y="0"/>
                      <a:ext cx="2701180" cy="1686426"/>
                    </a:xfrm>
                    <a:prstGeom prst="rect">
                      <a:avLst/>
                    </a:prstGeom>
                  </pic:spPr>
                </pic:pic>
              </a:graphicData>
            </a:graphic>
          </wp:inline>
        </w:drawing>
      </w:r>
    </w:p>
    <w:p w14:paraId="5AF3DE3C" w14:textId="72A9ED4A" w:rsidR="00772BD5" w:rsidRPr="00772BD5" w:rsidRDefault="00772BD5" w:rsidP="00772BD5">
      <w:pPr>
        <w:pStyle w:val="Heading3"/>
        <w:rPr>
          <w:rFonts w:cs="Times New Roman"/>
          <w:color w:val="000000" w:themeColor="text1"/>
          <w:szCs w:val="26"/>
        </w:rPr>
      </w:pPr>
      <w:bookmarkStart w:id="157" w:name="_Toc233424866"/>
      <w:r w:rsidRPr="00772BD5">
        <w:rPr>
          <w:rFonts w:cs="Times New Roman"/>
          <w:color w:val="000000" w:themeColor="text1"/>
          <w:szCs w:val="26"/>
        </w:rPr>
        <w:lastRenderedPageBreak/>
        <w:t>4.</w:t>
      </w:r>
      <w:r w:rsidR="001427A4">
        <w:rPr>
          <w:rFonts w:cs="Times New Roman"/>
          <w:color w:val="000000" w:themeColor="text1"/>
          <w:szCs w:val="26"/>
        </w:rPr>
        <w:t>9</w:t>
      </w:r>
      <w:r w:rsidRPr="00772BD5">
        <w:rPr>
          <w:rFonts w:cs="Times New Roman"/>
          <w:color w:val="000000" w:themeColor="text1"/>
          <w:szCs w:val="26"/>
        </w:rPr>
        <w:t>.3. Kết quả quan sát được</w:t>
      </w:r>
      <w:bookmarkEnd w:id="157"/>
    </w:p>
    <w:p w14:paraId="58A178EA"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Kết quả có mẫu rất rõ:</w:t>
      </w:r>
    </w:p>
    <w:p w14:paraId="45A89009"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vài request đầu trả </w:t>
      </w:r>
      <w:r w:rsidRPr="00772BD5">
        <w:rPr>
          <w:rFonts w:eastAsia="Consolas" w:cs="Times New Roman"/>
          <w:color w:val="000000" w:themeColor="text1"/>
          <w:szCs w:val="26"/>
        </w:rPr>
        <w:t>401 Unauthorized</w:t>
      </w:r>
      <w:r w:rsidRPr="00772BD5">
        <w:rPr>
          <w:rFonts w:cs="Times New Roman"/>
          <w:color w:val="000000" w:themeColor="text1"/>
          <w:szCs w:val="26"/>
        </w:rPr>
        <w:t>;</w:t>
      </w:r>
    </w:p>
    <w:p w14:paraId="6EAA79BD"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sau khi vượt ngưỡng, hệ thống trả </w:t>
      </w:r>
      <w:r w:rsidRPr="00772BD5">
        <w:rPr>
          <w:rFonts w:eastAsia="Consolas" w:cs="Times New Roman"/>
          <w:color w:val="000000" w:themeColor="text1"/>
          <w:szCs w:val="26"/>
        </w:rPr>
        <w:t>429 Too Many Requests</w:t>
      </w:r>
      <w:r w:rsidRPr="00772BD5">
        <w:rPr>
          <w:rFonts w:cs="Times New Roman"/>
          <w:color w:val="000000" w:themeColor="text1"/>
          <w:szCs w:val="26"/>
        </w:rPr>
        <w:t>;</w:t>
      </w:r>
    </w:p>
    <w:p w14:paraId="1D0D4B03"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audit log có </w:t>
      </w:r>
      <w:r w:rsidRPr="00772BD5">
        <w:rPr>
          <w:rFonts w:eastAsia="Consolas" w:cs="Times New Roman"/>
          <w:color w:val="000000" w:themeColor="text1"/>
          <w:szCs w:val="26"/>
        </w:rPr>
        <w:t>RATE_LIMIT_EXCEEDED</w:t>
      </w:r>
      <w:r w:rsidRPr="00772BD5">
        <w:rPr>
          <w:rFonts w:cs="Times New Roman"/>
          <w:color w:val="000000" w:themeColor="text1"/>
          <w:szCs w:val="26"/>
        </w:rPr>
        <w:t>.</w:t>
      </w:r>
    </w:p>
    <w:p w14:paraId="2203759A" w14:textId="42C5B6A5" w:rsidR="00772BD5" w:rsidRPr="00772BD5" w:rsidRDefault="00772BD5" w:rsidP="00772BD5">
      <w:pPr>
        <w:pStyle w:val="Heading3"/>
        <w:rPr>
          <w:rFonts w:cs="Times New Roman"/>
          <w:color w:val="000000" w:themeColor="text1"/>
          <w:szCs w:val="26"/>
        </w:rPr>
      </w:pPr>
      <w:bookmarkStart w:id="158" w:name="_Toc233424867"/>
      <w:r w:rsidRPr="00772BD5">
        <w:rPr>
          <w:rFonts w:cs="Times New Roman"/>
          <w:color w:val="000000" w:themeColor="text1"/>
          <w:szCs w:val="26"/>
        </w:rPr>
        <w:t>4.</w:t>
      </w:r>
      <w:r w:rsidR="001427A4">
        <w:rPr>
          <w:rFonts w:cs="Times New Roman"/>
          <w:color w:val="000000" w:themeColor="text1"/>
          <w:szCs w:val="26"/>
        </w:rPr>
        <w:t>9</w:t>
      </w:r>
      <w:r w:rsidRPr="00772BD5">
        <w:rPr>
          <w:rFonts w:cs="Times New Roman"/>
          <w:color w:val="000000" w:themeColor="text1"/>
          <w:szCs w:val="26"/>
        </w:rPr>
        <w:t>.4. Đánh giá</w:t>
      </w:r>
      <w:bookmarkEnd w:id="158"/>
    </w:p>
    <w:p w14:paraId="2667D043" w14:textId="2EAEE305" w:rsidR="00772BD5" w:rsidRPr="00772BD5" w:rsidRDefault="00772BD5" w:rsidP="00772BD5">
      <w:pPr>
        <w:rPr>
          <w:rFonts w:cs="Times New Roman"/>
          <w:color w:val="000000" w:themeColor="text1"/>
          <w:szCs w:val="26"/>
        </w:rPr>
      </w:pPr>
      <w:r w:rsidRPr="00772BD5">
        <w:rPr>
          <w:rFonts w:cs="Times New Roman"/>
          <w:color w:val="000000" w:themeColor="text1"/>
          <w:szCs w:val="26"/>
        </w:rPr>
        <w:t>Mặc dù cơ chế hiện tại mới dùng bộ nhớ trong tiến trình, nhưng đối với mục tiêu đồ án, đây là giải pháp phù hợp vì:</w:t>
      </w:r>
      <w:r>
        <w:rPr>
          <w:rFonts w:cs="Times New Roman"/>
          <w:color w:val="000000" w:themeColor="text1"/>
          <w:szCs w:val="26"/>
        </w:rPr>
        <w:t xml:space="preserve"> </w:t>
      </w:r>
      <w:r w:rsidRPr="00772BD5">
        <w:rPr>
          <w:rFonts w:cs="Times New Roman"/>
          <w:color w:val="000000" w:themeColor="text1"/>
          <w:szCs w:val="26"/>
        </w:rPr>
        <w:t>dễ hiểu;</w:t>
      </w:r>
      <w:r>
        <w:rPr>
          <w:rFonts w:cs="Times New Roman"/>
          <w:color w:val="000000" w:themeColor="text1"/>
          <w:szCs w:val="26"/>
        </w:rPr>
        <w:t xml:space="preserve"> </w:t>
      </w:r>
      <w:r w:rsidRPr="00772BD5">
        <w:rPr>
          <w:rFonts w:cs="Times New Roman"/>
          <w:color w:val="000000" w:themeColor="text1"/>
          <w:szCs w:val="26"/>
        </w:rPr>
        <w:t>dễ chứng minh;</w:t>
      </w:r>
      <w:r>
        <w:rPr>
          <w:rFonts w:cs="Times New Roman"/>
          <w:color w:val="000000" w:themeColor="text1"/>
          <w:szCs w:val="26"/>
        </w:rPr>
        <w:t xml:space="preserve"> </w:t>
      </w:r>
      <w:r w:rsidRPr="00772BD5">
        <w:rPr>
          <w:rFonts w:cs="Times New Roman"/>
          <w:color w:val="000000" w:themeColor="text1"/>
          <w:szCs w:val="26"/>
        </w:rPr>
        <w:t>dễ demo;</w:t>
      </w:r>
      <w:r>
        <w:rPr>
          <w:rFonts w:cs="Times New Roman"/>
          <w:color w:val="000000" w:themeColor="text1"/>
          <w:szCs w:val="26"/>
        </w:rPr>
        <w:t xml:space="preserve"> </w:t>
      </w:r>
      <w:r w:rsidRPr="00772BD5">
        <w:rPr>
          <w:rFonts w:cs="Times New Roman"/>
          <w:color w:val="000000" w:themeColor="text1"/>
          <w:szCs w:val="26"/>
        </w:rPr>
        <w:t>cho thấy rõ ý nghĩa của phòng thủ trước tấn công tự động.</w:t>
      </w:r>
    </w:p>
    <w:p w14:paraId="77AD7467" w14:textId="386E4C26" w:rsidR="00772BD5" w:rsidRPr="00772BD5" w:rsidRDefault="00772BD5" w:rsidP="00772BD5">
      <w:pPr>
        <w:pStyle w:val="Heading2"/>
        <w:rPr>
          <w:rFonts w:cs="Times New Roman"/>
          <w:color w:val="000000" w:themeColor="text1"/>
          <w:sz w:val="26"/>
        </w:rPr>
      </w:pPr>
      <w:bookmarkStart w:id="159" w:name="_Toc233424868"/>
      <w:r w:rsidRPr="00772BD5">
        <w:rPr>
          <w:rFonts w:cs="Times New Roman"/>
          <w:color w:val="000000" w:themeColor="text1"/>
          <w:sz w:val="26"/>
        </w:rPr>
        <w:t>4.1</w:t>
      </w:r>
      <w:r w:rsidR="001427A4">
        <w:rPr>
          <w:rFonts w:cs="Times New Roman"/>
          <w:color w:val="000000" w:themeColor="text1"/>
          <w:sz w:val="26"/>
        </w:rPr>
        <w:t>0</w:t>
      </w:r>
      <w:r w:rsidRPr="00772BD5">
        <w:rPr>
          <w:rFonts w:cs="Times New Roman"/>
          <w:color w:val="000000" w:themeColor="text1"/>
          <w:sz w:val="26"/>
        </w:rPr>
        <w:t>. Kịch bản 8: HTTPS/TLS, Swagger/OpenAPI và quét OWASP ZAP</w:t>
      </w:r>
      <w:bookmarkEnd w:id="159"/>
    </w:p>
    <w:p w14:paraId="545779FE" w14:textId="23DA83DD" w:rsidR="00772BD5" w:rsidRPr="00772BD5" w:rsidRDefault="00772BD5" w:rsidP="00772BD5">
      <w:pPr>
        <w:pStyle w:val="Heading3"/>
        <w:rPr>
          <w:rFonts w:cs="Times New Roman"/>
          <w:color w:val="000000" w:themeColor="text1"/>
          <w:szCs w:val="26"/>
        </w:rPr>
      </w:pPr>
      <w:bookmarkStart w:id="160" w:name="_Toc233424869"/>
      <w:r w:rsidRPr="00772BD5">
        <w:rPr>
          <w:rFonts w:cs="Times New Roman"/>
          <w:color w:val="000000" w:themeColor="text1"/>
          <w:szCs w:val="26"/>
        </w:rPr>
        <w:t>4.1</w:t>
      </w:r>
      <w:r w:rsidR="001427A4">
        <w:rPr>
          <w:rFonts w:cs="Times New Roman"/>
          <w:color w:val="000000" w:themeColor="text1"/>
          <w:szCs w:val="26"/>
        </w:rPr>
        <w:t>0</w:t>
      </w:r>
      <w:r w:rsidRPr="00772BD5">
        <w:rPr>
          <w:rFonts w:cs="Times New Roman"/>
          <w:color w:val="000000" w:themeColor="text1"/>
          <w:szCs w:val="26"/>
        </w:rPr>
        <w:t>.1. Mục tiêu</w:t>
      </w:r>
      <w:bookmarkEnd w:id="160"/>
    </w:p>
    <w:p w14:paraId="3AEFF8BD"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Kịch bản này kết hợp ba lớp thực nghiệm:</w:t>
      </w:r>
    </w:p>
    <w:p w14:paraId="232640FB" w14:textId="77777777" w:rsidR="00772BD5" w:rsidRPr="00772BD5" w:rsidRDefault="00772BD5" w:rsidP="001427A4">
      <w:pPr>
        <w:pStyle w:val="ListBullet"/>
        <w:spacing w:before="120" w:after="0" w:line="290" w:lineRule="auto"/>
        <w:ind w:left="540" w:hanging="279"/>
        <w:rPr>
          <w:rFonts w:cs="Times New Roman"/>
          <w:color w:val="000000" w:themeColor="text1"/>
          <w:szCs w:val="26"/>
          <w:lang w:val="da-DK"/>
        </w:rPr>
      </w:pPr>
      <w:r w:rsidRPr="00772BD5">
        <w:rPr>
          <w:rFonts w:cs="Times New Roman"/>
          <w:color w:val="000000" w:themeColor="text1"/>
          <w:szCs w:val="26"/>
          <w:lang w:val="da-DK"/>
        </w:rPr>
        <w:t>chứng minh HTTP bị ép sang HTTPS;</w:t>
      </w:r>
    </w:p>
    <w:p w14:paraId="0D979A41" w14:textId="77777777" w:rsidR="00772BD5" w:rsidRPr="00772BD5" w:rsidRDefault="00772BD5" w:rsidP="001427A4">
      <w:pPr>
        <w:pStyle w:val="ListBullet"/>
        <w:spacing w:before="120" w:after="0" w:line="290" w:lineRule="auto"/>
        <w:ind w:left="540" w:hanging="279"/>
        <w:rPr>
          <w:rFonts w:cs="Times New Roman"/>
          <w:color w:val="000000" w:themeColor="text1"/>
          <w:szCs w:val="26"/>
        </w:rPr>
      </w:pPr>
      <w:r w:rsidRPr="00772BD5">
        <w:rPr>
          <w:rFonts w:cs="Times New Roman"/>
          <w:color w:val="000000" w:themeColor="text1"/>
          <w:szCs w:val="26"/>
        </w:rPr>
        <w:t>chứng minh Swagger/OpenAPI có thể dùng để test hệ thống protected;</w:t>
      </w:r>
    </w:p>
    <w:p w14:paraId="0C056484" w14:textId="77777777" w:rsidR="00772BD5" w:rsidRPr="00772BD5" w:rsidRDefault="00772BD5" w:rsidP="001427A4">
      <w:pPr>
        <w:pStyle w:val="ListBullet"/>
        <w:spacing w:before="120" w:after="0" w:line="290" w:lineRule="auto"/>
        <w:ind w:left="540" w:hanging="279"/>
        <w:rPr>
          <w:rFonts w:cs="Times New Roman"/>
          <w:color w:val="000000" w:themeColor="text1"/>
          <w:szCs w:val="26"/>
        </w:rPr>
      </w:pPr>
      <w:r w:rsidRPr="00772BD5">
        <w:rPr>
          <w:rFonts w:cs="Times New Roman"/>
          <w:color w:val="000000" w:themeColor="text1"/>
          <w:szCs w:val="26"/>
        </w:rPr>
        <w:t>chứng minh hệ thống đã chạy quét baseline bằng OWASP ZAP.</w:t>
      </w:r>
    </w:p>
    <w:p w14:paraId="45EDD892" w14:textId="007E3719" w:rsidR="00772BD5" w:rsidRPr="00772BD5" w:rsidRDefault="00772BD5" w:rsidP="00772BD5">
      <w:pPr>
        <w:pStyle w:val="Heading3"/>
        <w:rPr>
          <w:rFonts w:cs="Times New Roman"/>
          <w:color w:val="000000" w:themeColor="text1"/>
          <w:szCs w:val="26"/>
        </w:rPr>
      </w:pPr>
      <w:bookmarkStart w:id="161" w:name="_Toc233424870"/>
      <w:r w:rsidRPr="00772BD5">
        <w:rPr>
          <w:rFonts w:cs="Times New Roman"/>
          <w:color w:val="000000" w:themeColor="text1"/>
          <w:szCs w:val="26"/>
        </w:rPr>
        <w:t>4.1</w:t>
      </w:r>
      <w:r w:rsidR="001427A4">
        <w:rPr>
          <w:rFonts w:cs="Times New Roman"/>
          <w:color w:val="000000" w:themeColor="text1"/>
          <w:szCs w:val="26"/>
        </w:rPr>
        <w:t>0</w:t>
      </w:r>
      <w:r w:rsidRPr="00772BD5">
        <w:rPr>
          <w:rFonts w:cs="Times New Roman"/>
          <w:color w:val="000000" w:themeColor="text1"/>
          <w:szCs w:val="26"/>
        </w:rPr>
        <w:t>.2. Kết quả kiểm tra HTTPS/TLS</w:t>
      </w:r>
      <w:bookmarkEnd w:id="161"/>
    </w:p>
    <w:p w14:paraId="509A30DB"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Khi chạy:</w:t>
      </w:r>
    </w:p>
    <w:p w14:paraId="465116E7" w14:textId="77777777" w:rsidR="00772BD5" w:rsidRPr="00772BD5" w:rsidRDefault="00772BD5" w:rsidP="00772BD5">
      <w:pPr>
        <w:pStyle w:val="CodeBlock"/>
        <w:shd w:val="clear" w:color="auto" w:fill="F5F7FA"/>
        <w:spacing w:line="259" w:lineRule="auto"/>
        <w:rPr>
          <w:rFonts w:ascii="Times New Roman" w:hAnsi="Times New Roman" w:cs="Times New Roman"/>
          <w:color w:val="000000" w:themeColor="text1"/>
          <w:sz w:val="26"/>
          <w:szCs w:val="26"/>
        </w:rPr>
      </w:pPr>
      <w:r w:rsidRPr="00772BD5">
        <w:rPr>
          <w:rFonts w:ascii="Times New Roman" w:hAnsi="Times New Roman" w:cs="Times New Roman"/>
          <w:color w:val="000000" w:themeColor="text1"/>
          <w:sz w:val="26"/>
          <w:szCs w:val="26"/>
        </w:rPr>
        <w:t>curl.exe -I http://localhost/api/health</w:t>
      </w:r>
      <w:r w:rsidRPr="00772BD5">
        <w:rPr>
          <w:rFonts w:ascii="Times New Roman" w:hAnsi="Times New Roman" w:cs="Times New Roman"/>
          <w:color w:val="000000" w:themeColor="text1"/>
          <w:sz w:val="26"/>
          <w:szCs w:val="26"/>
        </w:rPr>
        <w:br/>
        <w:t>curl.exe -k https://localhost/api/health</w:t>
      </w:r>
    </w:p>
    <w:p w14:paraId="2FE8717D" w14:textId="6BDB4BF5" w:rsidR="00772BD5" w:rsidRPr="00772BD5" w:rsidRDefault="001427A4" w:rsidP="00772BD5">
      <w:pPr>
        <w:rPr>
          <w:rFonts w:cs="Times New Roman"/>
          <w:color w:val="000000" w:themeColor="text1"/>
          <w:szCs w:val="26"/>
        </w:rPr>
      </w:pPr>
      <w:r>
        <w:rPr>
          <w:rFonts w:cs="Times New Roman"/>
          <w:color w:val="000000" w:themeColor="text1"/>
          <w:szCs w:val="26"/>
        </w:rPr>
        <w:t>Ta thấy được</w:t>
      </w:r>
      <w:r w:rsidR="00772BD5" w:rsidRPr="00772BD5">
        <w:rPr>
          <w:rFonts w:cs="Times New Roman"/>
          <w:color w:val="000000" w:themeColor="text1"/>
          <w:szCs w:val="26"/>
        </w:rPr>
        <w:t>:</w:t>
      </w:r>
    </w:p>
    <w:p w14:paraId="03568C86" w14:textId="77777777" w:rsidR="00772BD5" w:rsidRPr="00772BD5" w:rsidRDefault="00772BD5" w:rsidP="00772BD5">
      <w:pPr>
        <w:rPr>
          <w:rFonts w:cs="Times New Roman"/>
          <w:color w:val="000000" w:themeColor="text1"/>
          <w:szCs w:val="26"/>
        </w:rPr>
      </w:pPr>
      <w:r w:rsidRPr="00772BD5">
        <w:rPr>
          <w:rFonts w:cs="Times New Roman"/>
          <w:noProof/>
          <w:color w:val="000000" w:themeColor="text1"/>
          <w:szCs w:val="26"/>
        </w:rPr>
        <w:drawing>
          <wp:inline distT="0" distB="0" distL="0" distR="0" wp14:anchorId="73E5D75F" wp14:editId="538458C3">
            <wp:extent cx="5943600" cy="1815465"/>
            <wp:effectExtent l="0" t="0" r="0" b="0"/>
            <wp:docPr id="42386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60485" name=""/>
                    <pic:cNvPicPr/>
                  </pic:nvPicPr>
                  <pic:blipFill>
                    <a:blip r:embed="rId56"/>
                    <a:stretch>
                      <a:fillRect/>
                    </a:stretch>
                  </pic:blipFill>
                  <pic:spPr>
                    <a:xfrm>
                      <a:off x="0" y="0"/>
                      <a:ext cx="5943600" cy="1815465"/>
                    </a:xfrm>
                    <a:prstGeom prst="rect">
                      <a:avLst/>
                    </a:prstGeom>
                  </pic:spPr>
                </pic:pic>
              </a:graphicData>
            </a:graphic>
          </wp:inline>
        </w:drawing>
      </w:r>
    </w:p>
    <w:p w14:paraId="2A59A86E" w14:textId="56FDD77C" w:rsidR="00772BD5" w:rsidRPr="00772BD5" w:rsidRDefault="00772BD5" w:rsidP="001427A4">
      <w:pPr>
        <w:pStyle w:val="ListBullet"/>
        <w:spacing w:before="2400" w:after="80" w:line="290" w:lineRule="auto"/>
        <w:ind w:left="540" w:hanging="279"/>
        <w:rPr>
          <w:rFonts w:cs="Times New Roman"/>
          <w:color w:val="000000" w:themeColor="text1"/>
          <w:szCs w:val="26"/>
        </w:rPr>
      </w:pPr>
      <w:r w:rsidRPr="00772BD5">
        <w:rPr>
          <w:rFonts w:cs="Times New Roman"/>
          <w:color w:val="000000" w:themeColor="text1"/>
          <w:szCs w:val="26"/>
        </w:rPr>
        <w:lastRenderedPageBreak/>
        <w:t xml:space="preserve">request HTTP trả </w:t>
      </w:r>
      <w:r w:rsidRPr="00772BD5">
        <w:rPr>
          <w:rFonts w:eastAsia="Consolas" w:cs="Times New Roman"/>
          <w:color w:val="000000" w:themeColor="text1"/>
          <w:szCs w:val="26"/>
        </w:rPr>
        <w:t>301 Moved Permanently</w:t>
      </w:r>
    </w:p>
    <w:p w14:paraId="4C9F3CD5" w14:textId="77777777" w:rsidR="00772BD5" w:rsidRPr="00772BD5" w:rsidRDefault="00772BD5" w:rsidP="00772BD5">
      <w:pPr>
        <w:pStyle w:val="ListBullet"/>
        <w:numPr>
          <w:ilvl w:val="0"/>
          <w:numId w:val="0"/>
        </w:numPr>
        <w:spacing w:after="80" w:line="290" w:lineRule="auto"/>
        <w:ind w:left="360" w:hanging="360"/>
        <w:jc w:val="center"/>
        <w:rPr>
          <w:rFonts w:cs="Times New Roman"/>
          <w:color w:val="000000" w:themeColor="text1"/>
          <w:szCs w:val="26"/>
        </w:rPr>
      </w:pPr>
      <w:r w:rsidRPr="00772BD5">
        <w:rPr>
          <w:rFonts w:cs="Times New Roman"/>
          <w:noProof/>
          <w:color w:val="000000" w:themeColor="text1"/>
          <w:szCs w:val="26"/>
        </w:rPr>
        <w:drawing>
          <wp:inline distT="0" distB="0" distL="0" distR="0" wp14:anchorId="174E250E" wp14:editId="62EDA27D">
            <wp:extent cx="4265271" cy="2551416"/>
            <wp:effectExtent l="0" t="0" r="2540" b="1905"/>
            <wp:docPr id="78698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85400" name=""/>
                    <pic:cNvPicPr/>
                  </pic:nvPicPr>
                  <pic:blipFill>
                    <a:blip r:embed="rId57"/>
                    <a:stretch>
                      <a:fillRect/>
                    </a:stretch>
                  </pic:blipFill>
                  <pic:spPr>
                    <a:xfrm>
                      <a:off x="0" y="0"/>
                      <a:ext cx="4267734" cy="2552889"/>
                    </a:xfrm>
                    <a:prstGeom prst="rect">
                      <a:avLst/>
                    </a:prstGeom>
                  </pic:spPr>
                </pic:pic>
              </a:graphicData>
            </a:graphic>
          </wp:inline>
        </w:drawing>
      </w:r>
    </w:p>
    <w:p w14:paraId="13ED8C0D" w14:textId="77777777" w:rsidR="00772BD5" w:rsidRPr="00772BD5" w:rsidRDefault="00772BD5" w:rsidP="00772BD5">
      <w:pPr>
        <w:pStyle w:val="ListBullet"/>
        <w:numPr>
          <w:ilvl w:val="0"/>
          <w:numId w:val="0"/>
        </w:numPr>
        <w:spacing w:after="80" w:line="290" w:lineRule="auto"/>
        <w:ind w:left="360" w:hanging="360"/>
        <w:rPr>
          <w:rFonts w:cs="Times New Roman"/>
          <w:color w:val="000000" w:themeColor="text1"/>
          <w:szCs w:val="26"/>
        </w:rPr>
      </w:pPr>
      <w:r w:rsidRPr="00772BD5">
        <w:rPr>
          <w:rFonts w:cs="Times New Roman"/>
          <w:noProof/>
          <w:color w:val="000000" w:themeColor="text1"/>
          <w:szCs w:val="26"/>
        </w:rPr>
        <w:drawing>
          <wp:inline distT="0" distB="0" distL="0" distR="0" wp14:anchorId="3EA0FF01" wp14:editId="4163A85F">
            <wp:extent cx="5943600" cy="220345"/>
            <wp:effectExtent l="0" t="0" r="0" b="8255"/>
            <wp:docPr id="112764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40355" name=""/>
                    <pic:cNvPicPr/>
                  </pic:nvPicPr>
                  <pic:blipFill>
                    <a:blip r:embed="rId58"/>
                    <a:stretch>
                      <a:fillRect/>
                    </a:stretch>
                  </pic:blipFill>
                  <pic:spPr>
                    <a:xfrm>
                      <a:off x="0" y="0"/>
                      <a:ext cx="5943600" cy="220345"/>
                    </a:xfrm>
                    <a:prstGeom prst="rect">
                      <a:avLst/>
                    </a:prstGeom>
                  </pic:spPr>
                </pic:pic>
              </a:graphicData>
            </a:graphic>
          </wp:inline>
        </w:drawing>
      </w:r>
    </w:p>
    <w:p w14:paraId="1B228BF1"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 xml:space="preserve">request HTTPS trả </w:t>
      </w:r>
      <w:r w:rsidRPr="00772BD5">
        <w:rPr>
          <w:rFonts w:eastAsia="Consolas" w:cs="Times New Roman"/>
          <w:color w:val="000000" w:themeColor="text1"/>
          <w:szCs w:val="26"/>
        </w:rPr>
        <w:t>200 OK</w:t>
      </w:r>
      <w:r w:rsidRPr="00772BD5">
        <w:rPr>
          <w:rFonts w:cs="Times New Roman"/>
          <w:color w:val="000000" w:themeColor="text1"/>
          <w:szCs w:val="26"/>
        </w:rPr>
        <w:t>.</w:t>
      </w:r>
    </w:p>
    <w:p w14:paraId="175F5F64"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Điều này cho thấy reverse proxy đã buộc sử dụng kênh truyền an toàn.</w:t>
      </w:r>
    </w:p>
    <w:p w14:paraId="40DB33B4" w14:textId="7CF80A65" w:rsidR="00772BD5" w:rsidRPr="00772BD5" w:rsidRDefault="00772BD5" w:rsidP="00772BD5">
      <w:pPr>
        <w:pStyle w:val="Heading3"/>
        <w:rPr>
          <w:rFonts w:cs="Times New Roman"/>
          <w:color w:val="000000" w:themeColor="text1"/>
          <w:szCs w:val="26"/>
        </w:rPr>
      </w:pPr>
      <w:bookmarkStart w:id="162" w:name="_Toc233424871"/>
      <w:r w:rsidRPr="00772BD5">
        <w:rPr>
          <w:rFonts w:cs="Times New Roman"/>
          <w:color w:val="000000" w:themeColor="text1"/>
          <w:szCs w:val="26"/>
        </w:rPr>
        <w:t>4.1</w:t>
      </w:r>
      <w:r w:rsidR="001427A4">
        <w:rPr>
          <w:rFonts w:cs="Times New Roman"/>
          <w:color w:val="000000" w:themeColor="text1"/>
          <w:szCs w:val="26"/>
        </w:rPr>
        <w:t>0</w:t>
      </w:r>
      <w:r w:rsidRPr="00772BD5">
        <w:rPr>
          <w:rFonts w:cs="Times New Roman"/>
          <w:color w:val="000000" w:themeColor="text1"/>
          <w:szCs w:val="26"/>
        </w:rPr>
        <w:t>.3. Kết quả kiểm tra Swagger/OpenAPI</w:t>
      </w:r>
      <w:bookmarkEnd w:id="162"/>
    </w:p>
    <w:p w14:paraId="345B58F5"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Khi mở:</w:t>
      </w:r>
    </w:p>
    <w:p w14:paraId="2F707D4E"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https://localhost/swagger-ui.html</w:t>
      </w:r>
    </w:p>
    <w:p w14:paraId="0983EC0F"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https://localhost/v3/api-docs</w:t>
      </w:r>
    </w:p>
    <w:p w14:paraId="2503C34F"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 xml:space="preserve">Swagger phản hồi ổn định và có thể nhập Bearer token để kiểm thử endpoint protected. </w:t>
      </w:r>
    </w:p>
    <w:p w14:paraId="1C686898" w14:textId="77777777" w:rsidR="00772BD5" w:rsidRPr="00772BD5" w:rsidRDefault="00772BD5" w:rsidP="001427A4">
      <w:pPr>
        <w:jc w:val="center"/>
        <w:rPr>
          <w:rFonts w:cs="Times New Roman"/>
          <w:color w:val="000000" w:themeColor="text1"/>
          <w:szCs w:val="26"/>
        </w:rPr>
      </w:pPr>
      <w:r w:rsidRPr="00772BD5">
        <w:rPr>
          <w:rFonts w:cs="Times New Roman"/>
          <w:noProof/>
          <w:color w:val="000000" w:themeColor="text1"/>
          <w:szCs w:val="26"/>
        </w:rPr>
        <w:drawing>
          <wp:inline distT="0" distB="0" distL="0" distR="0" wp14:anchorId="273F2AA4" wp14:editId="674D761A">
            <wp:extent cx="5022850" cy="2949151"/>
            <wp:effectExtent l="0" t="0" r="6350" b="3810"/>
            <wp:docPr id="153494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46393" name=""/>
                    <pic:cNvPicPr/>
                  </pic:nvPicPr>
                  <pic:blipFill rotWithShape="1">
                    <a:blip r:embed="rId59"/>
                    <a:srcRect b="5992"/>
                    <a:stretch>
                      <a:fillRect/>
                    </a:stretch>
                  </pic:blipFill>
                  <pic:spPr bwMode="auto">
                    <a:xfrm>
                      <a:off x="0" y="0"/>
                      <a:ext cx="5045766" cy="2962606"/>
                    </a:xfrm>
                    <a:prstGeom prst="rect">
                      <a:avLst/>
                    </a:prstGeom>
                    <a:ln>
                      <a:noFill/>
                    </a:ln>
                    <a:extLst>
                      <a:ext uri="{53640926-AAD7-44D8-BBD7-CCE9431645EC}">
                        <a14:shadowObscured xmlns:a14="http://schemas.microsoft.com/office/drawing/2010/main"/>
                      </a:ext>
                    </a:extLst>
                  </pic:spPr>
                </pic:pic>
              </a:graphicData>
            </a:graphic>
          </wp:inline>
        </w:drawing>
      </w:r>
    </w:p>
    <w:p w14:paraId="6C816037" w14:textId="77777777" w:rsidR="00772BD5" w:rsidRPr="00772BD5" w:rsidRDefault="00772BD5" w:rsidP="00772BD5">
      <w:pPr>
        <w:rPr>
          <w:rFonts w:cs="Times New Roman"/>
          <w:color w:val="000000" w:themeColor="text1"/>
          <w:szCs w:val="26"/>
        </w:rPr>
      </w:pPr>
      <w:r w:rsidRPr="00772BD5">
        <w:rPr>
          <w:rFonts w:cs="Times New Roman"/>
          <w:noProof/>
          <w:color w:val="000000" w:themeColor="text1"/>
          <w:szCs w:val="26"/>
        </w:rPr>
        <w:lastRenderedPageBreak/>
        <w:drawing>
          <wp:inline distT="0" distB="0" distL="0" distR="0" wp14:anchorId="4C0DA99B" wp14:editId="4330849D">
            <wp:extent cx="5943600" cy="3479800"/>
            <wp:effectExtent l="0" t="0" r="0" b="6350"/>
            <wp:docPr id="146625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54529" name=""/>
                    <pic:cNvPicPr/>
                  </pic:nvPicPr>
                  <pic:blipFill>
                    <a:blip r:embed="rId60"/>
                    <a:stretch>
                      <a:fillRect/>
                    </a:stretch>
                  </pic:blipFill>
                  <pic:spPr>
                    <a:xfrm>
                      <a:off x="0" y="0"/>
                      <a:ext cx="5943600" cy="3479800"/>
                    </a:xfrm>
                    <a:prstGeom prst="rect">
                      <a:avLst/>
                    </a:prstGeom>
                  </pic:spPr>
                </pic:pic>
              </a:graphicData>
            </a:graphic>
          </wp:inline>
        </w:drawing>
      </w:r>
    </w:p>
    <w:p w14:paraId="3A550562" w14:textId="528B9BF4" w:rsidR="00772BD5" w:rsidRPr="00772BD5" w:rsidRDefault="00772BD5" w:rsidP="00772BD5">
      <w:pPr>
        <w:pStyle w:val="Heading3"/>
        <w:rPr>
          <w:rFonts w:cs="Times New Roman"/>
          <w:color w:val="000000" w:themeColor="text1"/>
          <w:szCs w:val="26"/>
        </w:rPr>
      </w:pPr>
      <w:bookmarkStart w:id="163" w:name="_Toc233424872"/>
      <w:r w:rsidRPr="00772BD5">
        <w:rPr>
          <w:rFonts w:cs="Times New Roman"/>
          <w:color w:val="000000" w:themeColor="text1"/>
          <w:szCs w:val="26"/>
        </w:rPr>
        <w:t>4.1</w:t>
      </w:r>
      <w:r w:rsidR="001427A4">
        <w:rPr>
          <w:rFonts w:cs="Times New Roman"/>
          <w:color w:val="000000" w:themeColor="text1"/>
          <w:szCs w:val="26"/>
        </w:rPr>
        <w:t>0</w:t>
      </w:r>
      <w:r w:rsidRPr="00772BD5">
        <w:rPr>
          <w:rFonts w:cs="Times New Roman"/>
          <w:color w:val="000000" w:themeColor="text1"/>
          <w:szCs w:val="26"/>
        </w:rPr>
        <w:t>.4. Kết quả quét OWASP ZAP</w:t>
      </w:r>
      <w:bookmarkEnd w:id="163"/>
    </w:p>
    <w:p w14:paraId="6ABC4D8D" w14:textId="77777777" w:rsidR="00772BD5" w:rsidRPr="00772BD5" w:rsidRDefault="00772BD5" w:rsidP="001427A4">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Artifact HTML dùng trong phần đánh giá được lưu tại </w:t>
      </w:r>
      <w:r w:rsidRPr="00772BD5">
        <w:rPr>
          <w:rFonts w:eastAsia="Consolas" w:cs="Times New Roman"/>
          <w:color w:val="000000" w:themeColor="text1"/>
          <w:szCs w:val="26"/>
        </w:rPr>
        <w:t>docs/security/zap-baseline-report.html</w:t>
      </w:r>
      <w:r w:rsidRPr="00772BD5">
        <w:rPr>
          <w:rFonts w:cs="Times New Roman"/>
          <w:color w:val="000000" w:themeColor="text1"/>
          <w:szCs w:val="26"/>
        </w:rPr>
        <w:t xml:space="preserve">. File này được tạo cho target </w:t>
      </w:r>
      <w:r w:rsidRPr="00772BD5">
        <w:rPr>
          <w:rFonts w:eastAsia="Consolas" w:cs="Times New Roman"/>
          <w:color w:val="000000" w:themeColor="text1"/>
          <w:szCs w:val="26"/>
        </w:rPr>
        <w:t>https://host.docker.internal/swagger-ui.html</w:t>
      </w:r>
      <w:r w:rsidRPr="00772BD5">
        <w:rPr>
          <w:rFonts w:cs="Times New Roman"/>
          <w:color w:val="000000" w:themeColor="text1"/>
          <w:szCs w:val="26"/>
        </w:rPr>
        <w:t xml:space="preserve"> vào ngày </w:t>
      </w:r>
      <w:r w:rsidRPr="00772BD5">
        <w:rPr>
          <w:rFonts w:eastAsia="Consolas" w:cs="Times New Roman"/>
          <w:color w:val="000000" w:themeColor="text1"/>
          <w:szCs w:val="26"/>
        </w:rPr>
        <w:t>25/06/2026</w:t>
      </w:r>
      <w:r w:rsidRPr="00772BD5">
        <w:rPr>
          <w:rFonts w:cs="Times New Roman"/>
          <w:color w:val="000000" w:themeColor="text1"/>
          <w:szCs w:val="26"/>
        </w:rPr>
        <w:t xml:space="preserve"> bằng </w:t>
      </w:r>
      <w:r w:rsidRPr="00772BD5">
        <w:rPr>
          <w:rFonts w:eastAsia="Consolas" w:cs="Times New Roman"/>
          <w:color w:val="000000" w:themeColor="text1"/>
          <w:szCs w:val="26"/>
        </w:rPr>
        <w:t>OWASP ZAP 2.17.0</w:t>
      </w:r>
      <w:r w:rsidRPr="00772BD5">
        <w:rPr>
          <w:rFonts w:cs="Times New Roman"/>
          <w:color w:val="000000" w:themeColor="text1"/>
          <w:szCs w:val="26"/>
        </w:rPr>
        <w:t>.</w:t>
      </w:r>
    </w:p>
    <w:p w14:paraId="54F808F7" w14:textId="77777777" w:rsidR="00772BD5" w:rsidRPr="00772BD5" w:rsidRDefault="00772BD5" w:rsidP="00772BD5">
      <w:pPr>
        <w:rPr>
          <w:rFonts w:cs="Times New Roman"/>
          <w:color w:val="000000" w:themeColor="text1"/>
          <w:szCs w:val="26"/>
        </w:rPr>
      </w:pPr>
      <w:r w:rsidRPr="00772BD5">
        <w:rPr>
          <w:rFonts w:cs="Times New Roman"/>
          <w:noProof/>
          <w:color w:val="000000" w:themeColor="text1"/>
          <w:szCs w:val="26"/>
        </w:rPr>
        <w:drawing>
          <wp:inline distT="0" distB="0" distL="0" distR="0" wp14:anchorId="375C44B1" wp14:editId="69C402FB">
            <wp:extent cx="5943600" cy="3312795"/>
            <wp:effectExtent l="0" t="0" r="0" b="1905"/>
            <wp:docPr id="175434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45203" name=""/>
                    <pic:cNvPicPr/>
                  </pic:nvPicPr>
                  <pic:blipFill>
                    <a:blip r:embed="rId61"/>
                    <a:stretch>
                      <a:fillRect/>
                    </a:stretch>
                  </pic:blipFill>
                  <pic:spPr>
                    <a:xfrm>
                      <a:off x="0" y="0"/>
                      <a:ext cx="5943600" cy="3312795"/>
                    </a:xfrm>
                    <a:prstGeom prst="rect">
                      <a:avLst/>
                    </a:prstGeom>
                  </pic:spPr>
                </pic:pic>
              </a:graphicData>
            </a:graphic>
          </wp:inline>
        </w:drawing>
      </w:r>
    </w:p>
    <w:p w14:paraId="4A7CD767" w14:textId="77777777" w:rsidR="00772BD5" w:rsidRPr="00772BD5" w:rsidRDefault="00772BD5" w:rsidP="00772BD5">
      <w:pPr>
        <w:rPr>
          <w:rFonts w:cs="Times New Roman"/>
          <w:color w:val="000000" w:themeColor="text1"/>
          <w:szCs w:val="26"/>
        </w:rPr>
      </w:pPr>
      <w:r w:rsidRPr="00772BD5">
        <w:rPr>
          <w:rFonts w:eastAsia="Consolas" w:cs="Times New Roman"/>
          <w:color w:val="000000" w:themeColor="text1"/>
          <w:szCs w:val="26"/>
        </w:rPr>
        <w:lastRenderedPageBreak/>
        <w:t>Summary of Alerts</w:t>
      </w:r>
      <w:r w:rsidRPr="00772BD5">
        <w:rPr>
          <w:rFonts w:cs="Times New Roman"/>
          <w:color w:val="000000" w:themeColor="text1"/>
          <w:szCs w:val="26"/>
        </w:rPr>
        <w:t xml:space="preserve"> trong file HTML cho thấy:</w:t>
      </w:r>
    </w:p>
    <w:p w14:paraId="326064EF"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High = 0</w:t>
      </w:r>
    </w:p>
    <w:p w14:paraId="370CE87C"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Medium = 4</w:t>
      </w:r>
    </w:p>
    <w:p w14:paraId="053FB7B7"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Low = 0</w:t>
      </w:r>
    </w:p>
    <w:p w14:paraId="787792B6"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eastAsia="Consolas" w:cs="Times New Roman"/>
          <w:color w:val="000000" w:themeColor="text1"/>
          <w:szCs w:val="26"/>
        </w:rPr>
        <w:t>Informational = 1</w:t>
      </w:r>
    </w:p>
    <w:p w14:paraId="77C6A92E" w14:textId="56A6E331" w:rsidR="00772BD5" w:rsidRPr="00772BD5" w:rsidRDefault="00772BD5" w:rsidP="00772BD5">
      <w:pPr>
        <w:pStyle w:val="Heading3"/>
        <w:rPr>
          <w:rFonts w:cs="Times New Roman"/>
          <w:color w:val="000000" w:themeColor="text1"/>
          <w:szCs w:val="26"/>
        </w:rPr>
      </w:pPr>
      <w:bookmarkStart w:id="164" w:name="_Toc233424873"/>
      <w:r w:rsidRPr="00772BD5">
        <w:rPr>
          <w:rFonts w:cs="Times New Roman"/>
          <w:color w:val="000000" w:themeColor="text1"/>
          <w:szCs w:val="26"/>
        </w:rPr>
        <w:t>4.1</w:t>
      </w:r>
      <w:r w:rsidR="001427A4">
        <w:rPr>
          <w:rFonts w:cs="Times New Roman"/>
          <w:color w:val="000000" w:themeColor="text1"/>
          <w:szCs w:val="26"/>
        </w:rPr>
        <w:t>0</w:t>
      </w:r>
      <w:r w:rsidRPr="00772BD5">
        <w:rPr>
          <w:rFonts w:cs="Times New Roman"/>
          <w:color w:val="000000" w:themeColor="text1"/>
          <w:szCs w:val="26"/>
        </w:rPr>
        <w:t>.5. Đánh giá</w:t>
      </w:r>
      <w:bookmarkEnd w:id="164"/>
    </w:p>
    <w:p w14:paraId="1B5530F7" w14:textId="77777777" w:rsidR="00772BD5" w:rsidRPr="00772BD5" w:rsidRDefault="00772BD5" w:rsidP="00772BD5">
      <w:pPr>
        <w:rPr>
          <w:rFonts w:cs="Times New Roman"/>
          <w:color w:val="000000" w:themeColor="text1"/>
          <w:szCs w:val="26"/>
        </w:rPr>
      </w:pPr>
      <w:r w:rsidRPr="00772BD5">
        <w:rPr>
          <w:rFonts w:cs="Times New Roman"/>
          <w:color w:val="000000" w:themeColor="text1"/>
          <w:szCs w:val="26"/>
        </w:rPr>
        <w:t>Kịch bản này làm rõ thêm bức tranh bảo mật của đồ án ở tầng triển khai:</w:t>
      </w:r>
    </w:p>
    <w:p w14:paraId="2E4432E5"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TLS bảo vệ dữ liệu khi truyền;</w:t>
      </w:r>
    </w:p>
    <w:p w14:paraId="096159C1"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Swagger hỗ trợ kiểm thử có kiểm soát;</w:t>
      </w:r>
    </w:p>
    <w:p w14:paraId="76BCFD6D" w14:textId="77777777" w:rsidR="00772BD5" w:rsidRPr="00772BD5" w:rsidRDefault="00772BD5" w:rsidP="00772BD5">
      <w:pPr>
        <w:pStyle w:val="ListBullet"/>
        <w:spacing w:after="80" w:line="290" w:lineRule="auto"/>
        <w:ind w:left="540" w:hanging="279"/>
        <w:rPr>
          <w:rFonts w:cs="Times New Roman"/>
          <w:color w:val="000000" w:themeColor="text1"/>
          <w:szCs w:val="26"/>
        </w:rPr>
      </w:pPr>
      <w:r w:rsidRPr="00772BD5">
        <w:rPr>
          <w:rFonts w:cs="Times New Roman"/>
          <w:color w:val="000000" w:themeColor="text1"/>
          <w:szCs w:val="26"/>
        </w:rPr>
        <w:t>ZAP cung cấp thêm một bằng chứng khách quan từ công cụ DAST phổ biến.</w:t>
      </w:r>
    </w:p>
    <w:p w14:paraId="0D8EDA3D" w14:textId="0F266D4F" w:rsidR="00DB1A87" w:rsidRPr="00772BD5" w:rsidRDefault="00000000" w:rsidP="00315E93">
      <w:pPr>
        <w:pStyle w:val="Heading2"/>
        <w:spacing w:line="360" w:lineRule="auto"/>
        <w:rPr>
          <w:rFonts w:cs="Times New Roman"/>
          <w:color w:val="000000" w:themeColor="text1"/>
          <w:sz w:val="26"/>
        </w:rPr>
      </w:pPr>
      <w:bookmarkStart w:id="165" w:name="_Toc233424874"/>
      <w:r w:rsidRPr="00772BD5">
        <w:rPr>
          <w:rFonts w:cs="Times New Roman"/>
          <w:color w:val="000000" w:themeColor="text1"/>
          <w:sz w:val="26"/>
        </w:rPr>
        <w:t>4.1</w:t>
      </w:r>
      <w:r w:rsidR="001427A4">
        <w:rPr>
          <w:rFonts w:cs="Times New Roman"/>
          <w:color w:val="000000" w:themeColor="text1"/>
          <w:sz w:val="26"/>
        </w:rPr>
        <w:t>1</w:t>
      </w:r>
      <w:r w:rsidRPr="00772BD5">
        <w:rPr>
          <w:rFonts w:cs="Times New Roman"/>
          <w:color w:val="000000" w:themeColor="text1"/>
          <w:sz w:val="26"/>
        </w:rPr>
        <w:t>. Đối chiếu với các tiêu chí chấp nhận của đề tài</w:t>
      </w:r>
      <w:bookmarkEnd w:id="165"/>
    </w:p>
    <w:p w14:paraId="3C57158D" w14:textId="236ADADC"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 xml:space="preserve">Để đánh giá tổng </w:t>
      </w:r>
      <w:r w:rsidR="00772BD5">
        <w:rPr>
          <w:rFonts w:cs="Times New Roman"/>
          <w:color w:val="000000" w:themeColor="text1"/>
          <w:szCs w:val="26"/>
        </w:rPr>
        <w:t>thể</w:t>
      </w:r>
      <w:r w:rsidRPr="00772BD5">
        <w:rPr>
          <w:rFonts w:cs="Times New Roman"/>
          <w:color w:val="000000" w:themeColor="text1"/>
          <w:szCs w:val="26"/>
        </w:rPr>
        <w:t xml:space="preserve">, </w:t>
      </w:r>
      <w:r w:rsidR="00772BD5">
        <w:rPr>
          <w:rFonts w:cs="Times New Roman"/>
          <w:color w:val="000000" w:themeColor="text1"/>
          <w:szCs w:val="26"/>
        </w:rPr>
        <w:t>b</w:t>
      </w:r>
      <w:r w:rsidRPr="00772BD5">
        <w:rPr>
          <w:rFonts w:cs="Times New Roman"/>
          <w:color w:val="000000" w:themeColor="text1"/>
          <w:szCs w:val="26"/>
        </w:rPr>
        <w:t xml:space="preserve">ảng </w:t>
      </w:r>
      <w:r w:rsidR="00772BD5">
        <w:rPr>
          <w:rFonts w:cs="Times New Roman"/>
          <w:color w:val="000000" w:themeColor="text1"/>
          <w:szCs w:val="26"/>
        </w:rPr>
        <w:t xml:space="preserve">sau </w:t>
      </w:r>
      <w:r w:rsidRPr="00772BD5">
        <w:rPr>
          <w:rFonts w:cs="Times New Roman"/>
          <w:color w:val="000000" w:themeColor="text1"/>
          <w:szCs w:val="26"/>
        </w:rPr>
        <w:t>đối chiếu trực tiếp trạng thái hệ thống với các yêu cầu cốt lõi đã đặt ra.</w:t>
      </w:r>
    </w:p>
    <w:tbl>
      <w:tblPr>
        <w:tblStyle w:val="TableGrid"/>
        <w:tblW w:w="9360" w:type="dxa"/>
        <w:tblInd w:w="120" w:type="dxa"/>
        <w:tblLayout w:type="fixed"/>
        <w:tblLook w:val="04A0" w:firstRow="1" w:lastRow="0" w:firstColumn="1" w:lastColumn="0" w:noHBand="0" w:noVBand="1"/>
      </w:tblPr>
      <w:tblGrid>
        <w:gridCol w:w="3457"/>
        <w:gridCol w:w="2124"/>
        <w:gridCol w:w="3779"/>
      </w:tblGrid>
      <w:tr w:rsidR="00DB1A87" w:rsidRPr="00772BD5" w14:paraId="54098571" w14:textId="77777777">
        <w:tc>
          <w:tcPr>
            <w:tcW w:w="3457"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73E28F5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Tiêu chí</w:t>
            </w:r>
          </w:p>
        </w:tc>
        <w:tc>
          <w:tcPr>
            <w:tcW w:w="2124"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55A13978"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Trạng thái</w:t>
            </w:r>
          </w:p>
        </w:tc>
        <w:tc>
          <w:tcPr>
            <w:tcW w:w="3779" w:type="dxa"/>
            <w:tcBorders>
              <w:top w:val="single" w:sz="6" w:space="0" w:color="C9D2DD"/>
              <w:left w:val="single" w:sz="6" w:space="0" w:color="C9D2DD"/>
              <w:bottom w:val="single" w:sz="6" w:space="0" w:color="C9D2DD"/>
              <w:right w:val="single" w:sz="6" w:space="0" w:color="C9D2DD"/>
            </w:tcBorders>
            <w:shd w:val="clear" w:color="auto" w:fill="EFF3F8"/>
            <w:tcMar>
              <w:top w:w="80" w:type="dxa"/>
              <w:left w:w="120" w:type="dxa"/>
              <w:bottom w:w="80" w:type="dxa"/>
              <w:right w:w="120" w:type="dxa"/>
            </w:tcMar>
            <w:vAlign w:val="center"/>
          </w:tcPr>
          <w:p w14:paraId="2526940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b/>
                <w:color w:val="000000" w:themeColor="text1"/>
                <w:szCs w:val="26"/>
              </w:rPr>
              <w:t>Minh chứng</w:t>
            </w:r>
          </w:p>
        </w:tc>
      </w:tr>
      <w:tr w:rsidR="00DB1A87" w:rsidRPr="00772BD5" w14:paraId="094715CB"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C512309"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Backend Spring Boot chạy được</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FB9C1B9"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449AB8D"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Truy cập https://localhost/api/health</w:t>
            </w:r>
          </w:p>
        </w:tc>
      </w:tr>
      <w:tr w:rsidR="00DB1A87" w:rsidRPr="00772BD5" w14:paraId="1F0D11BB"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71BD0D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Frontend NextJS chạy được</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1283FA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01F625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Truy cập https://localhost</w:t>
            </w:r>
          </w:p>
        </w:tc>
      </w:tr>
      <w:tr w:rsidR="00DB1A87" w:rsidRPr="00772BD5" w14:paraId="54A07E02"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36DF026"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Đăng ký và đăng nhập hoạt động</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BA2CB0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F52C019"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Swagger, Postman, integration test</w:t>
            </w:r>
          </w:p>
        </w:tc>
      </w:tr>
      <w:tr w:rsidR="00DB1A87" w:rsidRPr="00772BD5" w14:paraId="461CEB6E"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C0F078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Mật khẩu lưu dạng bcrypt</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7A119C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67405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Query bảng users , Demo 01</w:t>
            </w:r>
          </w:p>
        </w:tc>
      </w:tr>
      <w:tr w:rsidR="00DB1A87" w:rsidRPr="00772BD5" w14:paraId="21B5809F"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E80A4E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JWT dùng được cho protected API</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843899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2012A03"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GET /api/auth/me , Demo 02</w:t>
            </w:r>
          </w:p>
        </w:tc>
      </w:tr>
      <w:tr w:rsidR="00DB1A87" w:rsidRPr="00772BD5" w14:paraId="64CF1186"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B140AD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lastRenderedPageBreak/>
              <w:t>Token sai hoặc hết hạn bị từ chối</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AF07A9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69D1F8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Demo 02, integration test</w:t>
            </w:r>
          </w:p>
        </w:tc>
      </w:tr>
      <w:tr w:rsidR="00DB1A87" w:rsidRPr="00772BD5" w14:paraId="2746C476"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6E0243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Có role tách biệt STUDENT và ADMIN</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D9FFFD"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93E54C4"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SecurityConfig , Demo RBAC</w:t>
            </w:r>
          </w:p>
        </w:tc>
      </w:tr>
      <w:tr w:rsidR="00DB1A87" w:rsidRPr="00772BD5" w14:paraId="66375B35"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0EBB3DD"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Student không xem được dữ liệu của student khác</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D600CB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8D388E3"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Demo BOLA/IDOR</w:t>
            </w:r>
          </w:p>
        </w:tc>
      </w:tr>
      <w:tr w:rsidR="00DB1A87" w:rsidRPr="00772BD5" w14:paraId="51672E79"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4B2EC13"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Có mã hóa AES-GCM cho dữ liệu nhạy cảm</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F177D5B"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330C7A1"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Query DB, EncryptionServiceTest</w:t>
            </w:r>
          </w:p>
        </w:tc>
      </w:tr>
      <w:tr w:rsidR="00DB1A87" w:rsidRPr="00772BD5" w14:paraId="71681CCE"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E6EC0A1"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Có luồng yêu cầu ghi danh riêng cho STUDENT</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9E0D72C"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1ABA866"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POST /api/courses/{courseId}/enrollment-requests , Demo 06</w:t>
            </w:r>
          </w:p>
        </w:tc>
      </w:tr>
      <w:tr w:rsidR="00DB1A87" w:rsidRPr="00772BD5" w14:paraId="65302110"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225FD2D"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Enrollment PENDING chưa mở lesson</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66E8861"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972D3B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Hình 10, Demo 06</w:t>
            </w:r>
          </w:p>
        </w:tc>
      </w:tr>
      <w:tr w:rsidR="00DB1A87" w:rsidRPr="00772BD5" w14:paraId="5B4CCBC3"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271550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Admin duyệt enrollment thành ACTIVE</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0D6DA4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D81E576"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POST /api/admin/enrollments/{enrollmentId}/approve , Hình 13</w:t>
            </w:r>
          </w:p>
        </w:tc>
      </w:tr>
      <w:tr w:rsidR="00DB1A87" w:rsidRPr="00772BD5" w14:paraId="4F3A7E65"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C31E74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audit log</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181ACA4"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6C8C501"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GET /api/admin/audit-logs</w:t>
            </w:r>
          </w:p>
        </w:tc>
      </w:tr>
      <w:tr w:rsidR="00DB1A87" w:rsidRPr="00772BD5" w14:paraId="005D9C8A"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20FCA0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Admin xem được audit log</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2C6202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5CC0EBA"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Demo admin</w:t>
            </w:r>
          </w:p>
        </w:tc>
      </w:tr>
      <w:tr w:rsidR="00DB1A87" w:rsidRPr="00772BD5" w14:paraId="36A41E51"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224B0FA0"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Có rate limit cho login/password reset/admin</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34A32BD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72D6D486"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429 Too Many Requests</w:t>
            </w:r>
          </w:p>
        </w:tc>
      </w:tr>
      <w:tr w:rsidR="00DB1A87" w:rsidRPr="00772BD5" w14:paraId="21C2B390"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12BCE6F"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Swagger/OpenAPI</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89B5D5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B5833AA"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swagger-ui.html , v3/api-docs</w:t>
            </w:r>
          </w:p>
        </w:tc>
      </w:tr>
      <w:tr w:rsidR="00DB1A87" w:rsidRPr="00772BD5" w14:paraId="10A6055D"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56F54A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lastRenderedPageBreak/>
              <w:t>Swagger hỗ trợ Bearer JWT</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0EA2F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B8ECEF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Nút Authorize và thử endpoint protected</w:t>
            </w:r>
          </w:p>
        </w:tc>
      </w:tr>
      <w:tr w:rsidR="00DB1A87" w:rsidRPr="00772BD5" w14:paraId="0328A9FB"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C28866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Có Docker và Docker Compose</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9B8A0B7"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AFA660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docker-compose.yml và stack đang chạy</w:t>
            </w:r>
          </w:p>
        </w:tc>
      </w:tr>
      <w:tr w:rsidR="00DB1A87" w:rsidRPr="00772BD5" w14:paraId="69E65396"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A0DC5B2"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Có .env.example</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0D660A65"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1EA98F2C"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Kiểm tra file cấu hình của dự án</w:t>
            </w:r>
          </w:p>
        </w:tc>
      </w:tr>
      <w:tr w:rsidR="00DB1A87" w:rsidRPr="00772BD5" w14:paraId="1F5C0518" w14:textId="77777777">
        <w:tc>
          <w:tcPr>
            <w:tcW w:w="3457"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4421A212"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Có tài liệu Postman và ZAP</w:t>
            </w:r>
          </w:p>
        </w:tc>
        <w:tc>
          <w:tcPr>
            <w:tcW w:w="2124"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59535AB0" w14:textId="77777777" w:rsidR="00DB1A87" w:rsidRPr="00772BD5" w:rsidRDefault="00000000" w:rsidP="00315E93">
            <w:pPr>
              <w:spacing w:line="360" w:lineRule="auto"/>
              <w:jc w:val="center"/>
              <w:rPr>
                <w:rFonts w:cs="Times New Roman"/>
                <w:color w:val="000000" w:themeColor="text1"/>
                <w:szCs w:val="26"/>
              </w:rPr>
            </w:pPr>
            <w:r w:rsidRPr="00772BD5">
              <w:rPr>
                <w:rFonts w:cs="Times New Roman"/>
                <w:color w:val="000000" w:themeColor="text1"/>
                <w:szCs w:val="26"/>
              </w:rPr>
              <w:t>Đạt</w:t>
            </w:r>
          </w:p>
        </w:tc>
        <w:tc>
          <w:tcPr>
            <w:tcW w:w="3779" w:type="dxa"/>
            <w:tcBorders>
              <w:top w:val="single" w:sz="6" w:space="0" w:color="C9D2DD"/>
              <w:left w:val="single" w:sz="6" w:space="0" w:color="C9D2DD"/>
              <w:bottom w:val="single" w:sz="6" w:space="0" w:color="C9D2DD"/>
              <w:right w:val="single" w:sz="6" w:space="0" w:color="C9D2DD"/>
            </w:tcBorders>
            <w:tcMar>
              <w:top w:w="80" w:type="dxa"/>
              <w:left w:w="120" w:type="dxa"/>
              <w:bottom w:w="80" w:type="dxa"/>
              <w:right w:w="120" w:type="dxa"/>
            </w:tcMar>
            <w:vAlign w:val="center"/>
          </w:tcPr>
          <w:p w14:paraId="6DCAFD15"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docs/postman-testing.md , docs/owasp-zap-testing.md</w:t>
            </w:r>
          </w:p>
        </w:tc>
      </w:tr>
    </w:tbl>
    <w:p w14:paraId="3263CB96" w14:textId="30BC08E3" w:rsidR="00DB1A87" w:rsidRPr="00772BD5" w:rsidRDefault="00000000" w:rsidP="00315E93">
      <w:pPr>
        <w:pStyle w:val="Heading2"/>
        <w:spacing w:line="360" w:lineRule="auto"/>
        <w:rPr>
          <w:rFonts w:cs="Times New Roman"/>
          <w:color w:val="000000" w:themeColor="text1"/>
          <w:sz w:val="26"/>
        </w:rPr>
      </w:pPr>
      <w:bookmarkStart w:id="166" w:name="_Toc233424875"/>
      <w:r w:rsidRPr="00772BD5">
        <w:rPr>
          <w:rFonts w:cs="Times New Roman"/>
          <w:color w:val="000000" w:themeColor="text1"/>
          <w:sz w:val="26"/>
        </w:rPr>
        <w:t>4.1</w:t>
      </w:r>
      <w:r w:rsidR="001427A4">
        <w:rPr>
          <w:rFonts w:cs="Times New Roman"/>
          <w:color w:val="000000" w:themeColor="text1"/>
          <w:sz w:val="26"/>
        </w:rPr>
        <w:t>2</w:t>
      </w:r>
      <w:r w:rsidRPr="00772BD5">
        <w:rPr>
          <w:rFonts w:cs="Times New Roman"/>
          <w:color w:val="000000" w:themeColor="text1"/>
          <w:sz w:val="26"/>
        </w:rPr>
        <w:t>. Đánh giá tổng hợp về giá trị học thuật và thực hành</w:t>
      </w:r>
      <w:bookmarkEnd w:id="166"/>
    </w:p>
    <w:p w14:paraId="39861AAD" w14:textId="77777777"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Từ các kịch bản thực nghiệm ở trên, có thể rút ra một số đánh giá tổng hợp như sau.</w:t>
      </w:r>
    </w:p>
    <w:p w14:paraId="68BA28E0" w14:textId="6B8B3D82"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Thứ nhất, đề tài đạt</w:t>
      </w:r>
      <w:r w:rsidR="00DC4D32">
        <w:rPr>
          <w:rFonts w:cs="Times New Roman"/>
          <w:color w:val="000000" w:themeColor="text1"/>
          <w:szCs w:val="26"/>
        </w:rPr>
        <w:t xml:space="preserve"> được các</w:t>
      </w:r>
      <w:r w:rsidRPr="00772BD5">
        <w:rPr>
          <w:rFonts w:cs="Times New Roman"/>
          <w:color w:val="000000" w:themeColor="text1"/>
          <w:szCs w:val="26"/>
        </w:rPr>
        <w:t xml:space="preserve"> giá trị học thuật vì đã làm rõ được sự khác nhau về vai trò giữa các cơ chế mật mã:</w:t>
      </w:r>
    </w:p>
    <w:p w14:paraId="48BF04E6"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bcrypt</w:t>
      </w:r>
      <w:r w:rsidRPr="00772BD5">
        <w:rPr>
          <w:rFonts w:cs="Times New Roman"/>
          <w:color w:val="000000" w:themeColor="text1"/>
          <w:szCs w:val="26"/>
        </w:rPr>
        <w:t xml:space="preserve"> bảo vệ mật khẩu;</w:t>
      </w:r>
    </w:p>
    <w:p w14:paraId="632BB821"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AES-GCM</w:t>
      </w:r>
      <w:r w:rsidRPr="00772BD5">
        <w:rPr>
          <w:rFonts w:cs="Times New Roman"/>
          <w:color w:val="000000" w:themeColor="text1"/>
          <w:szCs w:val="26"/>
        </w:rPr>
        <w:t xml:space="preserve"> bảo vệ dữ liệu cần đọc lại;</w:t>
      </w:r>
    </w:p>
    <w:p w14:paraId="1F43BC4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JWT</w:t>
      </w:r>
      <w:r w:rsidRPr="00772BD5">
        <w:rPr>
          <w:rFonts w:cs="Times New Roman"/>
          <w:color w:val="000000" w:themeColor="text1"/>
          <w:szCs w:val="26"/>
        </w:rPr>
        <w:t xml:space="preserve"> dùng cho xác thực request;</w:t>
      </w:r>
    </w:p>
    <w:p w14:paraId="0499E388"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eastAsia="Consolas" w:cs="Times New Roman"/>
          <w:color w:val="000000" w:themeColor="text1"/>
          <w:szCs w:val="26"/>
        </w:rPr>
        <w:t>TLS</w:t>
      </w:r>
      <w:r w:rsidRPr="00772BD5">
        <w:rPr>
          <w:rFonts w:cs="Times New Roman"/>
          <w:color w:val="000000" w:themeColor="text1"/>
          <w:szCs w:val="26"/>
        </w:rPr>
        <w:t xml:space="preserve"> bảo vệ dữ liệu khi truyền.</w:t>
      </w:r>
    </w:p>
    <w:p w14:paraId="1EBA8AAF" w14:textId="20E7F214" w:rsidR="00DB1A87" w:rsidRPr="00772BD5" w:rsidRDefault="00000000" w:rsidP="00315E93">
      <w:pPr>
        <w:spacing w:line="360" w:lineRule="auto"/>
        <w:rPr>
          <w:rFonts w:cs="Times New Roman"/>
          <w:color w:val="000000" w:themeColor="text1"/>
          <w:szCs w:val="26"/>
        </w:rPr>
      </w:pPr>
      <w:r w:rsidRPr="00772BD5">
        <w:rPr>
          <w:rFonts w:cs="Times New Roman"/>
          <w:color w:val="000000" w:themeColor="text1"/>
          <w:szCs w:val="26"/>
        </w:rPr>
        <w:t>Thứ hai, đề tài đạt</w:t>
      </w:r>
      <w:r w:rsidR="00DC4D32">
        <w:rPr>
          <w:rFonts w:cs="Times New Roman"/>
          <w:color w:val="000000" w:themeColor="text1"/>
          <w:szCs w:val="26"/>
        </w:rPr>
        <w:t xml:space="preserve"> được các</w:t>
      </w:r>
      <w:r w:rsidRPr="00772BD5">
        <w:rPr>
          <w:rFonts w:cs="Times New Roman"/>
          <w:color w:val="000000" w:themeColor="text1"/>
          <w:szCs w:val="26"/>
        </w:rPr>
        <w:t xml:space="preserve"> giá trị thực hành vì mỗi kỹ thuật đều có vị trí cụ thể trong luồng nghiệp vụ:</w:t>
      </w:r>
    </w:p>
    <w:p w14:paraId="756730D7"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đăng ký và đăng nhập;</w:t>
      </w:r>
    </w:p>
    <w:p w14:paraId="12C99D12"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quên mật khẩu;</w:t>
      </w:r>
    </w:p>
    <w:p w14:paraId="5B9B83D8"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gửi yêu cầu ghi danh và phê duyệt ghi danh;</w:t>
      </w:r>
    </w:p>
    <w:p w14:paraId="781DDA2B"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bài học;</w:t>
      </w:r>
    </w:p>
    <w:p w14:paraId="2C47A89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xem chứng chỉ;</w:t>
      </w:r>
    </w:p>
    <w:p w14:paraId="541C9F1F"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quản trị enrollment;</w:t>
      </w:r>
    </w:p>
    <w:p w14:paraId="69114D6A" w14:textId="77777777" w:rsidR="00DB1A87" w:rsidRPr="00772BD5" w:rsidRDefault="00000000" w:rsidP="00315E93">
      <w:pPr>
        <w:pStyle w:val="ListBullet"/>
        <w:spacing w:line="360" w:lineRule="auto"/>
        <w:ind w:left="540" w:hanging="279"/>
        <w:rPr>
          <w:rFonts w:cs="Times New Roman"/>
          <w:color w:val="000000" w:themeColor="text1"/>
          <w:szCs w:val="26"/>
        </w:rPr>
      </w:pPr>
      <w:r w:rsidRPr="00772BD5">
        <w:rPr>
          <w:rFonts w:cs="Times New Roman"/>
          <w:color w:val="000000" w:themeColor="text1"/>
          <w:szCs w:val="26"/>
        </w:rPr>
        <w:t>giám sát audit log.</w:t>
      </w:r>
    </w:p>
    <w:p w14:paraId="60487485" w14:textId="77777777" w:rsidR="00315E93" w:rsidRPr="00772BD5" w:rsidRDefault="00315E93" w:rsidP="00315E93">
      <w:pPr>
        <w:pStyle w:val="Heading1"/>
        <w:spacing w:line="360" w:lineRule="auto"/>
        <w:rPr>
          <w:rFonts w:cs="Times New Roman"/>
          <w:color w:val="000000" w:themeColor="text1"/>
          <w:sz w:val="26"/>
          <w:szCs w:val="26"/>
        </w:rPr>
      </w:pPr>
      <w:bookmarkStart w:id="167" w:name="_Toc233424876"/>
      <w:r w:rsidRPr="00772BD5">
        <w:rPr>
          <w:rFonts w:cs="Times New Roman"/>
          <w:color w:val="000000" w:themeColor="text1"/>
          <w:sz w:val="26"/>
          <w:szCs w:val="26"/>
        </w:rPr>
        <w:lastRenderedPageBreak/>
        <w:t>Chương 5. Kết luận và kiến nghị</w:t>
      </w:r>
      <w:bookmarkEnd w:id="167"/>
    </w:p>
    <w:p w14:paraId="56AAEE1A" w14:textId="77777777" w:rsidR="00315E93" w:rsidRPr="00772BD5" w:rsidRDefault="00315E93" w:rsidP="00315E93">
      <w:pPr>
        <w:pStyle w:val="Heading2"/>
        <w:spacing w:line="360" w:lineRule="auto"/>
        <w:rPr>
          <w:rFonts w:cs="Times New Roman"/>
          <w:color w:val="000000" w:themeColor="text1"/>
          <w:sz w:val="26"/>
        </w:rPr>
      </w:pPr>
      <w:bookmarkStart w:id="168" w:name="_Toc233424877"/>
      <w:r w:rsidRPr="00772BD5">
        <w:rPr>
          <w:rFonts w:cs="Times New Roman"/>
          <w:color w:val="000000" w:themeColor="text1"/>
          <w:sz w:val="26"/>
        </w:rPr>
        <w:t>5.1. Tóm tắt kết quả toàn đề tài</w:t>
      </w:r>
      <w:bookmarkEnd w:id="168"/>
    </w:p>
    <w:p w14:paraId="767D48D6" w14:textId="77777777" w:rsidR="00315E93" w:rsidRPr="00772BD5" w:rsidRDefault="00315E93" w:rsidP="00315E93">
      <w:pPr>
        <w:spacing w:line="360" w:lineRule="auto"/>
        <w:ind w:firstLine="720"/>
        <w:jc w:val="both"/>
        <w:rPr>
          <w:rFonts w:cs="Times New Roman"/>
          <w:color w:val="000000" w:themeColor="text1"/>
          <w:szCs w:val="26"/>
        </w:rPr>
      </w:pPr>
      <w:r w:rsidRPr="00772BD5">
        <w:rPr>
          <w:rFonts w:cs="Times New Roman"/>
          <w:color w:val="000000" w:themeColor="text1"/>
          <w:szCs w:val="26"/>
        </w:rPr>
        <w:t xml:space="preserve">Đề tài đã xây dựng được một hệ thống hoàn chỉnh ở mức demo kỹ thuật. Trên nền tảng công nghệ đã lựa chọn gồm </w:t>
      </w:r>
      <w:r w:rsidRPr="00772BD5">
        <w:rPr>
          <w:rFonts w:eastAsia="Consolas" w:cs="Times New Roman"/>
          <w:color w:val="000000" w:themeColor="text1"/>
          <w:szCs w:val="26"/>
        </w:rPr>
        <w:t>Spring Boot</w:t>
      </w:r>
      <w:r w:rsidRPr="00772BD5">
        <w:rPr>
          <w:rFonts w:cs="Times New Roman"/>
          <w:color w:val="000000" w:themeColor="text1"/>
          <w:szCs w:val="26"/>
        </w:rPr>
        <w:t xml:space="preserve">, </w:t>
      </w:r>
      <w:r w:rsidRPr="00772BD5">
        <w:rPr>
          <w:rFonts w:eastAsia="Consolas" w:cs="Times New Roman"/>
          <w:color w:val="000000" w:themeColor="text1"/>
          <w:szCs w:val="26"/>
        </w:rPr>
        <w:t>Spring Security</w:t>
      </w:r>
      <w:r w:rsidRPr="00772BD5">
        <w:rPr>
          <w:rFonts w:cs="Times New Roman"/>
          <w:color w:val="000000" w:themeColor="text1"/>
          <w:szCs w:val="26"/>
        </w:rPr>
        <w:t xml:space="preserve">, </w:t>
      </w:r>
      <w:r w:rsidRPr="00772BD5">
        <w:rPr>
          <w:rFonts w:eastAsia="Consolas" w:cs="Times New Roman"/>
          <w:color w:val="000000" w:themeColor="text1"/>
          <w:szCs w:val="26"/>
        </w:rPr>
        <w:t>NextJS</w:t>
      </w:r>
      <w:r w:rsidRPr="00772BD5">
        <w:rPr>
          <w:rFonts w:cs="Times New Roman"/>
          <w:color w:val="000000" w:themeColor="text1"/>
          <w:szCs w:val="26"/>
        </w:rPr>
        <w:t xml:space="preserve">, </w:t>
      </w:r>
      <w:r w:rsidRPr="00772BD5">
        <w:rPr>
          <w:rFonts w:eastAsia="Consolas" w:cs="Times New Roman"/>
          <w:color w:val="000000" w:themeColor="text1"/>
          <w:szCs w:val="26"/>
        </w:rPr>
        <w:t>MySQL</w:t>
      </w:r>
      <w:r w:rsidRPr="00772BD5">
        <w:rPr>
          <w:rFonts w:cs="Times New Roman"/>
          <w:color w:val="000000" w:themeColor="text1"/>
          <w:szCs w:val="26"/>
        </w:rPr>
        <w:t xml:space="preserve">, </w:t>
      </w:r>
      <w:r w:rsidRPr="00772BD5">
        <w:rPr>
          <w:rFonts w:eastAsia="Consolas" w:cs="Times New Roman"/>
          <w:color w:val="000000" w:themeColor="text1"/>
          <w:szCs w:val="26"/>
        </w:rPr>
        <w:t>Nginx</w:t>
      </w:r>
      <w:r w:rsidRPr="00772BD5">
        <w:rPr>
          <w:rFonts w:cs="Times New Roman"/>
          <w:color w:val="000000" w:themeColor="text1"/>
          <w:szCs w:val="26"/>
        </w:rPr>
        <w:t xml:space="preserve"> và </w:t>
      </w:r>
      <w:r w:rsidRPr="00772BD5">
        <w:rPr>
          <w:rFonts w:eastAsia="Consolas" w:cs="Times New Roman"/>
          <w:color w:val="000000" w:themeColor="text1"/>
          <w:szCs w:val="26"/>
        </w:rPr>
        <w:t>Docker Compose</w:t>
      </w:r>
      <w:r w:rsidRPr="00772BD5">
        <w:rPr>
          <w:rFonts w:cs="Times New Roman"/>
          <w:color w:val="000000" w:themeColor="text1"/>
          <w:szCs w:val="26"/>
        </w:rPr>
        <w:t>, nhóm tổ chức hệ thống theo hướng web bán khóa học online tối giản và tích hợp các kỹ thuật mật mã ứng dụng một cách có chủ đích, để mỗi cơ chế bảo vệ đều gắn với một tình huống nghiệp vụ và một kịch bản kiểm chứng cụ thể.</w:t>
      </w:r>
    </w:p>
    <w:p w14:paraId="3F604170"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Các kết quả nổi bật có thể tóm tắt như sau:</w:t>
      </w:r>
    </w:p>
    <w:p w14:paraId="6ABB3DBA"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triển khai backend Spring Boot và frontend NextJS chạy qua HTTPS;</w:t>
      </w:r>
    </w:p>
    <w:p w14:paraId="2C3BF2D2"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bảo vệ xác thực bằng JWT access token và refresh token;</w:t>
      </w:r>
    </w:p>
    <w:p w14:paraId="12DF2B7F"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xây dựng các luồng logout, quên mật khẩu và đặt lại mật khẩu;</w:t>
      </w:r>
    </w:p>
    <w:p w14:paraId="16946C60"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băm mật khẩu bằng bcrypt;</w:t>
      </w:r>
    </w:p>
    <w:p w14:paraId="570E4C0E"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mã hóa dữ liệu nhạy cảm bằng AES-GCM;</w:t>
      </w:r>
    </w:p>
    <w:p w14:paraId="5A88A33B"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 xml:space="preserve">xây dựng luồng </w:t>
      </w:r>
      <w:r w:rsidRPr="00772BD5">
        <w:rPr>
          <w:rFonts w:eastAsia="Consolas" w:cs="Times New Roman"/>
          <w:color w:val="000000" w:themeColor="text1"/>
          <w:szCs w:val="26"/>
        </w:rPr>
        <w:t>STUDENT</w:t>
      </w:r>
      <w:r w:rsidRPr="00772BD5">
        <w:rPr>
          <w:rFonts w:cs="Times New Roman"/>
          <w:color w:val="000000" w:themeColor="text1"/>
          <w:szCs w:val="26"/>
        </w:rPr>
        <w:t xml:space="preserve"> gửi yêu cầu ghi danh và </w:t>
      </w:r>
      <w:r w:rsidRPr="00772BD5">
        <w:rPr>
          <w:rFonts w:eastAsia="Consolas" w:cs="Times New Roman"/>
          <w:color w:val="000000" w:themeColor="text1"/>
          <w:szCs w:val="26"/>
        </w:rPr>
        <w:t>ADMIN</w:t>
      </w:r>
      <w:r w:rsidRPr="00772BD5">
        <w:rPr>
          <w:rFonts w:cs="Times New Roman"/>
          <w:color w:val="000000" w:themeColor="text1"/>
          <w:szCs w:val="26"/>
        </w:rPr>
        <w:t xml:space="preserve"> phê duyệt rõ ràng;</w:t>
      </w:r>
    </w:p>
    <w:p w14:paraId="46EAE8B9"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chặn BOLA/IDOR bằng kiểm tra ownership phía server;</w:t>
      </w:r>
    </w:p>
    <w:p w14:paraId="3CEED653"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áp dụng rate limiting cho các endpoint nhạy cảm;</w:t>
      </w:r>
    </w:p>
    <w:p w14:paraId="31A1152E"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ghi audit log cho các sự kiện bảo mật;</w:t>
      </w:r>
    </w:p>
    <w:p w14:paraId="0BB65630"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hỗ trợ kiểm thử bằng Swagger, Postman, script PowerShell và OWASP ZAP.</w:t>
      </w:r>
    </w:p>
    <w:p w14:paraId="6D15260F" w14:textId="77777777" w:rsidR="00315E93" w:rsidRPr="00772BD5" w:rsidRDefault="00315E93" w:rsidP="00315E93">
      <w:pPr>
        <w:pStyle w:val="Heading2"/>
        <w:spacing w:line="360" w:lineRule="auto"/>
        <w:rPr>
          <w:rFonts w:cs="Times New Roman"/>
          <w:color w:val="000000" w:themeColor="text1"/>
          <w:sz w:val="26"/>
        </w:rPr>
      </w:pPr>
      <w:bookmarkStart w:id="169" w:name="_Toc233424878"/>
      <w:r w:rsidRPr="00772BD5">
        <w:rPr>
          <w:rFonts w:cs="Times New Roman"/>
          <w:color w:val="000000" w:themeColor="text1"/>
          <w:sz w:val="26"/>
        </w:rPr>
        <w:t>5.2. Đóng góp chính của đề tài</w:t>
      </w:r>
      <w:bookmarkEnd w:id="169"/>
    </w:p>
    <w:p w14:paraId="5F61F73F" w14:textId="77777777" w:rsidR="00315E93" w:rsidRPr="00772BD5" w:rsidRDefault="00315E93" w:rsidP="00315E93">
      <w:pPr>
        <w:pStyle w:val="Heading3"/>
        <w:spacing w:line="360" w:lineRule="auto"/>
        <w:rPr>
          <w:rFonts w:cs="Times New Roman"/>
          <w:color w:val="000000" w:themeColor="text1"/>
          <w:szCs w:val="26"/>
        </w:rPr>
      </w:pPr>
      <w:bookmarkStart w:id="170" w:name="_Toc233424879"/>
      <w:r w:rsidRPr="00772BD5">
        <w:rPr>
          <w:rFonts w:cs="Times New Roman"/>
          <w:color w:val="000000" w:themeColor="text1"/>
          <w:szCs w:val="26"/>
        </w:rPr>
        <w:t>5.2.1. Đóng góp về mặt kỹ thuật</w:t>
      </w:r>
      <w:bookmarkEnd w:id="170"/>
    </w:p>
    <w:p w14:paraId="4C571802" w14:textId="77777777" w:rsidR="00315E93" w:rsidRPr="00772BD5" w:rsidRDefault="00315E93" w:rsidP="00F532B8">
      <w:pPr>
        <w:spacing w:line="360" w:lineRule="auto"/>
        <w:ind w:firstLine="720"/>
        <w:jc w:val="both"/>
        <w:rPr>
          <w:rFonts w:cs="Times New Roman"/>
          <w:color w:val="000000" w:themeColor="text1"/>
          <w:szCs w:val="26"/>
        </w:rPr>
      </w:pPr>
      <w:r w:rsidRPr="00772BD5">
        <w:rPr>
          <w:rFonts w:cs="Times New Roman"/>
          <w:color w:val="000000" w:themeColor="text1"/>
          <w:szCs w:val="26"/>
        </w:rPr>
        <w:t>Đề tài đã thực hiện được một mô hình bảo mật API nhiều lớp đơn giản. Điểm mạnh của sản phẩm không phải là độ lớn của hệ thống, mà là việc mỗi lớp bảo vệ đều được gắn phù hợp:</w:t>
      </w:r>
    </w:p>
    <w:p w14:paraId="4440E2B0"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bcrypt tại lớp lưu mật khẩu;</w:t>
      </w:r>
    </w:p>
    <w:p w14:paraId="08454B3D"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JWT tại lớp xác thực request;</w:t>
      </w:r>
    </w:p>
    <w:p w14:paraId="656419B5"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lastRenderedPageBreak/>
        <w:t>AES-GCM tại lớp dữ liệu lưu trữ;</w:t>
      </w:r>
    </w:p>
    <w:p w14:paraId="4C3B1795"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 xml:space="preserve">trạng thái </w:t>
      </w:r>
      <w:r w:rsidRPr="00772BD5">
        <w:rPr>
          <w:rFonts w:eastAsia="Consolas" w:cs="Times New Roman"/>
          <w:color w:val="000000" w:themeColor="text1"/>
          <w:szCs w:val="26"/>
        </w:rPr>
        <w:t>PENDING/ACTIVE</w:t>
      </w:r>
      <w:r w:rsidRPr="00772BD5">
        <w:rPr>
          <w:rFonts w:cs="Times New Roman"/>
          <w:color w:val="000000" w:themeColor="text1"/>
          <w:szCs w:val="26"/>
        </w:rPr>
        <w:t xml:space="preserve"> kết hợp role ở lớp logic ghi danh;</w:t>
      </w:r>
    </w:p>
    <w:p w14:paraId="12049F60"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TLS tại lớp truyền thông;</w:t>
      </w:r>
    </w:p>
    <w:p w14:paraId="5662DD19"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RBAC và ownership check tại lớp phân quyền;</w:t>
      </w:r>
    </w:p>
    <w:p w14:paraId="29C8DCE7"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rate limit và audit log tại lớp giám sát và phòng thủ.</w:t>
      </w:r>
    </w:p>
    <w:p w14:paraId="19CF5513" w14:textId="77777777" w:rsidR="00315E93" w:rsidRPr="00772BD5" w:rsidRDefault="00315E93" w:rsidP="00315E93">
      <w:pPr>
        <w:pStyle w:val="Heading3"/>
        <w:spacing w:line="360" w:lineRule="auto"/>
        <w:rPr>
          <w:rFonts w:cs="Times New Roman"/>
          <w:color w:val="000000" w:themeColor="text1"/>
          <w:szCs w:val="26"/>
        </w:rPr>
      </w:pPr>
      <w:bookmarkStart w:id="171" w:name="_Toc233424880"/>
      <w:r w:rsidRPr="00772BD5">
        <w:rPr>
          <w:rFonts w:cs="Times New Roman"/>
          <w:color w:val="000000" w:themeColor="text1"/>
          <w:szCs w:val="26"/>
        </w:rPr>
        <w:t>5.2.2. Đóng góp về mặt học thuật</w:t>
      </w:r>
      <w:bookmarkEnd w:id="171"/>
    </w:p>
    <w:p w14:paraId="41FF747F"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Đề tài giúp làm rõ một số nhầm lẫn phổ biến khi học mật mã ứng dụng:</w:t>
      </w:r>
    </w:p>
    <w:p w14:paraId="002507A1"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không phải dữ liệu nhạy cảm nào cũng dùng cùng một kỹ thuật bảo vệ;</w:t>
      </w:r>
    </w:p>
    <w:p w14:paraId="27A256A6"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không thể dùng “mã hóa” thay cho “băm mật khẩu”;</w:t>
      </w:r>
    </w:p>
    <w:p w14:paraId="19E2E9C3"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JWT không tự động an toàn nếu backend không kiểm tra đầy đủ;</w:t>
      </w:r>
    </w:p>
    <w:p w14:paraId="312E9C55"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chỉ xác thực thành công chưa có nghĩa là được quyền truy cập mọi tài nguyên;</w:t>
      </w:r>
    </w:p>
    <w:p w14:paraId="64302F16"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logic nghiệp vụ cũng là một bề mặt tấn công thực sự nếu không gắn role và trạng thái đúng cách.</w:t>
      </w:r>
    </w:p>
    <w:p w14:paraId="278B4067" w14:textId="77777777" w:rsidR="00315E93" w:rsidRPr="00772BD5" w:rsidRDefault="00315E93" w:rsidP="00315E93">
      <w:pPr>
        <w:pStyle w:val="Heading3"/>
        <w:spacing w:line="360" w:lineRule="auto"/>
        <w:rPr>
          <w:rFonts w:cs="Times New Roman"/>
          <w:color w:val="000000" w:themeColor="text1"/>
          <w:szCs w:val="26"/>
        </w:rPr>
      </w:pPr>
      <w:bookmarkStart w:id="172" w:name="_Toc233424881"/>
      <w:r w:rsidRPr="00772BD5">
        <w:rPr>
          <w:rFonts w:cs="Times New Roman"/>
          <w:color w:val="000000" w:themeColor="text1"/>
          <w:szCs w:val="26"/>
        </w:rPr>
        <w:t>5.2.3. Đóng góp về mặt trình bày đồ án</w:t>
      </w:r>
      <w:bookmarkEnd w:id="172"/>
    </w:p>
    <w:p w14:paraId="243267FE"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Đề tài có nhiều đầu tư thử nghiệm ở khía cạnh demo và báo cáo:</w:t>
      </w:r>
    </w:p>
    <w:p w14:paraId="3CCC3412"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mỗi kỹ thuật đều có endpoint hoặc tình huống demo riêng;</w:t>
      </w:r>
    </w:p>
    <w:p w14:paraId="00F6643E"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có thể dùng cả Swagger, Postman và PowerShell;</w:t>
      </w:r>
    </w:p>
    <w:p w14:paraId="07705FDD"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có tài liệu ảnh, caption, runbook và hướng dẫn kiểm thử;</w:t>
      </w:r>
    </w:p>
    <w:p w14:paraId="7D1A63BF" w14:textId="77777777" w:rsidR="00315E93" w:rsidRPr="00772BD5" w:rsidRDefault="00315E93" w:rsidP="00315E93">
      <w:pPr>
        <w:pStyle w:val="Heading2"/>
        <w:spacing w:line="360" w:lineRule="auto"/>
        <w:rPr>
          <w:rFonts w:cs="Times New Roman"/>
          <w:color w:val="000000" w:themeColor="text1"/>
          <w:sz w:val="26"/>
        </w:rPr>
      </w:pPr>
      <w:bookmarkStart w:id="173" w:name="_Toc233424882"/>
      <w:r w:rsidRPr="00772BD5">
        <w:rPr>
          <w:rFonts w:cs="Times New Roman"/>
          <w:color w:val="000000" w:themeColor="text1"/>
          <w:sz w:val="26"/>
        </w:rPr>
        <w:t>5.3. Ý nghĩa của đề tài đối với môn học</w:t>
      </w:r>
      <w:bookmarkEnd w:id="173"/>
    </w:p>
    <w:p w14:paraId="78718025"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Học phần không chỉ dừng ở việc biết tên thuật toán, mà yêu cầu người học hiểu:</w:t>
      </w:r>
    </w:p>
    <w:p w14:paraId="354E074D"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khi nào dùng thuật toán nào;</w:t>
      </w:r>
    </w:p>
    <w:p w14:paraId="0D7AD231"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dữ liệu nào cần băm, dữ liệu nào cần mã hóa;</w:t>
      </w:r>
    </w:p>
    <w:p w14:paraId="3BDE64A3"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dữ liệu nào cần ký hoặc dữ liệu nào xác thực toàn vẹn;</w:t>
      </w:r>
    </w:p>
    <w:p w14:paraId="5DC79BF4"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các khóa bí mật cần được quản lý như thế nào;</w:t>
      </w:r>
    </w:p>
    <w:p w14:paraId="4DB6B835"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những sai lầm phổ biến khi đưa thuật toán vào hệ thống thật là gì.</w:t>
      </w:r>
    </w:p>
    <w:p w14:paraId="75C5978D"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lastRenderedPageBreak/>
        <w:t>Đề tài này góp phần làm rõ các câu hỏi trên thông qua một ứng dụng thu gọn nhưng đủ thực tiễn. Cụ thể:</w:t>
      </w:r>
    </w:p>
    <w:p w14:paraId="3853F54F"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bcrypt được dùng để lưu mật khẩu, không phải để lưu dữ liệu hồ sơ;</w:t>
      </w:r>
    </w:p>
    <w:p w14:paraId="07F69F8F"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AES-GCM được dùng cho số điện thoại, địa chỉ và mã chứng chỉ;</w:t>
      </w:r>
    </w:p>
    <w:p w14:paraId="1B53EBD8"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JWT dùng chữ ký đối xứng để bảo vệ tính toàn vẹn token;</w:t>
      </w:r>
    </w:p>
    <w:p w14:paraId="7D8B8E76"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JWT dùng để mang claim xác thực và phân quyền;</w:t>
      </w:r>
    </w:p>
    <w:p w14:paraId="6DE552A1"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eastAsia="Consolas" w:cs="Times New Roman"/>
          <w:color w:val="000000" w:themeColor="text1"/>
          <w:szCs w:val="26"/>
        </w:rPr>
        <w:t>JWT_SECRET</w:t>
      </w:r>
      <w:r w:rsidRPr="00772BD5">
        <w:rPr>
          <w:rFonts w:cs="Times New Roman"/>
          <w:color w:val="000000" w:themeColor="text1"/>
          <w:szCs w:val="26"/>
        </w:rPr>
        <w:t xml:space="preserve"> và </w:t>
      </w:r>
      <w:r w:rsidRPr="00772BD5">
        <w:rPr>
          <w:rFonts w:eastAsia="Consolas" w:cs="Times New Roman"/>
          <w:color w:val="000000" w:themeColor="text1"/>
          <w:szCs w:val="26"/>
        </w:rPr>
        <w:t>ENCRYPTION_KEY</w:t>
      </w:r>
      <w:r w:rsidRPr="00772BD5">
        <w:rPr>
          <w:rFonts w:cs="Times New Roman"/>
          <w:color w:val="000000" w:themeColor="text1"/>
          <w:szCs w:val="26"/>
        </w:rPr>
        <w:t xml:space="preserve"> được tách ra biến môi trường thay vì hard-code.</w:t>
      </w:r>
    </w:p>
    <w:p w14:paraId="119FDDCE" w14:textId="77777777" w:rsidR="00315E93" w:rsidRPr="00772BD5" w:rsidRDefault="00315E93" w:rsidP="00315E93">
      <w:pPr>
        <w:pStyle w:val="Heading2"/>
        <w:spacing w:line="360" w:lineRule="auto"/>
        <w:rPr>
          <w:rFonts w:cs="Times New Roman"/>
          <w:color w:val="000000" w:themeColor="text1"/>
          <w:sz w:val="26"/>
        </w:rPr>
      </w:pPr>
      <w:bookmarkStart w:id="174" w:name="_Toc233424883"/>
      <w:r w:rsidRPr="00772BD5">
        <w:rPr>
          <w:rFonts w:cs="Times New Roman"/>
          <w:color w:val="000000" w:themeColor="text1"/>
          <w:sz w:val="26"/>
        </w:rPr>
        <w:t>5.4. Hạn chế của đề tài</w:t>
      </w:r>
      <w:bookmarkEnd w:id="174"/>
    </w:p>
    <w:p w14:paraId="3D0CF04B" w14:textId="77777777" w:rsidR="00315E93" w:rsidRPr="00772BD5" w:rsidRDefault="00315E93" w:rsidP="00F532B8">
      <w:pPr>
        <w:spacing w:line="360" w:lineRule="auto"/>
        <w:jc w:val="both"/>
        <w:rPr>
          <w:rFonts w:cs="Times New Roman"/>
          <w:color w:val="000000" w:themeColor="text1"/>
          <w:szCs w:val="26"/>
        </w:rPr>
      </w:pPr>
      <w:r w:rsidRPr="00772BD5">
        <w:rPr>
          <w:rFonts w:cs="Times New Roman"/>
          <w:color w:val="000000" w:themeColor="text1"/>
          <w:szCs w:val="26"/>
        </w:rPr>
        <w:t>Mặc dù đã đạt mục tiêu chính, đề tài vẫn còn một số hạn chế cần nhìn nhận thẳng thắn.</w:t>
      </w:r>
    </w:p>
    <w:p w14:paraId="346B3986" w14:textId="77777777" w:rsidR="00315E93" w:rsidRPr="00772BD5" w:rsidRDefault="00315E93" w:rsidP="00F532B8">
      <w:pPr>
        <w:spacing w:line="360" w:lineRule="auto"/>
        <w:jc w:val="both"/>
        <w:rPr>
          <w:rFonts w:cs="Times New Roman"/>
          <w:color w:val="000000" w:themeColor="text1"/>
          <w:szCs w:val="26"/>
        </w:rPr>
      </w:pPr>
      <w:r w:rsidRPr="00772BD5">
        <w:rPr>
          <w:rFonts w:cs="Times New Roman"/>
          <w:color w:val="000000" w:themeColor="text1"/>
          <w:szCs w:val="26"/>
        </w:rPr>
        <w:t>Thứ nhất, rate limiting hiện được xây dựng theo kiểu lưu bộ đếm trong bộ nhớ tiến trình, phù hợp để demo local nhưng chưa tối ưu cho hệ thống phân tán nhiều instance.</w:t>
      </w:r>
    </w:p>
    <w:p w14:paraId="108AA013" w14:textId="77777777" w:rsidR="00315E93" w:rsidRPr="00772BD5" w:rsidRDefault="00315E93" w:rsidP="00F532B8">
      <w:pPr>
        <w:spacing w:line="360" w:lineRule="auto"/>
        <w:jc w:val="both"/>
        <w:rPr>
          <w:rFonts w:cs="Times New Roman"/>
          <w:color w:val="000000" w:themeColor="text1"/>
          <w:szCs w:val="26"/>
        </w:rPr>
      </w:pPr>
      <w:r w:rsidRPr="00772BD5">
        <w:rPr>
          <w:rFonts w:cs="Times New Roman"/>
          <w:color w:val="000000" w:themeColor="text1"/>
          <w:szCs w:val="26"/>
        </w:rPr>
        <w:t>Thứ hai, certificate local đang dùng self-signed certificate. Điều này đủ cho thực nghiệm và kiểm thử, nhưng không đại diện cho cấu hình production với chứng chỉ công khai hợp lệ.</w:t>
      </w:r>
    </w:p>
    <w:p w14:paraId="312BBCF0" w14:textId="77777777" w:rsidR="00315E93" w:rsidRPr="00772BD5" w:rsidRDefault="00315E93" w:rsidP="00F532B8">
      <w:pPr>
        <w:spacing w:line="360" w:lineRule="auto"/>
        <w:jc w:val="both"/>
        <w:rPr>
          <w:rFonts w:cs="Times New Roman"/>
          <w:color w:val="000000" w:themeColor="text1"/>
          <w:szCs w:val="26"/>
        </w:rPr>
      </w:pPr>
      <w:r w:rsidRPr="00772BD5">
        <w:rPr>
          <w:rFonts w:cs="Times New Roman"/>
          <w:color w:val="000000" w:themeColor="text1"/>
          <w:szCs w:val="26"/>
        </w:rPr>
        <w:t>Thứ ba, frontend được tối giản để phục vụ demo bảo mật, nên chưa áp dụng các chiến lược lưu token tối ưu nhất cho triển khai thực tế quy mô lớn.</w:t>
      </w:r>
    </w:p>
    <w:p w14:paraId="75FC1A53" w14:textId="77777777" w:rsidR="00315E93" w:rsidRPr="00772BD5" w:rsidRDefault="00315E93" w:rsidP="00F532B8">
      <w:pPr>
        <w:spacing w:line="360" w:lineRule="auto"/>
        <w:jc w:val="both"/>
        <w:rPr>
          <w:rFonts w:cs="Times New Roman"/>
          <w:color w:val="000000" w:themeColor="text1"/>
          <w:szCs w:val="26"/>
        </w:rPr>
      </w:pPr>
      <w:r w:rsidRPr="00772BD5">
        <w:rPr>
          <w:rFonts w:cs="Times New Roman"/>
          <w:color w:val="000000" w:themeColor="text1"/>
          <w:szCs w:val="26"/>
        </w:rPr>
        <w:t xml:space="preserve">Thứ tư, chế độ </w:t>
      </w:r>
      <w:r w:rsidRPr="00772BD5">
        <w:rPr>
          <w:rFonts w:eastAsia="Consolas" w:cs="Times New Roman"/>
          <w:color w:val="000000" w:themeColor="text1"/>
          <w:szCs w:val="26"/>
        </w:rPr>
        <w:t>PASSWORD_RESET_DEMO_MODE</w:t>
      </w:r>
      <w:r w:rsidRPr="00772BD5">
        <w:rPr>
          <w:rFonts w:cs="Times New Roman"/>
          <w:color w:val="000000" w:themeColor="text1"/>
          <w:szCs w:val="26"/>
        </w:rPr>
        <w:t xml:space="preserve"> giúp việc kiểm thử dễ hơn nhưng không phù hợp khi triển khai production, vì reset token không nên trả trực tiếp qua API cho người dùng.</w:t>
      </w:r>
    </w:p>
    <w:p w14:paraId="638AEBDE" w14:textId="77777777" w:rsidR="00315E93" w:rsidRDefault="00315E93" w:rsidP="00F532B8">
      <w:pPr>
        <w:spacing w:line="360" w:lineRule="auto"/>
        <w:jc w:val="both"/>
        <w:rPr>
          <w:rFonts w:cs="Times New Roman"/>
          <w:color w:val="000000" w:themeColor="text1"/>
          <w:szCs w:val="26"/>
        </w:rPr>
      </w:pPr>
      <w:r w:rsidRPr="00772BD5">
        <w:rPr>
          <w:rFonts w:cs="Times New Roman"/>
          <w:color w:val="000000" w:themeColor="text1"/>
          <w:szCs w:val="26"/>
        </w:rPr>
        <w:t>Thứ năm, luồng ghi danh hiện mới dừng ở mức admin duyệt trực tiếp trên hệ thống; chưa có thông báo email, hàng đợi xử lý hoặc quy trình phê duyệt nhiều bước cho môi trường thực tế lớn hơn.</w:t>
      </w:r>
    </w:p>
    <w:p w14:paraId="1B6DE415" w14:textId="77777777" w:rsidR="00B75FD2" w:rsidRDefault="00B75FD2" w:rsidP="00F532B8">
      <w:pPr>
        <w:spacing w:line="360" w:lineRule="auto"/>
        <w:jc w:val="both"/>
        <w:rPr>
          <w:rFonts w:cs="Times New Roman"/>
          <w:color w:val="000000" w:themeColor="text1"/>
          <w:szCs w:val="26"/>
        </w:rPr>
      </w:pPr>
    </w:p>
    <w:p w14:paraId="0B4105C0" w14:textId="77777777" w:rsidR="00B75FD2" w:rsidRPr="00772BD5" w:rsidRDefault="00B75FD2" w:rsidP="00F532B8">
      <w:pPr>
        <w:spacing w:line="360" w:lineRule="auto"/>
        <w:jc w:val="both"/>
        <w:rPr>
          <w:rFonts w:cs="Times New Roman"/>
          <w:color w:val="000000" w:themeColor="text1"/>
          <w:szCs w:val="26"/>
        </w:rPr>
      </w:pPr>
    </w:p>
    <w:p w14:paraId="63879E74"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lastRenderedPageBreak/>
        <w:t>Thứ sáu, đề tài chưa triển khai các cơ chế nâng cao như:</w:t>
      </w:r>
    </w:p>
    <w:p w14:paraId="64D6BD2D"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key rotation tự động;</w:t>
      </w:r>
    </w:p>
    <w:p w14:paraId="1D245CEA"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secret manager hoặc KMS;</w:t>
      </w:r>
    </w:p>
    <w:p w14:paraId="170D3043"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giám sát thời gian thực, SIEM hoặc cảnh báo tập trung;</w:t>
      </w:r>
    </w:p>
    <w:p w14:paraId="7001371B" w14:textId="77777777" w:rsidR="00315E93" w:rsidRPr="00772BD5" w:rsidRDefault="00315E93" w:rsidP="00315E93">
      <w:pPr>
        <w:pStyle w:val="ListBullet"/>
        <w:spacing w:after="80" w:line="360" w:lineRule="auto"/>
        <w:ind w:left="540" w:hanging="279"/>
        <w:rPr>
          <w:rFonts w:cs="Times New Roman"/>
          <w:color w:val="000000" w:themeColor="text1"/>
          <w:szCs w:val="26"/>
        </w:rPr>
      </w:pPr>
      <w:r w:rsidRPr="00772BD5">
        <w:rPr>
          <w:rFonts w:cs="Times New Roman"/>
          <w:color w:val="000000" w:themeColor="text1"/>
          <w:szCs w:val="26"/>
        </w:rPr>
        <w:t>kiểm thử bảo mật chuyên sâu hơn ở quy mô production.</w:t>
      </w:r>
    </w:p>
    <w:p w14:paraId="79ABEC8F" w14:textId="77777777" w:rsidR="00315E93" w:rsidRPr="00772BD5" w:rsidRDefault="00315E93" w:rsidP="00315E93">
      <w:pPr>
        <w:pStyle w:val="Heading2"/>
        <w:spacing w:line="360" w:lineRule="auto"/>
        <w:rPr>
          <w:rFonts w:cs="Times New Roman"/>
          <w:color w:val="000000" w:themeColor="text1"/>
          <w:sz w:val="26"/>
        </w:rPr>
      </w:pPr>
      <w:bookmarkStart w:id="175" w:name="_Toc233424884"/>
      <w:r w:rsidRPr="00772BD5">
        <w:rPr>
          <w:rFonts w:cs="Times New Roman"/>
          <w:color w:val="000000" w:themeColor="text1"/>
          <w:sz w:val="26"/>
        </w:rPr>
        <w:t>5.5. Hướng phát triển trong tương lai</w:t>
      </w:r>
      <w:bookmarkEnd w:id="175"/>
    </w:p>
    <w:p w14:paraId="539F1D90" w14:textId="56091F3A" w:rsidR="00315E93" w:rsidRPr="00772BD5" w:rsidRDefault="00D6462C" w:rsidP="00315E93">
      <w:pPr>
        <w:spacing w:line="360" w:lineRule="auto"/>
        <w:rPr>
          <w:rFonts w:cs="Times New Roman"/>
          <w:color w:val="000000" w:themeColor="text1"/>
          <w:szCs w:val="26"/>
        </w:rPr>
      </w:pPr>
      <w:r>
        <w:rPr>
          <w:rFonts w:cs="Times New Roman"/>
          <w:color w:val="000000" w:themeColor="text1"/>
          <w:szCs w:val="26"/>
        </w:rPr>
        <w:t xml:space="preserve">Các hướng </w:t>
      </w:r>
      <w:r w:rsidR="00315E93" w:rsidRPr="00772BD5">
        <w:rPr>
          <w:rFonts w:cs="Times New Roman"/>
          <w:color w:val="000000" w:themeColor="text1"/>
          <w:szCs w:val="26"/>
        </w:rPr>
        <w:t xml:space="preserve">phát triển đồ án </w:t>
      </w:r>
      <w:r>
        <w:rPr>
          <w:rFonts w:cs="Times New Roman"/>
          <w:color w:val="000000" w:themeColor="text1"/>
          <w:szCs w:val="26"/>
        </w:rPr>
        <w:t xml:space="preserve">như </w:t>
      </w:r>
      <w:r w:rsidR="00315E93" w:rsidRPr="00772BD5">
        <w:rPr>
          <w:rFonts w:cs="Times New Roman"/>
          <w:color w:val="000000" w:themeColor="text1"/>
          <w:szCs w:val="26"/>
        </w:rPr>
        <w:t>sau:</w:t>
      </w:r>
    </w:p>
    <w:p w14:paraId="1A3E01A5"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1. Chuyển rate limiting sang Redis để dùng được cho nhiều instance backend.</w:t>
      </w:r>
    </w:p>
    <w:p w14:paraId="57D1D2BC"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2. Chuyển cơ chế lưu token của frontend sang mô hình an toàn hơn, ví dụ HTTP-only cookie kết hợp CSRF protection phù hợp ngữ cảnh.</w:t>
      </w:r>
    </w:p>
    <w:p w14:paraId="278E4E31"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3. Tích hợp cơ chế key rotation cho JWT secret và encryption key.</w:t>
      </w:r>
    </w:p>
    <w:p w14:paraId="195A63C0"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4. Bổ sung thông báo email hoặc cơ chế hàng đợi khi enrollment được phê duyệt.</w:t>
      </w:r>
    </w:p>
    <w:p w14:paraId="3BB18E33"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5. Xây dựng dashboard giám sát audit log và cảnh báo bất thường.</w:t>
      </w:r>
    </w:p>
    <w:p w14:paraId="25A8FF04"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6. Xây dựng CI/CD kèm SAST, dependency scanning và DAST tự động.</w:t>
      </w:r>
    </w:p>
    <w:p w14:paraId="5F4BF0AD"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 xml:space="preserve">7. Mở rộng vai trò nghiệp vụ nếu cần, ví dụ tách </w:t>
      </w:r>
      <w:r w:rsidRPr="00772BD5">
        <w:rPr>
          <w:rFonts w:eastAsia="Consolas" w:cs="Times New Roman"/>
          <w:color w:val="000000" w:themeColor="text1"/>
          <w:szCs w:val="26"/>
        </w:rPr>
        <w:t>INSTRUCTOR</w:t>
      </w:r>
      <w:r w:rsidRPr="00772BD5">
        <w:rPr>
          <w:rFonts w:cs="Times New Roman"/>
          <w:color w:val="000000" w:themeColor="text1"/>
          <w:szCs w:val="26"/>
        </w:rPr>
        <w:t xml:space="preserve"> riêng ở mức đầy đủ hơn, nhưng vẫn phải giữ nguyên định hướng bảo mật là trung tâm.</w:t>
      </w:r>
    </w:p>
    <w:p w14:paraId="7F5D0DD6"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8. Bổ sung cơ chế tự động duyệt ghi danh sau khi người học thanh toán thành công thông qua mã QR.</w:t>
      </w:r>
    </w:p>
    <w:p w14:paraId="2FE8C7A6" w14:textId="77777777" w:rsidR="00315E93" w:rsidRPr="00772BD5" w:rsidRDefault="00315E93" w:rsidP="00315E93">
      <w:pPr>
        <w:spacing w:after="80" w:line="360" w:lineRule="auto"/>
        <w:ind w:left="540" w:hanging="279"/>
        <w:rPr>
          <w:rFonts w:cs="Times New Roman"/>
          <w:color w:val="000000" w:themeColor="text1"/>
          <w:szCs w:val="26"/>
        </w:rPr>
      </w:pPr>
      <w:r w:rsidRPr="00772BD5">
        <w:rPr>
          <w:rFonts w:cs="Times New Roman"/>
          <w:color w:val="000000" w:themeColor="text1"/>
          <w:szCs w:val="26"/>
        </w:rPr>
        <w:t>9. Hoàn thiện tính năng quên mật khẩu bằng cách gửi liên kết hoặc mã xác thực đặt lại mật khẩu về email của người dùng.</w:t>
      </w:r>
    </w:p>
    <w:p w14:paraId="103FFD5B" w14:textId="77777777" w:rsidR="00315E93" w:rsidRPr="00772BD5" w:rsidRDefault="00315E93" w:rsidP="00B75FD2">
      <w:pPr>
        <w:pStyle w:val="Heading1"/>
        <w:spacing w:before="1920" w:line="360" w:lineRule="auto"/>
        <w:rPr>
          <w:rFonts w:cs="Times New Roman"/>
          <w:color w:val="000000" w:themeColor="text1"/>
          <w:sz w:val="26"/>
          <w:szCs w:val="26"/>
        </w:rPr>
      </w:pPr>
      <w:bookmarkStart w:id="176" w:name="_Toc233424885"/>
      <w:r w:rsidRPr="00772BD5">
        <w:rPr>
          <w:rFonts w:cs="Times New Roman"/>
          <w:color w:val="000000" w:themeColor="text1"/>
          <w:sz w:val="26"/>
          <w:szCs w:val="26"/>
        </w:rPr>
        <w:lastRenderedPageBreak/>
        <w:t>Tài liệu tham khảo</w:t>
      </w:r>
      <w:bookmarkEnd w:id="176"/>
    </w:p>
    <w:p w14:paraId="1EE4E34C" w14:textId="44DE88CA"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[1] OWASP Foundation, </w:t>
      </w:r>
      <w:r w:rsidRPr="00772BD5">
        <w:rPr>
          <w:rFonts w:cs="Times New Roman"/>
          <w:i/>
          <w:color w:val="000000" w:themeColor="text1"/>
          <w:szCs w:val="26"/>
        </w:rPr>
        <w:t>OWASP API Security Top 10 - 2023</w:t>
      </w:r>
      <w:r w:rsidRPr="00772BD5">
        <w:rPr>
          <w:rFonts w:cs="Times New Roman"/>
          <w:color w:val="000000" w:themeColor="text1"/>
          <w:szCs w:val="26"/>
        </w:rPr>
        <w:t xml:space="preserve">, 2023. </w:t>
      </w:r>
    </w:p>
    <w:p w14:paraId="4DF0A83D" w14:textId="283283ED"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[2] OWASP Foundation, </w:t>
      </w:r>
      <w:r w:rsidRPr="00772BD5">
        <w:rPr>
          <w:rFonts w:cs="Times New Roman"/>
          <w:i/>
          <w:color w:val="000000" w:themeColor="text1"/>
          <w:szCs w:val="26"/>
        </w:rPr>
        <w:t>Password Storage Cheat Sheet</w:t>
      </w:r>
      <w:r w:rsidRPr="00772BD5">
        <w:rPr>
          <w:rFonts w:cs="Times New Roman"/>
          <w:color w:val="000000" w:themeColor="text1"/>
          <w:szCs w:val="26"/>
        </w:rPr>
        <w:t xml:space="preserve">, OWASP Cheat Sheet Series. </w:t>
      </w:r>
    </w:p>
    <w:p w14:paraId="2472FD89" w14:textId="34FBED12"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[3] OWASP Foundation, </w:t>
      </w:r>
      <w:r w:rsidRPr="00772BD5">
        <w:rPr>
          <w:rFonts w:cs="Times New Roman"/>
          <w:i/>
          <w:color w:val="000000" w:themeColor="text1"/>
          <w:szCs w:val="26"/>
        </w:rPr>
        <w:t>Cryptographic Storage Cheat Sheet</w:t>
      </w:r>
      <w:r w:rsidRPr="00772BD5">
        <w:rPr>
          <w:rFonts w:cs="Times New Roman"/>
          <w:color w:val="000000" w:themeColor="text1"/>
          <w:szCs w:val="26"/>
        </w:rPr>
        <w:t xml:space="preserve">, OWASP Cheat Sheet Series. </w:t>
      </w:r>
    </w:p>
    <w:p w14:paraId="6A752E49" w14:textId="3FC29A70"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[4] National Institute of Standards and Technology, </w:t>
      </w:r>
      <w:r w:rsidRPr="00772BD5">
        <w:rPr>
          <w:rFonts w:cs="Times New Roman"/>
          <w:i/>
          <w:color w:val="000000" w:themeColor="text1"/>
          <w:szCs w:val="26"/>
        </w:rPr>
        <w:t>Digital Identity Guidelines: Authentication and Authenticator Management (NIST SP 800-63B-4)</w:t>
      </w:r>
      <w:r w:rsidRPr="00772BD5">
        <w:rPr>
          <w:rFonts w:cs="Times New Roman"/>
          <w:color w:val="000000" w:themeColor="text1"/>
          <w:szCs w:val="26"/>
        </w:rPr>
        <w:t xml:space="preserve">, July 2025. </w:t>
      </w:r>
    </w:p>
    <w:p w14:paraId="2C7D853B" w14:textId="27AB9ECB"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[5] M. Jones, J. Bradley và N. Sakimura, </w:t>
      </w:r>
      <w:r w:rsidRPr="00772BD5">
        <w:rPr>
          <w:rFonts w:cs="Times New Roman"/>
          <w:i/>
          <w:color w:val="000000" w:themeColor="text1"/>
          <w:szCs w:val="26"/>
        </w:rPr>
        <w:t>RFC 7519: JSON Web Token (JWT)</w:t>
      </w:r>
      <w:r w:rsidRPr="00772BD5">
        <w:rPr>
          <w:rFonts w:cs="Times New Roman"/>
          <w:color w:val="000000" w:themeColor="text1"/>
          <w:szCs w:val="26"/>
        </w:rPr>
        <w:t xml:space="preserve">, Internet Engineering Task Force, May 2015. </w:t>
      </w:r>
    </w:p>
    <w:p w14:paraId="666CF2AF" w14:textId="7DF79EFE"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[6] Y. Sheffer, D. Hardt và M. Jones, </w:t>
      </w:r>
      <w:r w:rsidRPr="00772BD5">
        <w:rPr>
          <w:rFonts w:cs="Times New Roman"/>
          <w:i/>
          <w:color w:val="000000" w:themeColor="text1"/>
          <w:szCs w:val="26"/>
        </w:rPr>
        <w:t>RFC 8725: JSON Web Token Best Current Practices</w:t>
      </w:r>
      <w:r w:rsidRPr="00772BD5">
        <w:rPr>
          <w:rFonts w:cs="Times New Roman"/>
          <w:color w:val="000000" w:themeColor="text1"/>
          <w:szCs w:val="26"/>
        </w:rPr>
        <w:t>, Internet Engineering Task Force, February 2020</w:t>
      </w:r>
    </w:p>
    <w:p w14:paraId="7CA723FF" w14:textId="2BAC862B"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[7] M. Jones và D. Hardt, </w:t>
      </w:r>
      <w:r w:rsidRPr="00772BD5">
        <w:rPr>
          <w:rFonts w:cs="Times New Roman"/>
          <w:i/>
          <w:color w:val="000000" w:themeColor="text1"/>
          <w:szCs w:val="26"/>
        </w:rPr>
        <w:t>RFC 6750: The OAuth 2.0 Authorization Framework: Bearer Token Usage</w:t>
      </w:r>
      <w:r w:rsidRPr="00772BD5">
        <w:rPr>
          <w:rFonts w:cs="Times New Roman"/>
          <w:color w:val="000000" w:themeColor="text1"/>
          <w:szCs w:val="26"/>
        </w:rPr>
        <w:t>, Internet Engineering Task Force, October 2012.</w:t>
      </w:r>
    </w:p>
    <w:p w14:paraId="331CFA94" w14:textId="6E503BF2"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[8] National Institute of Standards and Technology, </w:t>
      </w:r>
      <w:r w:rsidRPr="00772BD5">
        <w:rPr>
          <w:rFonts w:cs="Times New Roman"/>
          <w:i/>
          <w:color w:val="000000" w:themeColor="text1"/>
          <w:szCs w:val="26"/>
        </w:rPr>
        <w:t>SP 800-38D: Recommendation for Block Cipher Modes of Operation: Galois/Counter Mode (GCM) and GMAC</w:t>
      </w:r>
      <w:r w:rsidRPr="00772BD5">
        <w:rPr>
          <w:rFonts w:cs="Times New Roman"/>
          <w:color w:val="000000" w:themeColor="text1"/>
          <w:szCs w:val="26"/>
        </w:rPr>
        <w:t>, November 2007.</w:t>
      </w:r>
    </w:p>
    <w:p w14:paraId="79C5CCDD" w14:textId="28FE3EAF"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[9] H. Krawczyk, M. Bellare và R. Canetti, </w:t>
      </w:r>
      <w:r w:rsidRPr="00772BD5">
        <w:rPr>
          <w:rFonts w:cs="Times New Roman"/>
          <w:i/>
          <w:color w:val="000000" w:themeColor="text1"/>
          <w:szCs w:val="26"/>
        </w:rPr>
        <w:t>RFC 2104: HMAC: Keyed-Hashing for Message Authentication</w:t>
      </w:r>
      <w:r w:rsidRPr="00772BD5">
        <w:rPr>
          <w:rFonts w:cs="Times New Roman"/>
          <w:color w:val="000000" w:themeColor="text1"/>
          <w:szCs w:val="26"/>
        </w:rPr>
        <w:t>, Internet Engineering Task Force, February 1997.</w:t>
      </w:r>
    </w:p>
    <w:p w14:paraId="345136F8" w14:textId="3CB79571"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[10] OWASP Foundation, </w:t>
      </w:r>
      <w:r w:rsidRPr="00772BD5">
        <w:rPr>
          <w:rFonts w:cs="Times New Roman"/>
          <w:i/>
          <w:color w:val="000000" w:themeColor="text1"/>
          <w:szCs w:val="26"/>
        </w:rPr>
        <w:t>Transport Layer Security Cheat Sheet</w:t>
      </w:r>
      <w:r w:rsidRPr="00772BD5">
        <w:rPr>
          <w:rFonts w:cs="Times New Roman"/>
          <w:color w:val="000000" w:themeColor="text1"/>
          <w:szCs w:val="26"/>
        </w:rPr>
        <w:t xml:space="preserve">, OWASP Cheat Sheet Series. </w:t>
      </w:r>
    </w:p>
    <w:p w14:paraId="2AB68529" w14:textId="729B2C81"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[11] Spring Team, </w:t>
      </w:r>
      <w:r w:rsidRPr="00772BD5">
        <w:rPr>
          <w:rFonts w:cs="Times New Roman"/>
          <w:i/>
          <w:color w:val="000000" w:themeColor="text1"/>
          <w:szCs w:val="26"/>
        </w:rPr>
        <w:t>Spring Security Reference Documentation</w:t>
      </w:r>
      <w:r w:rsidRPr="00772BD5">
        <w:rPr>
          <w:rFonts w:cs="Times New Roman"/>
          <w:color w:val="000000" w:themeColor="text1"/>
          <w:szCs w:val="26"/>
        </w:rPr>
        <w:t xml:space="preserve">. </w:t>
      </w:r>
    </w:p>
    <w:p w14:paraId="371F5128" w14:textId="312F6FED"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[12] OpenAPI Initiative, </w:t>
      </w:r>
      <w:r w:rsidRPr="00772BD5">
        <w:rPr>
          <w:rFonts w:cs="Times New Roman"/>
          <w:i/>
          <w:color w:val="000000" w:themeColor="text1"/>
          <w:szCs w:val="26"/>
        </w:rPr>
        <w:t>OpenAPI Specification v3.2.0</w:t>
      </w:r>
      <w:r w:rsidRPr="00772BD5">
        <w:rPr>
          <w:rFonts w:cs="Times New Roman"/>
          <w:color w:val="000000" w:themeColor="text1"/>
          <w:szCs w:val="26"/>
        </w:rPr>
        <w:t>, 19 September 2025.</w:t>
      </w:r>
    </w:p>
    <w:p w14:paraId="47794E83" w14:textId="224D8475"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t xml:space="preserve">[13] OWASP ZAP Project, </w:t>
      </w:r>
      <w:r w:rsidRPr="00772BD5">
        <w:rPr>
          <w:rFonts w:cs="Times New Roman"/>
          <w:i/>
          <w:color w:val="000000" w:themeColor="text1"/>
          <w:szCs w:val="26"/>
        </w:rPr>
        <w:t>ZAP Documentation</w:t>
      </w:r>
      <w:r w:rsidRPr="00772BD5">
        <w:rPr>
          <w:rFonts w:cs="Times New Roman"/>
          <w:color w:val="000000" w:themeColor="text1"/>
          <w:szCs w:val="26"/>
        </w:rPr>
        <w:t>.</w:t>
      </w:r>
    </w:p>
    <w:p w14:paraId="13C5CF69" w14:textId="77777777" w:rsidR="00315E93" w:rsidRPr="00772BD5" w:rsidRDefault="00315E93" w:rsidP="00315E93">
      <w:pPr>
        <w:spacing w:line="360" w:lineRule="auto"/>
        <w:rPr>
          <w:rFonts w:cs="Times New Roman"/>
          <w:color w:val="000000" w:themeColor="text1"/>
          <w:szCs w:val="26"/>
        </w:rPr>
      </w:pPr>
      <w:r w:rsidRPr="00772BD5">
        <w:rPr>
          <w:rFonts w:cs="Times New Roman"/>
          <w:color w:val="000000" w:themeColor="text1"/>
          <w:szCs w:val="26"/>
        </w:rPr>
        <w:br w:type="page"/>
      </w:r>
    </w:p>
    <w:sectPr w:rsidR="00315E93" w:rsidRPr="00772BD5" w:rsidSect="00876D47">
      <w:headerReference w:type="default" r:id="rId62"/>
      <w:footerReference w:type="default" r:id="rId63"/>
      <w:type w:val="continuous"/>
      <w:pgSz w:w="12240" w:h="15840"/>
      <w:pgMar w:top="1440" w:right="1440" w:bottom="1440" w:left="1440"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E8891" w14:textId="77777777" w:rsidR="00893293" w:rsidRDefault="00893293">
      <w:pPr>
        <w:spacing w:after="0" w:line="240" w:lineRule="auto"/>
      </w:pPr>
      <w:r>
        <w:separator/>
      </w:r>
    </w:p>
  </w:endnote>
  <w:endnote w:type="continuationSeparator" w:id="0">
    <w:p w14:paraId="59C80BC2" w14:textId="77777777" w:rsidR="00893293" w:rsidRDefault="00893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FCFE" w14:textId="62DF7F3B" w:rsidR="00DB1A87" w:rsidRDefault="00DB1A87" w:rsidP="00876D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37035"/>
      <w:docPartObj>
        <w:docPartGallery w:val="Page Numbers (Bottom of Page)"/>
        <w:docPartUnique/>
      </w:docPartObj>
    </w:sdtPr>
    <w:sdtEndPr>
      <w:rPr>
        <w:noProof/>
      </w:rPr>
    </w:sdtEndPr>
    <w:sdtContent>
      <w:p w14:paraId="4F5329EB" w14:textId="51DBEDEB" w:rsidR="00876D47" w:rsidRDefault="00876D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693966" w14:textId="77777777" w:rsidR="00876D47" w:rsidRDefault="00876D47" w:rsidP="00876D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1500B" w14:textId="77777777" w:rsidR="00893293" w:rsidRDefault="00893293">
      <w:pPr>
        <w:spacing w:after="0" w:line="240" w:lineRule="auto"/>
      </w:pPr>
      <w:r>
        <w:separator/>
      </w:r>
    </w:p>
  </w:footnote>
  <w:footnote w:type="continuationSeparator" w:id="0">
    <w:p w14:paraId="26864D9F" w14:textId="77777777" w:rsidR="00893293" w:rsidRDefault="00893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C08D" w14:textId="68722430" w:rsidR="00DB1A87" w:rsidRDefault="00DB1A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2EAB" w14:textId="77777777" w:rsidR="00876D47" w:rsidRDefault="00876D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AC4C2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477B8"/>
    <w:multiLevelType w:val="hybridMultilevel"/>
    <w:tmpl w:val="30CA424A"/>
    <w:lvl w:ilvl="0" w:tplc="CFCC736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3262D6"/>
    <w:multiLevelType w:val="hybridMultilevel"/>
    <w:tmpl w:val="96D269BA"/>
    <w:lvl w:ilvl="0" w:tplc="DBC4A7E6">
      <w:start w:val="1"/>
      <w:numFmt w:val="decimal"/>
      <w:lvlText w:val="%1."/>
      <w:lvlJc w:val="left"/>
      <w:pPr>
        <w:ind w:left="621" w:hanging="360"/>
      </w:pPr>
      <w:rPr>
        <w:rFonts w:hint="default"/>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11" w15:restartNumberingAfterBreak="0">
    <w:nsid w:val="5585158E"/>
    <w:multiLevelType w:val="hybridMultilevel"/>
    <w:tmpl w:val="39200460"/>
    <w:lvl w:ilvl="0" w:tplc="EFC4D5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6B5C98"/>
    <w:multiLevelType w:val="hybridMultilevel"/>
    <w:tmpl w:val="C8D2962C"/>
    <w:lvl w:ilvl="0" w:tplc="482654E2">
      <w:start w:val="1"/>
      <w:numFmt w:val="decimal"/>
      <w:lvlText w:val="%1."/>
      <w:lvlJc w:val="left"/>
      <w:pPr>
        <w:ind w:left="621" w:hanging="360"/>
      </w:pPr>
      <w:rPr>
        <w:rFonts w:hint="default"/>
        <w:sz w:val="22"/>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13" w15:restartNumberingAfterBreak="0">
    <w:nsid w:val="6C251583"/>
    <w:multiLevelType w:val="hybridMultilevel"/>
    <w:tmpl w:val="1D2A4B32"/>
    <w:lvl w:ilvl="0" w:tplc="7FFA3A1E">
      <w:start w:val="1"/>
      <w:numFmt w:val="decimal"/>
      <w:lvlText w:val="%1."/>
      <w:lvlJc w:val="left"/>
      <w:pPr>
        <w:ind w:left="621" w:hanging="360"/>
      </w:pPr>
      <w:rPr>
        <w:rFonts w:hint="default"/>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14" w15:restartNumberingAfterBreak="0">
    <w:nsid w:val="6D4E1AE5"/>
    <w:multiLevelType w:val="hybridMultilevel"/>
    <w:tmpl w:val="66B45FC0"/>
    <w:lvl w:ilvl="0" w:tplc="E7BE0572">
      <w:start w:val="1"/>
      <w:numFmt w:val="decimal"/>
      <w:lvlText w:val="%1."/>
      <w:lvlJc w:val="left"/>
      <w:pPr>
        <w:ind w:left="621" w:hanging="360"/>
      </w:pPr>
      <w:rPr>
        <w:rFonts w:hint="default"/>
        <w:sz w:val="22"/>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15" w15:restartNumberingAfterBreak="0">
    <w:nsid w:val="74E37441"/>
    <w:multiLevelType w:val="hybridMultilevel"/>
    <w:tmpl w:val="55E8F51E"/>
    <w:lvl w:ilvl="0" w:tplc="0D665556">
      <w:start w:val="1"/>
      <w:numFmt w:val="decimal"/>
      <w:lvlText w:val="%1."/>
      <w:lvlJc w:val="left"/>
      <w:pPr>
        <w:ind w:left="621" w:hanging="360"/>
      </w:pPr>
      <w:rPr>
        <w:rFonts w:hint="default"/>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16" w15:restartNumberingAfterBreak="0">
    <w:nsid w:val="7A01443D"/>
    <w:multiLevelType w:val="hybridMultilevel"/>
    <w:tmpl w:val="8F762C9A"/>
    <w:lvl w:ilvl="0" w:tplc="F3546224">
      <w:start w:val="1"/>
      <w:numFmt w:val="decimal"/>
      <w:lvlText w:val="%1."/>
      <w:lvlJc w:val="left"/>
      <w:pPr>
        <w:ind w:left="621" w:hanging="360"/>
      </w:pPr>
      <w:rPr>
        <w:rFonts w:hint="default"/>
      </w:rPr>
    </w:lvl>
    <w:lvl w:ilvl="1" w:tplc="04090019" w:tentative="1">
      <w:start w:val="1"/>
      <w:numFmt w:val="lowerLetter"/>
      <w:lvlText w:val="%2."/>
      <w:lvlJc w:val="left"/>
      <w:pPr>
        <w:ind w:left="1341" w:hanging="360"/>
      </w:pPr>
    </w:lvl>
    <w:lvl w:ilvl="2" w:tplc="0409001B" w:tentative="1">
      <w:start w:val="1"/>
      <w:numFmt w:val="lowerRoman"/>
      <w:lvlText w:val="%3."/>
      <w:lvlJc w:val="right"/>
      <w:pPr>
        <w:ind w:left="2061" w:hanging="180"/>
      </w:pPr>
    </w:lvl>
    <w:lvl w:ilvl="3" w:tplc="0409000F" w:tentative="1">
      <w:start w:val="1"/>
      <w:numFmt w:val="decimal"/>
      <w:lvlText w:val="%4."/>
      <w:lvlJc w:val="left"/>
      <w:pPr>
        <w:ind w:left="2781" w:hanging="360"/>
      </w:pPr>
    </w:lvl>
    <w:lvl w:ilvl="4" w:tplc="04090019" w:tentative="1">
      <w:start w:val="1"/>
      <w:numFmt w:val="lowerLetter"/>
      <w:lvlText w:val="%5."/>
      <w:lvlJc w:val="left"/>
      <w:pPr>
        <w:ind w:left="3501" w:hanging="360"/>
      </w:pPr>
    </w:lvl>
    <w:lvl w:ilvl="5" w:tplc="0409001B" w:tentative="1">
      <w:start w:val="1"/>
      <w:numFmt w:val="lowerRoman"/>
      <w:lvlText w:val="%6."/>
      <w:lvlJc w:val="right"/>
      <w:pPr>
        <w:ind w:left="4221" w:hanging="180"/>
      </w:pPr>
    </w:lvl>
    <w:lvl w:ilvl="6" w:tplc="0409000F" w:tentative="1">
      <w:start w:val="1"/>
      <w:numFmt w:val="decimal"/>
      <w:lvlText w:val="%7."/>
      <w:lvlJc w:val="left"/>
      <w:pPr>
        <w:ind w:left="4941" w:hanging="360"/>
      </w:pPr>
    </w:lvl>
    <w:lvl w:ilvl="7" w:tplc="04090019" w:tentative="1">
      <w:start w:val="1"/>
      <w:numFmt w:val="lowerLetter"/>
      <w:lvlText w:val="%8."/>
      <w:lvlJc w:val="left"/>
      <w:pPr>
        <w:ind w:left="5661" w:hanging="360"/>
      </w:pPr>
    </w:lvl>
    <w:lvl w:ilvl="8" w:tplc="0409001B" w:tentative="1">
      <w:start w:val="1"/>
      <w:numFmt w:val="lowerRoman"/>
      <w:lvlText w:val="%9."/>
      <w:lvlJc w:val="right"/>
      <w:pPr>
        <w:ind w:left="6381" w:hanging="180"/>
      </w:pPr>
    </w:lvl>
  </w:abstractNum>
  <w:abstractNum w:abstractNumId="17" w15:restartNumberingAfterBreak="0">
    <w:nsid w:val="7D5D2D83"/>
    <w:multiLevelType w:val="hybridMultilevel"/>
    <w:tmpl w:val="960825E6"/>
    <w:lvl w:ilvl="0" w:tplc="EFC4D5B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3670217">
    <w:abstractNumId w:val="8"/>
  </w:num>
  <w:num w:numId="2" w16cid:durableId="196890255">
    <w:abstractNumId w:val="6"/>
  </w:num>
  <w:num w:numId="3" w16cid:durableId="1348560725">
    <w:abstractNumId w:val="5"/>
  </w:num>
  <w:num w:numId="4" w16cid:durableId="508063204">
    <w:abstractNumId w:val="4"/>
  </w:num>
  <w:num w:numId="5" w16cid:durableId="966009954">
    <w:abstractNumId w:val="7"/>
  </w:num>
  <w:num w:numId="6" w16cid:durableId="54669833">
    <w:abstractNumId w:val="3"/>
  </w:num>
  <w:num w:numId="7" w16cid:durableId="295377319">
    <w:abstractNumId w:val="2"/>
  </w:num>
  <w:num w:numId="8" w16cid:durableId="1545865696">
    <w:abstractNumId w:val="1"/>
  </w:num>
  <w:num w:numId="9" w16cid:durableId="590434137">
    <w:abstractNumId w:val="0"/>
  </w:num>
  <w:num w:numId="10" w16cid:durableId="744887029">
    <w:abstractNumId w:val="16"/>
  </w:num>
  <w:num w:numId="11" w16cid:durableId="190147480">
    <w:abstractNumId w:val="10"/>
  </w:num>
  <w:num w:numId="12" w16cid:durableId="1125083831">
    <w:abstractNumId w:val="13"/>
  </w:num>
  <w:num w:numId="13" w16cid:durableId="1832795526">
    <w:abstractNumId w:val="15"/>
  </w:num>
  <w:num w:numId="14" w16cid:durableId="717826739">
    <w:abstractNumId w:val="17"/>
  </w:num>
  <w:num w:numId="15" w16cid:durableId="943921632">
    <w:abstractNumId w:val="11"/>
  </w:num>
  <w:num w:numId="16" w16cid:durableId="1317800020">
    <w:abstractNumId w:val="12"/>
  </w:num>
  <w:num w:numId="17" w16cid:durableId="754282629">
    <w:abstractNumId w:val="14"/>
  </w:num>
  <w:num w:numId="18" w16cid:durableId="9034852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9E7"/>
    <w:rsid w:val="0006063C"/>
    <w:rsid w:val="001427A4"/>
    <w:rsid w:val="0015074B"/>
    <w:rsid w:val="00281F32"/>
    <w:rsid w:val="002835EA"/>
    <w:rsid w:val="0029639D"/>
    <w:rsid w:val="002A570E"/>
    <w:rsid w:val="002A71FC"/>
    <w:rsid w:val="00315E93"/>
    <w:rsid w:val="00326F90"/>
    <w:rsid w:val="00376C9F"/>
    <w:rsid w:val="003A7175"/>
    <w:rsid w:val="004E2900"/>
    <w:rsid w:val="00517CE4"/>
    <w:rsid w:val="00580D73"/>
    <w:rsid w:val="005B158E"/>
    <w:rsid w:val="005C68C8"/>
    <w:rsid w:val="005F2664"/>
    <w:rsid w:val="00626E89"/>
    <w:rsid w:val="006C659D"/>
    <w:rsid w:val="00772BD5"/>
    <w:rsid w:val="007823D4"/>
    <w:rsid w:val="007E0567"/>
    <w:rsid w:val="007F100B"/>
    <w:rsid w:val="00850734"/>
    <w:rsid w:val="00876D47"/>
    <w:rsid w:val="00893293"/>
    <w:rsid w:val="009821FB"/>
    <w:rsid w:val="009C3AF6"/>
    <w:rsid w:val="009E218D"/>
    <w:rsid w:val="00A0096E"/>
    <w:rsid w:val="00A07CFD"/>
    <w:rsid w:val="00A369F5"/>
    <w:rsid w:val="00A73A92"/>
    <w:rsid w:val="00AA1D8D"/>
    <w:rsid w:val="00B47730"/>
    <w:rsid w:val="00B656DB"/>
    <w:rsid w:val="00B75FD2"/>
    <w:rsid w:val="00B96688"/>
    <w:rsid w:val="00BF0DAE"/>
    <w:rsid w:val="00C23DA5"/>
    <w:rsid w:val="00C33342"/>
    <w:rsid w:val="00C41BDB"/>
    <w:rsid w:val="00CB0664"/>
    <w:rsid w:val="00D24C92"/>
    <w:rsid w:val="00D6462C"/>
    <w:rsid w:val="00DB1A87"/>
    <w:rsid w:val="00DB637F"/>
    <w:rsid w:val="00DC4D32"/>
    <w:rsid w:val="00E214AF"/>
    <w:rsid w:val="00E5176E"/>
    <w:rsid w:val="00EA62CB"/>
    <w:rsid w:val="00F24123"/>
    <w:rsid w:val="00F53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E6918"/>
  <w14:defaultImageDpi w14:val="300"/>
  <w15:docId w15:val="{F1EF3881-8FD4-4D36-9B36-057AA9AC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olor w:val="202124"/>
      <w:sz w:val="26"/>
    </w:rPr>
  </w:style>
  <w:style w:type="paragraph" w:styleId="Heading1">
    <w:name w:val="heading 1"/>
    <w:basedOn w:val="Normal"/>
    <w:next w:val="Normal"/>
    <w:link w:val="Heading1Char"/>
    <w:uiPriority w:val="9"/>
    <w:qFormat/>
    <w:rsid w:val="003A7175"/>
    <w:pPr>
      <w:keepNext/>
      <w:keepLines/>
      <w:spacing w:before="360" w:after="200" w:line="264" w:lineRule="auto"/>
      <w:outlineLvl w:val="0"/>
    </w:pPr>
    <w:rPr>
      <w:rFonts w:eastAsiaTheme="majorEastAsia" w:cstheme="majorBidi"/>
      <w:b/>
      <w:bCs/>
      <w:color w:val="auto"/>
      <w:sz w:val="32"/>
      <w:szCs w:val="28"/>
    </w:rPr>
  </w:style>
  <w:style w:type="paragraph" w:styleId="Heading2">
    <w:name w:val="heading 2"/>
    <w:basedOn w:val="Normal"/>
    <w:next w:val="Normal"/>
    <w:link w:val="Heading2Char"/>
    <w:uiPriority w:val="9"/>
    <w:unhideWhenUsed/>
    <w:qFormat/>
    <w:rsid w:val="003A7175"/>
    <w:pPr>
      <w:keepNext/>
      <w:keepLines/>
      <w:spacing w:before="240" w:line="259" w:lineRule="auto"/>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unhideWhenUsed/>
    <w:qFormat/>
    <w:rsid w:val="005C68C8"/>
    <w:pPr>
      <w:keepNext/>
      <w:keepLines/>
      <w:spacing w:before="160" w:after="80" w:line="252" w:lineRule="auto"/>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A7175"/>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3A7175"/>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C68C8"/>
    <w:rPr>
      <w:rFonts w:ascii="Times New Roman" w:eastAsiaTheme="majorEastAsia" w:hAnsi="Times New Roman" w:cstheme="majorBidi"/>
      <w:b/>
      <w:bCs/>
      <w:color w:val="202124"/>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Kicker"/>
    <w:pPr>
      <w:spacing w:after="160" w:line="240" w:lineRule="auto"/>
      <w:jc w:val="center"/>
    </w:pPr>
    <w:rPr>
      <w:rFonts w:ascii="Times New Roman" w:eastAsia="Times New Roman" w:hAnsi="Times New Roman"/>
      <w:b/>
      <w:color w:val="55606D"/>
      <w:sz w:val="24"/>
    </w:rPr>
  </w:style>
  <w:style w:type="paragraph" w:customStyle="1" w:styleId="CoverTitle">
    <w:name w:val="CoverTitle"/>
    <w:pPr>
      <w:spacing w:after="160" w:line="259" w:lineRule="auto"/>
      <w:jc w:val="center"/>
    </w:pPr>
    <w:rPr>
      <w:rFonts w:ascii="Times New Roman" w:eastAsia="Times New Roman" w:hAnsi="Times New Roman"/>
      <w:b/>
      <w:color w:val="163B64"/>
      <w:sz w:val="50"/>
    </w:rPr>
  </w:style>
  <w:style w:type="paragraph" w:customStyle="1" w:styleId="CoverSubtitle">
    <w:name w:val="CoverSubtitle"/>
    <w:pPr>
      <w:spacing w:after="320"/>
      <w:jc w:val="center"/>
    </w:pPr>
    <w:rPr>
      <w:rFonts w:ascii="Times New Roman" w:eastAsia="Times New Roman" w:hAnsi="Times New Roman"/>
      <w:color w:val="4B5563"/>
      <w:sz w:val="26"/>
    </w:rPr>
  </w:style>
  <w:style w:type="paragraph" w:customStyle="1" w:styleId="CoverMeta">
    <w:name w:val="CoverMeta"/>
    <w:pPr>
      <w:spacing w:after="80"/>
    </w:pPr>
    <w:rPr>
      <w:rFonts w:ascii="Times New Roman" w:eastAsia="Times New Roman" w:hAnsi="Times New Roman"/>
      <w:color w:val="202124"/>
      <w:sz w:val="23"/>
    </w:rPr>
  </w:style>
  <w:style w:type="paragraph" w:customStyle="1" w:styleId="TOCTitle">
    <w:name w:val="TOCTitle"/>
    <w:pPr>
      <w:spacing w:after="240" w:line="240" w:lineRule="auto"/>
    </w:pPr>
    <w:rPr>
      <w:rFonts w:ascii="Times New Roman" w:eastAsia="Times New Roman" w:hAnsi="Times New Roman"/>
      <w:b/>
      <w:color w:val="163B64"/>
      <w:sz w:val="36"/>
    </w:rPr>
  </w:style>
  <w:style w:type="paragraph" w:customStyle="1" w:styleId="TOCItem">
    <w:name w:val="TOCItem"/>
    <w:pPr>
      <w:spacing w:after="100"/>
    </w:pPr>
    <w:rPr>
      <w:rFonts w:ascii="Times New Roman" w:eastAsia="Times New Roman" w:hAnsi="Times New Roman"/>
      <w:color w:val="202124"/>
      <w:sz w:val="23"/>
    </w:rPr>
  </w:style>
  <w:style w:type="paragraph" w:customStyle="1" w:styleId="CodeBlock">
    <w:name w:val="CodeBlock"/>
    <w:pPr>
      <w:spacing w:before="40" w:after="160" w:line="264" w:lineRule="auto"/>
      <w:ind w:left="317" w:right="115"/>
    </w:pPr>
    <w:rPr>
      <w:rFonts w:ascii="Consolas" w:eastAsia="Consolas" w:hAnsi="Consolas"/>
      <w:color w:val="1F2937"/>
      <w:sz w:val="19"/>
    </w:rPr>
  </w:style>
  <w:style w:type="paragraph" w:styleId="TOC1">
    <w:name w:val="toc 1"/>
    <w:basedOn w:val="Normal"/>
    <w:next w:val="Normal"/>
    <w:autoRedefine/>
    <w:uiPriority w:val="39"/>
    <w:unhideWhenUsed/>
    <w:rsid w:val="00876D47"/>
    <w:pPr>
      <w:spacing w:after="100"/>
    </w:pPr>
  </w:style>
  <w:style w:type="paragraph" w:styleId="TOC2">
    <w:name w:val="toc 2"/>
    <w:basedOn w:val="Normal"/>
    <w:next w:val="Normal"/>
    <w:autoRedefine/>
    <w:uiPriority w:val="39"/>
    <w:unhideWhenUsed/>
    <w:rsid w:val="00876D47"/>
    <w:pPr>
      <w:spacing w:after="100"/>
      <w:ind w:left="260"/>
    </w:pPr>
  </w:style>
  <w:style w:type="paragraph" w:styleId="TOC3">
    <w:name w:val="toc 3"/>
    <w:basedOn w:val="Normal"/>
    <w:next w:val="Normal"/>
    <w:autoRedefine/>
    <w:uiPriority w:val="39"/>
    <w:unhideWhenUsed/>
    <w:rsid w:val="00876D47"/>
    <w:pPr>
      <w:spacing w:after="100"/>
      <w:ind w:left="520"/>
    </w:pPr>
  </w:style>
  <w:style w:type="paragraph" w:styleId="TOC4">
    <w:name w:val="toc 4"/>
    <w:basedOn w:val="Normal"/>
    <w:next w:val="Normal"/>
    <w:autoRedefine/>
    <w:uiPriority w:val="39"/>
    <w:unhideWhenUsed/>
    <w:rsid w:val="00876D47"/>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876D47"/>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876D47"/>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876D47"/>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876D47"/>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876D47"/>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876D47"/>
    <w:rPr>
      <w:color w:val="0000FF" w:themeColor="hyperlink"/>
      <w:u w:val="single"/>
    </w:rPr>
  </w:style>
  <w:style w:type="character" w:styleId="UnresolvedMention">
    <w:name w:val="Unresolved Mention"/>
    <w:basedOn w:val="DefaultParagraphFont"/>
    <w:uiPriority w:val="99"/>
    <w:semiHidden/>
    <w:unhideWhenUsed/>
    <w:rsid w:val="00876D47"/>
    <w:rPr>
      <w:color w:val="605E5C"/>
      <w:shd w:val="clear" w:color="auto" w:fill="E1DFDD"/>
    </w:rPr>
  </w:style>
  <w:style w:type="paragraph" w:styleId="HTMLPreformatted">
    <w:name w:val="HTML Preformatted"/>
    <w:basedOn w:val="Normal"/>
    <w:link w:val="HTMLPreformattedChar"/>
    <w:uiPriority w:val="99"/>
    <w:unhideWhenUsed/>
    <w:rsid w:val="00772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772BD5"/>
    <w:rPr>
      <w:rFonts w:ascii="Courier New" w:eastAsia="Times New Roman" w:hAnsi="Courier New" w:cs="Courier New"/>
      <w:sz w:val="20"/>
      <w:szCs w:val="20"/>
    </w:rPr>
  </w:style>
  <w:style w:type="character" w:styleId="HTMLCode">
    <w:name w:val="HTML Code"/>
    <w:basedOn w:val="DefaultParagraphFont"/>
    <w:uiPriority w:val="99"/>
    <w:semiHidden/>
    <w:unhideWhenUsed/>
    <w:rsid w:val="00772BD5"/>
    <w:rPr>
      <w:rFonts w:ascii="Courier New" w:eastAsia="Times New Roman" w:hAnsi="Courier New" w:cs="Courier New"/>
      <w:sz w:val="20"/>
      <w:szCs w:val="20"/>
    </w:rPr>
  </w:style>
  <w:style w:type="character" w:customStyle="1" w:styleId="hljs-attr">
    <w:name w:val="hljs-attr"/>
    <w:basedOn w:val="DefaultParagraphFont"/>
    <w:rsid w:val="00772B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1279</TotalTime>
  <Pages>114</Pages>
  <Words>19031</Words>
  <Characters>82977</Characters>
  <Application>Microsoft Office Word</Application>
  <DocSecurity>0</DocSecurity>
  <Lines>3191</Lines>
  <Paragraphs>2684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RESTful API cho dịch vụ khóa học online nhỏ</dc:title>
  <dc:subject>Báo cáo đồ án Mật mã ứng dụng</dc:subject>
  <dc:creator>Huu Chi</dc:creator>
  <cp:keywords/>
  <dc:description>Báo cáo hoàn chỉnh phục vụ nộp môn Mật mã ứng dụng</dc:description>
  <cp:lastModifiedBy>Volkman Adan</cp:lastModifiedBy>
  <cp:revision>5</cp:revision>
  <dcterms:created xsi:type="dcterms:W3CDTF">2026-06-26T21:08:00Z</dcterms:created>
  <dcterms:modified xsi:type="dcterms:W3CDTF">2026-07-03T13:31:00Z</dcterms:modified>
  <cp:category/>
</cp:coreProperties>
</file>