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p>
    <w:p>
      <w:pPr>
        <w:spacing w:before="0" w:after="0" w:line="240" w:lineRule="auto"/>
        <w:jc w:val="center"/>
      </w:pPr>
      <w:r/>
    </w:p>
    <w:p>
      <w:pPr>
        <w:spacing w:before="0" w:after="0" w:line="240" w:lineRule="auto"/>
        <w:jc w:val="center"/>
      </w:pPr>
      <w:r/>
    </w:p>
    <w:p>
      <w:pPr>
        <w:spacing w:before="0" w:after="0" w:line="240" w:lineRule="auto"/>
        <w:jc w:val="center"/>
      </w:pPr>
      <w:r/>
    </w:p>
    <w:p>
      <w:pPr>
        <w:spacing w:before="0" w:after="0" w:line="240" w:lineRule="auto"/>
        <w:jc w:val="center"/>
      </w:pPr>
      <w:r/>
    </w:p>
    <w:p>
      <w:pPr>
        <w:spacing w:before="0" w:after="0" w:line="240" w:lineRule="auto"/>
        <w:jc w:val="center"/>
      </w:pPr>
      <w:r/>
    </w:p>
    <w:p>
      <w:pPr>
        <w:pStyle w:val="CoverKicker"/>
      </w:pPr>
      <w:r>
        <w:t>BÁO CÁO ĐỒ ÁN MÔN MẬT MÃ ỨNG DỤNG</w:t>
      </w:r>
    </w:p>
    <w:p>
      <w:pPr>
        <w:pStyle w:val="CoverTitle"/>
      </w:pPr>
      <w:r>
        <w:t>Bảo mật hệ thống RESTful API cho dịch vụ khóa học online nhỏ</w:t>
      </w:r>
    </w:p>
    <w:p>
      <w:pPr>
        <w:pStyle w:val="CoverSubtitle"/>
      </w:pPr>
      <w:r>
        <w:t>Sử dụng Spring Boot, NextJS, JWT, bcrypt, AES-GCM, HMAC-SHA256, HTTPS/TLS và Swagger/OpenAPI</w:t>
      </w:r>
    </w:p>
    <w:p>
      <w:pPr>
        <w:pStyle w:val="CoverSubtitle"/>
      </w:pPr>
      <w:r>
        <w:t>Phiên bản hoàn chỉnh: Tóm tắt, Lời mở đầu, Chương 1 đến Chương 5, Tài liệu tham khảo và Phụ lục</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c>
          <w:tcPr>
            <w:tcW w:type="dxa" w:w="2700"/>
            <w:vAlign w:val="center"/>
            <w:tcMar>
              <w:top w:w="80" w:type="dxa"/>
              <w:bottom w:w="80" w:type="dxa"/>
              <w:start w:w="120" w:type="dxa"/>
              <w:end w:w="120" w:type="dxa"/>
            </w:tcMar>
            <w:shd w:val="clear" w:color="auto" w:fill="F8FAFC"/>
          </w:tcPr>
          <w:p>
            <w:pPr>
              <w:spacing w:before="0" w:after="0" w:line="264" w:lineRule="auto"/>
              <w:jc w:val="left"/>
            </w:pPr>
            <w:r>
              <w:rPr>
                <w:rFonts w:ascii="Times New Roman" w:hAnsi="Times New Roman" w:eastAsia="Times New Roman"/>
                <w:b/>
                <w:color w:val="163B64"/>
                <w:sz w:val="23"/>
              </w:rPr>
              <w:t>Loại tài liệu</w:t>
            </w:r>
          </w:p>
        </w:tc>
        <w:tc>
          <w:tcPr>
            <w:tcW w:type="dxa" w:w="6660"/>
            <w:vAlign w:val="center"/>
            <w:tcMar>
              <w:top w:w="80" w:type="dxa"/>
              <w:bottom w:w="80" w:type="dxa"/>
              <w:start w:w="120" w:type="dxa"/>
              <w:end w:w="120" w:type="dxa"/>
            </w:tcMar>
          </w:tcPr>
          <w:p>
            <w:pPr>
              <w:spacing w:before="0" w:after="0" w:line="264" w:lineRule="auto"/>
              <w:jc w:val="left"/>
            </w:pPr>
            <w:r>
              <w:rPr>
                <w:rFonts w:ascii="Times New Roman" w:hAnsi="Times New Roman" w:eastAsia="Times New Roman"/>
                <w:color w:val="202124"/>
                <w:sz w:val="23"/>
              </w:rPr>
              <w:t>Bản hoàn chỉnh phục vụ in, rà soát và nộp báo cáo</w:t>
            </w:r>
          </w:p>
        </w:tc>
      </w:tr>
      <w:tr>
        <w:trPr/>
        <w:tc>
          <w:tcPr>
            <w:tcW w:type="dxa" w:w="2700"/>
            <w:vAlign w:val="center"/>
            <w:tcMar>
              <w:top w:w="80" w:type="dxa"/>
              <w:bottom w:w="80" w:type="dxa"/>
              <w:start w:w="120" w:type="dxa"/>
              <w:end w:w="120" w:type="dxa"/>
            </w:tcMar>
            <w:shd w:val="clear" w:color="auto" w:fill="F8FAFC"/>
          </w:tcPr>
          <w:p>
            <w:pPr>
              <w:spacing w:before="0" w:after="0" w:line="264" w:lineRule="auto"/>
              <w:jc w:val="left"/>
            </w:pPr>
            <w:r>
              <w:rPr>
                <w:rFonts w:ascii="Times New Roman" w:hAnsi="Times New Roman" w:eastAsia="Times New Roman"/>
                <w:b/>
                <w:color w:val="163B64"/>
                <w:sz w:val="23"/>
              </w:rPr>
              <w:t>Định hướng đề tài</w:t>
            </w:r>
          </w:p>
        </w:tc>
        <w:tc>
          <w:tcPr>
            <w:tcW w:type="dxa" w:w="6660"/>
            <w:vAlign w:val="center"/>
            <w:tcMar>
              <w:top w:w="80" w:type="dxa"/>
              <w:bottom w:w="80" w:type="dxa"/>
              <w:start w:w="120" w:type="dxa"/>
              <w:end w:w="120" w:type="dxa"/>
            </w:tcMar>
          </w:tcPr>
          <w:p>
            <w:pPr>
              <w:spacing w:before="0" w:after="0" w:line="264" w:lineRule="auto"/>
              <w:jc w:val="left"/>
            </w:pPr>
            <w:r>
              <w:rPr>
                <w:rFonts w:ascii="Times New Roman" w:hAnsi="Times New Roman" w:eastAsia="Times New Roman"/>
                <w:color w:val="202124"/>
                <w:sz w:val="23"/>
              </w:rPr>
              <w:t>Mật mã ứng dụng và bảo mật RESTful API</w:t>
            </w:r>
          </w:p>
        </w:tc>
      </w:tr>
      <w:tr>
        <w:trPr/>
        <w:tc>
          <w:tcPr>
            <w:tcW w:type="dxa" w:w="2700"/>
            <w:vAlign w:val="center"/>
            <w:tcMar>
              <w:top w:w="80" w:type="dxa"/>
              <w:bottom w:w="80" w:type="dxa"/>
              <w:start w:w="120" w:type="dxa"/>
              <w:end w:w="120" w:type="dxa"/>
            </w:tcMar>
            <w:shd w:val="clear" w:color="auto" w:fill="F8FAFC"/>
          </w:tcPr>
          <w:p>
            <w:pPr>
              <w:spacing w:before="0" w:after="0" w:line="264" w:lineRule="auto"/>
              <w:jc w:val="left"/>
            </w:pPr>
            <w:r>
              <w:rPr>
                <w:rFonts w:ascii="Times New Roman" w:hAnsi="Times New Roman" w:eastAsia="Times New Roman"/>
                <w:b/>
                <w:color w:val="163B64"/>
                <w:sz w:val="23"/>
              </w:rPr>
              <w:t>Công nghệ trọng tâm</w:t>
            </w:r>
          </w:p>
        </w:tc>
        <w:tc>
          <w:tcPr>
            <w:tcW w:type="dxa" w:w="6660"/>
            <w:vAlign w:val="center"/>
            <w:tcMar>
              <w:top w:w="80" w:type="dxa"/>
              <w:bottom w:w="80" w:type="dxa"/>
              <w:start w:w="120" w:type="dxa"/>
              <w:end w:w="120" w:type="dxa"/>
            </w:tcMar>
          </w:tcPr>
          <w:p>
            <w:pPr>
              <w:spacing w:before="0" w:after="0" w:line="264" w:lineRule="auto"/>
              <w:jc w:val="left"/>
            </w:pPr>
            <w:r>
              <w:rPr>
                <w:rFonts w:ascii="Times New Roman" w:hAnsi="Times New Roman" w:eastAsia="Times New Roman"/>
                <w:color w:val="202124"/>
                <w:sz w:val="23"/>
              </w:rPr>
              <w:t>JWT, bcrypt, AES-GCM, HMAC-SHA256, HTTPS/TLS, Swagger/OpenAPI</w:t>
            </w:r>
          </w:p>
        </w:tc>
      </w:tr>
      <w:tr>
        <w:trPr/>
        <w:tc>
          <w:tcPr>
            <w:tcW w:type="dxa" w:w="2700"/>
            <w:vAlign w:val="center"/>
            <w:tcMar>
              <w:top w:w="80" w:type="dxa"/>
              <w:bottom w:w="80" w:type="dxa"/>
              <w:start w:w="120" w:type="dxa"/>
              <w:end w:w="120" w:type="dxa"/>
            </w:tcMar>
            <w:shd w:val="clear" w:color="auto" w:fill="F8FAFC"/>
          </w:tcPr>
          <w:p>
            <w:pPr>
              <w:spacing w:before="0" w:after="0" w:line="264" w:lineRule="auto"/>
              <w:jc w:val="left"/>
            </w:pPr>
            <w:r>
              <w:rPr>
                <w:rFonts w:ascii="Times New Roman" w:hAnsi="Times New Roman" w:eastAsia="Times New Roman"/>
                <w:b/>
                <w:color w:val="163B64"/>
                <w:sz w:val="23"/>
              </w:rPr>
              <w:t>Ngày xuất tài liệu</w:t>
            </w:r>
          </w:p>
        </w:tc>
        <w:tc>
          <w:tcPr>
            <w:tcW w:type="dxa" w:w="6660"/>
            <w:vAlign w:val="center"/>
            <w:tcMar>
              <w:top w:w="80" w:type="dxa"/>
              <w:bottom w:w="80" w:type="dxa"/>
              <w:start w:w="120" w:type="dxa"/>
              <w:end w:w="120" w:type="dxa"/>
            </w:tcMar>
          </w:tcPr>
          <w:p>
            <w:pPr>
              <w:spacing w:before="0" w:after="0" w:line="264" w:lineRule="auto"/>
              <w:jc w:val="left"/>
            </w:pPr>
            <w:r>
              <w:rPr>
                <w:rFonts w:ascii="Times New Roman" w:hAnsi="Times New Roman" w:eastAsia="Times New Roman"/>
                <w:color w:val="202124"/>
                <w:sz w:val="23"/>
              </w:rPr>
              <w:t>26 tháng 06 năm 2026</w:t>
            </w:r>
          </w:p>
        </w:tc>
      </w:tr>
    </w:tbl>
    <w:p>
      <w:pPr>
        <w:spacing w:before="320" w:after="0" w:line="240" w:lineRule="auto"/>
        <w:jc w:val="center"/>
      </w:pPr>
      <w:r>
        <w:rPr>
          <w:rFonts w:ascii="Times New Roman" w:hAnsi="Times New Roman" w:eastAsia="Times New Roman"/>
          <w:i/>
          <w:color w:val="6B7280"/>
          <w:sz w:val="21"/>
        </w:rPr>
        <w:t>Tài liệu được biên soạn từ source code và tài liệu báo cáo hiện tại của project.</w:t>
      </w:r>
    </w:p>
    <w:p>
      <w:pPr>
        <w:sectPr>
          <w:pgSz w:w="12240" w:h="15840"/>
          <w:pgMar w:top="1440" w:right="1440" w:bottom="1440" w:left="1440" w:header="708" w:footer="708" w:gutter="0"/>
          <w:cols w:space="720"/>
          <w:docGrid w:linePitch="360"/>
        </w:sectPr>
      </w:pPr>
    </w:p>
    <w:p>
      <w:pPr>
        <w:pStyle w:val="TOCTitle"/>
      </w:pPr>
      <w:r>
        <w:t>MỤC LỤC</w:t>
      </w:r>
    </w:p>
    <w:p>
      <w:pPr>
        <w:pStyle w:val="TOCItem"/>
        <w:spacing w:before="0" w:after="200" w:line="276" w:lineRule="auto"/>
        <w:jc w:val="left"/>
      </w:pPr>
      <w:r>
        <w:t>Tài liệu này trình bày bản báo cáo hoàn chỉnh theo hướng đồ án môn Mật mã ứng dụng và bảo mật API.</w:t>
      </w:r>
    </w:p>
    <w:p>
      <w:pPr>
        <w:pStyle w:val="TOCItem"/>
        <w:spacing w:before="0" w:after="120" w:line="276" w:lineRule="auto"/>
        <w:ind w:left="216"/>
        <w:jc w:val="left"/>
      </w:pPr>
      <w:r>
        <w:rPr>
          <w:rFonts w:ascii="Times New Roman" w:hAnsi="Times New Roman" w:eastAsia="Times New Roman"/>
          <w:b/>
          <w:color w:val="202124"/>
          <w:sz w:val="23"/>
        </w:rPr>
        <w:t>Tóm tắt</w:t>
      </w:r>
    </w:p>
    <w:p>
      <w:pPr>
        <w:pStyle w:val="TOCItem"/>
        <w:spacing w:before="0" w:after="120" w:line="276" w:lineRule="auto"/>
        <w:ind w:left="216"/>
        <w:jc w:val="left"/>
      </w:pPr>
      <w:r>
        <w:rPr>
          <w:rFonts w:ascii="Times New Roman" w:hAnsi="Times New Roman" w:eastAsia="Times New Roman"/>
          <w:b/>
          <w:color w:val="202124"/>
          <w:sz w:val="23"/>
        </w:rPr>
        <w:t>Lời mở đầu</w:t>
      </w:r>
    </w:p>
    <w:p>
      <w:pPr>
        <w:pStyle w:val="TOCItem"/>
        <w:spacing w:before="0" w:after="120" w:line="276" w:lineRule="auto"/>
        <w:ind w:left="216"/>
        <w:jc w:val="left"/>
      </w:pPr>
      <w:r>
        <w:rPr>
          <w:rFonts w:ascii="Times New Roman" w:hAnsi="Times New Roman" w:eastAsia="Times New Roman"/>
          <w:b/>
          <w:color w:val="202124"/>
          <w:sz w:val="23"/>
        </w:rPr>
        <w:t>Phân công công việc</w:t>
      </w:r>
    </w:p>
    <w:p>
      <w:pPr>
        <w:pStyle w:val="TOCItem"/>
        <w:spacing w:before="0" w:after="120" w:line="276" w:lineRule="auto"/>
        <w:ind w:left="216"/>
        <w:jc w:val="left"/>
      </w:pPr>
      <w:r>
        <w:rPr>
          <w:rFonts w:ascii="Times New Roman" w:hAnsi="Times New Roman" w:eastAsia="Times New Roman"/>
          <w:b/>
          <w:color w:val="202124"/>
          <w:sz w:val="23"/>
        </w:rPr>
        <w:t>Chương 1. Tổng quan đề tài</w:t>
      </w:r>
    </w:p>
    <w:p>
      <w:pPr>
        <w:pStyle w:val="TOCItem"/>
        <w:spacing w:before="0" w:after="120" w:line="276" w:lineRule="auto"/>
        <w:ind w:left="619"/>
        <w:jc w:val="left"/>
      </w:pPr>
      <w:r>
        <w:rPr>
          <w:rFonts w:ascii="Times New Roman" w:hAnsi="Times New Roman" w:eastAsia="Times New Roman"/>
          <w:b w:val="0"/>
          <w:color w:val="202124"/>
          <w:sz w:val="22"/>
        </w:rPr>
        <w:t>1.1. Đặt vấn đề</w:t>
      </w:r>
    </w:p>
    <w:p>
      <w:pPr>
        <w:pStyle w:val="TOCItem"/>
        <w:spacing w:before="0" w:after="120" w:line="276" w:lineRule="auto"/>
        <w:ind w:left="619"/>
        <w:jc w:val="left"/>
      </w:pPr>
      <w:r>
        <w:rPr>
          <w:rFonts w:ascii="Times New Roman" w:hAnsi="Times New Roman" w:eastAsia="Times New Roman"/>
          <w:b w:val="0"/>
          <w:color w:val="202124"/>
          <w:sz w:val="22"/>
        </w:rPr>
        <w:t>1.2. Bối cảnh thực tiễn của bài toán</w:t>
      </w:r>
    </w:p>
    <w:p>
      <w:pPr>
        <w:pStyle w:val="TOCItem"/>
        <w:spacing w:before="0" w:after="120" w:line="276" w:lineRule="auto"/>
        <w:ind w:left="619"/>
        <w:jc w:val="left"/>
      </w:pPr>
      <w:r>
        <w:rPr>
          <w:rFonts w:ascii="Times New Roman" w:hAnsi="Times New Roman" w:eastAsia="Times New Roman"/>
          <w:b w:val="0"/>
          <w:color w:val="202124"/>
          <w:sz w:val="22"/>
        </w:rPr>
        <w:t>1.3. Lý do chọn đề tài</w:t>
      </w:r>
    </w:p>
    <w:p>
      <w:pPr>
        <w:pStyle w:val="TOCItem"/>
        <w:spacing w:before="0" w:after="120" w:line="276" w:lineRule="auto"/>
        <w:ind w:left="619"/>
        <w:jc w:val="left"/>
      </w:pPr>
      <w:r>
        <w:rPr>
          <w:rFonts w:ascii="Times New Roman" w:hAnsi="Times New Roman" w:eastAsia="Times New Roman"/>
          <w:b w:val="0"/>
          <w:color w:val="202124"/>
          <w:sz w:val="22"/>
        </w:rPr>
        <w:t>1.4. Mục tiêu của đề tài</w:t>
      </w:r>
    </w:p>
    <w:p>
      <w:pPr>
        <w:pStyle w:val="TOCItem"/>
        <w:spacing w:before="0" w:after="120" w:line="276" w:lineRule="auto"/>
        <w:ind w:left="619"/>
        <w:jc w:val="left"/>
      </w:pPr>
      <w:r>
        <w:rPr>
          <w:rFonts w:ascii="Times New Roman" w:hAnsi="Times New Roman" w:eastAsia="Times New Roman"/>
          <w:b w:val="0"/>
          <w:color w:val="202124"/>
          <w:sz w:val="22"/>
        </w:rPr>
        <w:t>1.5. Câu hỏi nghiên cứu và định hướng giải quyết</w:t>
      </w:r>
    </w:p>
    <w:p>
      <w:pPr>
        <w:pStyle w:val="TOCItem"/>
        <w:spacing w:before="0" w:after="120" w:line="276" w:lineRule="auto"/>
        <w:ind w:left="619"/>
        <w:jc w:val="left"/>
      </w:pPr>
      <w:r>
        <w:rPr>
          <w:rFonts w:ascii="Times New Roman" w:hAnsi="Times New Roman" w:eastAsia="Times New Roman"/>
          <w:b w:val="0"/>
          <w:color w:val="202124"/>
          <w:sz w:val="22"/>
        </w:rPr>
        <w:t>1.6. Đối tượng và phạm vi nghiên cứu</w:t>
      </w:r>
    </w:p>
    <w:p>
      <w:pPr>
        <w:pStyle w:val="TOCItem"/>
        <w:spacing w:before="0" w:after="120" w:line="276" w:lineRule="auto"/>
        <w:ind w:left="619"/>
        <w:jc w:val="left"/>
      </w:pPr>
      <w:r>
        <w:rPr>
          <w:rFonts w:ascii="Times New Roman" w:hAnsi="Times New Roman" w:eastAsia="Times New Roman"/>
          <w:b w:val="0"/>
          <w:color w:val="202124"/>
          <w:sz w:val="22"/>
        </w:rPr>
        <w:t>1.7. Phương pháp thực hiện</w:t>
      </w:r>
    </w:p>
    <w:p>
      <w:pPr>
        <w:pStyle w:val="TOCItem"/>
        <w:spacing w:before="0" w:after="120" w:line="276" w:lineRule="auto"/>
        <w:ind w:left="619"/>
        <w:jc w:val="left"/>
      </w:pPr>
      <w:r>
        <w:rPr>
          <w:rFonts w:ascii="Times New Roman" w:hAnsi="Times New Roman" w:eastAsia="Times New Roman"/>
          <w:b w:val="0"/>
          <w:color w:val="202124"/>
          <w:sz w:val="22"/>
        </w:rPr>
        <w:t>1.8. Công cụ và môi trường sử dụng</w:t>
      </w:r>
    </w:p>
    <w:p>
      <w:pPr>
        <w:pStyle w:val="TOCItem"/>
        <w:spacing w:before="0" w:after="120" w:line="276" w:lineRule="auto"/>
        <w:ind w:left="619"/>
        <w:jc w:val="left"/>
      </w:pPr>
      <w:r>
        <w:rPr>
          <w:rFonts w:ascii="Times New Roman" w:hAnsi="Times New Roman" w:eastAsia="Times New Roman"/>
          <w:b w:val="0"/>
          <w:color w:val="202124"/>
          <w:sz w:val="22"/>
        </w:rPr>
        <w:t>1.9. Kết quả mong đợi của đề tài</w:t>
      </w:r>
    </w:p>
    <w:p>
      <w:pPr>
        <w:pStyle w:val="TOCItem"/>
        <w:spacing w:before="0" w:after="120" w:line="276" w:lineRule="auto"/>
        <w:ind w:left="619"/>
        <w:jc w:val="left"/>
      </w:pPr>
      <w:r>
        <w:rPr>
          <w:rFonts w:ascii="Times New Roman" w:hAnsi="Times New Roman" w:eastAsia="Times New Roman"/>
          <w:b w:val="0"/>
          <w:color w:val="202124"/>
          <w:sz w:val="22"/>
        </w:rPr>
        <w:t>1.10. Ý nghĩa khoa học và thực tiễn</w:t>
      </w:r>
    </w:p>
    <w:p>
      <w:pPr>
        <w:pStyle w:val="TOCItem"/>
        <w:spacing w:before="0" w:after="120" w:line="276" w:lineRule="auto"/>
        <w:ind w:left="619"/>
        <w:jc w:val="left"/>
      </w:pPr>
      <w:r>
        <w:rPr>
          <w:rFonts w:ascii="Times New Roman" w:hAnsi="Times New Roman" w:eastAsia="Times New Roman"/>
          <w:b w:val="0"/>
          <w:color w:val="202124"/>
          <w:sz w:val="22"/>
        </w:rPr>
        <w:t>1.11. Bố cục báo cáo</w:t>
      </w:r>
    </w:p>
    <w:p>
      <w:pPr>
        <w:pStyle w:val="TOCItem"/>
        <w:spacing w:before="0" w:after="120" w:line="276" w:lineRule="auto"/>
        <w:ind w:left="619"/>
        <w:jc w:val="left"/>
      </w:pPr>
      <w:r>
        <w:rPr>
          <w:rFonts w:ascii="Times New Roman" w:hAnsi="Times New Roman" w:eastAsia="Times New Roman"/>
          <w:b w:val="0"/>
          <w:color w:val="202124"/>
          <w:sz w:val="22"/>
        </w:rPr>
        <w:t>1.12. Kết luận chương</w:t>
      </w:r>
    </w:p>
    <w:p>
      <w:pPr>
        <w:pStyle w:val="TOCItem"/>
        <w:spacing w:before="0" w:after="120" w:line="276" w:lineRule="auto"/>
        <w:ind w:left="216"/>
        <w:jc w:val="left"/>
      </w:pPr>
      <w:r>
        <w:rPr>
          <w:rFonts w:ascii="Times New Roman" w:hAnsi="Times New Roman" w:eastAsia="Times New Roman"/>
          <w:b/>
          <w:color w:val="202124"/>
          <w:sz w:val="23"/>
        </w:rPr>
        <w:t>Chương 2. Cơ sở lý thuyết và công nghệ sử dụng</w:t>
      </w:r>
    </w:p>
    <w:p>
      <w:pPr>
        <w:pStyle w:val="TOCItem"/>
        <w:spacing w:before="0" w:after="120" w:line="276" w:lineRule="auto"/>
        <w:ind w:left="619"/>
        <w:jc w:val="left"/>
      </w:pPr>
      <w:r>
        <w:rPr>
          <w:rFonts w:ascii="Times New Roman" w:hAnsi="Times New Roman" w:eastAsia="Times New Roman"/>
          <w:b w:val="0"/>
          <w:color w:val="202124"/>
          <w:sz w:val="22"/>
        </w:rPr>
        <w:t>2.1. Một số khái niệm nền tảng trong an toàn thông tin</w:t>
      </w:r>
    </w:p>
    <w:p>
      <w:pPr>
        <w:pStyle w:val="TOCItem"/>
        <w:spacing w:before="0" w:after="120" w:line="276" w:lineRule="auto"/>
        <w:ind w:left="619"/>
        <w:jc w:val="left"/>
      </w:pPr>
      <w:r>
        <w:rPr>
          <w:rFonts w:ascii="Times New Roman" w:hAnsi="Times New Roman" w:eastAsia="Times New Roman"/>
          <w:b w:val="0"/>
          <w:color w:val="202124"/>
          <w:sz w:val="22"/>
        </w:rPr>
        <w:t>2.2. Phân biệt các cơ chế mật mã sử dụng trong đề tài</w:t>
      </w:r>
    </w:p>
    <w:p>
      <w:pPr>
        <w:pStyle w:val="TOCItem"/>
        <w:spacing w:before="0" w:after="120" w:line="276" w:lineRule="auto"/>
        <w:ind w:left="619"/>
        <w:jc w:val="left"/>
      </w:pPr>
      <w:r>
        <w:rPr>
          <w:rFonts w:ascii="Times New Roman" w:hAnsi="Times New Roman" w:eastAsia="Times New Roman"/>
          <w:b w:val="0"/>
          <w:color w:val="202124"/>
          <w:sz w:val="22"/>
        </w:rPr>
        <w:t>2.3. Tổng quan về RESTful API</w:t>
      </w:r>
    </w:p>
    <w:p>
      <w:pPr>
        <w:pStyle w:val="TOCItem"/>
        <w:spacing w:before="0" w:after="120" w:line="276" w:lineRule="auto"/>
        <w:ind w:left="619"/>
        <w:jc w:val="left"/>
      </w:pPr>
      <w:r>
        <w:rPr>
          <w:rFonts w:ascii="Times New Roman" w:hAnsi="Times New Roman" w:eastAsia="Times New Roman"/>
          <w:b w:val="0"/>
          <w:color w:val="202124"/>
          <w:sz w:val="22"/>
        </w:rPr>
        <w:t>2.4. Xác thực và phân quyền trong hệ thống API</w:t>
      </w:r>
    </w:p>
    <w:p>
      <w:pPr>
        <w:pStyle w:val="TOCItem"/>
        <w:spacing w:before="0" w:after="120" w:line="276" w:lineRule="auto"/>
        <w:ind w:left="619"/>
        <w:jc w:val="left"/>
      </w:pPr>
      <w:r>
        <w:rPr>
          <w:rFonts w:ascii="Times New Roman" w:hAnsi="Times New Roman" w:eastAsia="Times New Roman"/>
          <w:b w:val="0"/>
          <w:color w:val="202124"/>
          <w:sz w:val="22"/>
        </w:rPr>
        <w:t>2.5. JWT và Bearer Token</w:t>
      </w:r>
    </w:p>
    <w:p>
      <w:pPr>
        <w:pStyle w:val="TOCItem"/>
        <w:spacing w:before="0" w:after="120" w:line="276" w:lineRule="auto"/>
        <w:ind w:left="619"/>
        <w:jc w:val="left"/>
      </w:pPr>
      <w:r>
        <w:rPr>
          <w:rFonts w:ascii="Times New Roman" w:hAnsi="Times New Roman" w:eastAsia="Times New Roman"/>
          <w:b w:val="0"/>
          <w:color w:val="202124"/>
          <w:sz w:val="22"/>
        </w:rPr>
        <w:t>2.6. Băm mật khẩu bằng bcrypt</w:t>
      </w:r>
    </w:p>
    <w:p>
      <w:pPr>
        <w:pStyle w:val="TOCItem"/>
        <w:spacing w:before="0" w:after="120" w:line="276" w:lineRule="auto"/>
        <w:ind w:left="619"/>
        <w:jc w:val="left"/>
      </w:pPr>
      <w:r>
        <w:rPr>
          <w:rFonts w:ascii="Times New Roman" w:hAnsi="Times New Roman" w:eastAsia="Times New Roman"/>
          <w:b w:val="0"/>
          <w:color w:val="202124"/>
          <w:sz w:val="22"/>
        </w:rPr>
        <w:t>2.7. Mã hóa dữ liệu nhạy cảm bằng AES-GCM</w:t>
      </w:r>
    </w:p>
    <w:p>
      <w:pPr>
        <w:pStyle w:val="TOCItem"/>
        <w:spacing w:before="0" w:after="120" w:line="276" w:lineRule="auto"/>
        <w:ind w:left="619"/>
        <w:jc w:val="left"/>
      </w:pPr>
      <w:r>
        <w:rPr>
          <w:rFonts w:ascii="Times New Roman" w:hAnsi="Times New Roman" w:eastAsia="Times New Roman"/>
          <w:b w:val="0"/>
          <w:color w:val="202124"/>
          <w:sz w:val="22"/>
        </w:rPr>
        <w:t>2.8. HMAC-SHA256</w:t>
      </w:r>
    </w:p>
    <w:p>
      <w:pPr>
        <w:pStyle w:val="TOCItem"/>
        <w:spacing w:before="0" w:after="120" w:line="276" w:lineRule="auto"/>
        <w:ind w:left="619"/>
        <w:jc w:val="left"/>
      </w:pPr>
      <w:r>
        <w:rPr>
          <w:rFonts w:ascii="Times New Roman" w:hAnsi="Times New Roman" w:eastAsia="Times New Roman"/>
          <w:b w:val="0"/>
          <w:color w:val="202124"/>
          <w:sz w:val="22"/>
        </w:rPr>
        <w:t>2.9. HTTPS/TLS</w:t>
      </w:r>
    </w:p>
    <w:p>
      <w:pPr>
        <w:pStyle w:val="TOCItem"/>
        <w:spacing w:before="0" w:after="120" w:line="276" w:lineRule="auto"/>
        <w:ind w:left="619"/>
        <w:jc w:val="left"/>
      </w:pPr>
      <w:r>
        <w:rPr>
          <w:rFonts w:ascii="Times New Roman" w:hAnsi="Times New Roman" w:eastAsia="Times New Roman"/>
          <w:b w:val="0"/>
          <w:color w:val="202124"/>
          <w:sz w:val="22"/>
        </w:rPr>
        <w:t>2.10. RBAC, ownership check và chống BOLA/IDOR</w:t>
      </w:r>
    </w:p>
    <w:p>
      <w:pPr>
        <w:pStyle w:val="TOCItem"/>
        <w:spacing w:before="0" w:after="120" w:line="276" w:lineRule="auto"/>
        <w:ind w:left="619"/>
        <w:jc w:val="left"/>
      </w:pPr>
      <w:r>
        <w:rPr>
          <w:rFonts w:ascii="Times New Roman" w:hAnsi="Times New Roman" w:eastAsia="Times New Roman"/>
          <w:b w:val="0"/>
          <w:color w:val="202124"/>
          <w:sz w:val="22"/>
        </w:rPr>
        <w:t>2.11. Excessive Data Exposure và DTO response</w:t>
      </w:r>
    </w:p>
    <w:p>
      <w:pPr>
        <w:pStyle w:val="TOCItem"/>
        <w:spacing w:before="0" w:after="120" w:line="276" w:lineRule="auto"/>
        <w:ind w:left="619"/>
        <w:jc w:val="left"/>
      </w:pPr>
      <w:r>
        <w:rPr>
          <w:rFonts w:ascii="Times New Roman" w:hAnsi="Times New Roman" w:eastAsia="Times New Roman"/>
          <w:b w:val="0"/>
          <w:color w:val="202124"/>
          <w:sz w:val="22"/>
        </w:rPr>
        <w:t>2.12. Rate limiting và audit logging</w:t>
      </w:r>
    </w:p>
    <w:p>
      <w:pPr>
        <w:pStyle w:val="TOCItem"/>
        <w:spacing w:before="0" w:after="120" w:line="276" w:lineRule="auto"/>
        <w:ind w:left="619"/>
        <w:jc w:val="left"/>
      </w:pPr>
      <w:r>
        <w:rPr>
          <w:rFonts w:ascii="Times New Roman" w:hAnsi="Times New Roman" w:eastAsia="Times New Roman"/>
          <w:b w:val="0"/>
          <w:color w:val="202124"/>
          <w:sz w:val="22"/>
        </w:rPr>
        <w:t>2.13. Swagger/OpenAPI</w:t>
      </w:r>
    </w:p>
    <w:p>
      <w:pPr>
        <w:pStyle w:val="TOCItem"/>
        <w:spacing w:before="0" w:after="120" w:line="276" w:lineRule="auto"/>
        <w:ind w:left="619"/>
        <w:jc w:val="left"/>
      </w:pPr>
      <w:r>
        <w:rPr>
          <w:rFonts w:ascii="Times New Roman" w:hAnsi="Times New Roman" w:eastAsia="Times New Roman"/>
          <w:b w:val="0"/>
          <w:color w:val="202124"/>
          <w:sz w:val="22"/>
        </w:rPr>
        <w:t>2.14. OWASP API Security Top 10</w:t>
      </w:r>
    </w:p>
    <w:p>
      <w:pPr>
        <w:pStyle w:val="TOCItem"/>
        <w:spacing w:before="0" w:after="120" w:line="276" w:lineRule="auto"/>
        <w:ind w:left="619"/>
        <w:jc w:val="left"/>
      </w:pPr>
      <w:r>
        <w:rPr>
          <w:rFonts w:ascii="Times New Roman" w:hAnsi="Times New Roman" w:eastAsia="Times New Roman"/>
          <w:b w:val="0"/>
          <w:color w:val="202124"/>
          <w:sz w:val="22"/>
        </w:rPr>
        <w:t>2.15. Docker và triển khai đóng gói</w:t>
      </w:r>
    </w:p>
    <w:p>
      <w:pPr>
        <w:pStyle w:val="TOCItem"/>
        <w:spacing w:before="0" w:after="120" w:line="276" w:lineRule="auto"/>
        <w:ind w:left="619"/>
        <w:jc w:val="left"/>
      </w:pPr>
      <w:r>
        <w:rPr>
          <w:rFonts w:ascii="Times New Roman" w:hAnsi="Times New Roman" w:eastAsia="Times New Roman"/>
          <w:b w:val="0"/>
          <w:color w:val="202124"/>
          <w:sz w:val="22"/>
        </w:rPr>
        <w:t>2.16. Kết luận chương</w:t>
      </w:r>
    </w:p>
    <w:p>
      <w:pPr>
        <w:pStyle w:val="TOCItem"/>
        <w:spacing w:before="0" w:after="120" w:line="276" w:lineRule="auto"/>
        <w:ind w:left="216"/>
        <w:jc w:val="left"/>
      </w:pPr>
      <w:r>
        <w:rPr>
          <w:rFonts w:ascii="Times New Roman" w:hAnsi="Times New Roman" w:eastAsia="Times New Roman"/>
          <w:b/>
          <w:color w:val="202124"/>
          <w:sz w:val="23"/>
        </w:rPr>
        <w:t>Chương 3. Phân tích, thiết kế và triển khai hệ thống</w:t>
      </w:r>
    </w:p>
    <w:p>
      <w:pPr>
        <w:pStyle w:val="TOCItem"/>
        <w:spacing w:before="0" w:after="120" w:line="276" w:lineRule="auto"/>
        <w:ind w:left="619"/>
        <w:jc w:val="left"/>
      </w:pPr>
      <w:r>
        <w:rPr>
          <w:rFonts w:ascii="Times New Roman" w:hAnsi="Times New Roman" w:eastAsia="Times New Roman"/>
          <w:b w:val="0"/>
          <w:color w:val="202124"/>
          <w:sz w:val="22"/>
        </w:rPr>
        <w:t>3.1. Khảo sát source code và định hướng cải tiến</w:t>
      </w:r>
    </w:p>
    <w:p>
      <w:pPr>
        <w:pStyle w:val="TOCItem"/>
        <w:spacing w:before="0" w:after="120" w:line="276" w:lineRule="auto"/>
        <w:ind w:left="619"/>
        <w:jc w:val="left"/>
      </w:pPr>
      <w:r>
        <w:rPr>
          <w:rFonts w:ascii="Times New Roman" w:hAnsi="Times New Roman" w:eastAsia="Times New Roman"/>
          <w:b w:val="0"/>
          <w:color w:val="202124"/>
          <w:sz w:val="22"/>
        </w:rPr>
        <w:t>3.2. Mô tả bài toán nghiệp vụ</w:t>
      </w:r>
    </w:p>
    <w:p>
      <w:pPr>
        <w:pStyle w:val="TOCItem"/>
        <w:spacing w:before="0" w:after="120" w:line="276" w:lineRule="auto"/>
        <w:ind w:left="619"/>
        <w:jc w:val="left"/>
      </w:pPr>
      <w:r>
        <w:rPr>
          <w:rFonts w:ascii="Times New Roman" w:hAnsi="Times New Roman" w:eastAsia="Times New Roman"/>
          <w:b w:val="0"/>
          <w:color w:val="202124"/>
          <w:sz w:val="22"/>
        </w:rPr>
        <w:t>3.3. Yêu cầu hệ thống</w:t>
      </w:r>
    </w:p>
    <w:p>
      <w:pPr>
        <w:pStyle w:val="TOCItem"/>
        <w:spacing w:before="0" w:after="120" w:line="276" w:lineRule="auto"/>
        <w:ind w:left="619"/>
        <w:jc w:val="left"/>
      </w:pPr>
      <w:r>
        <w:rPr>
          <w:rFonts w:ascii="Times New Roman" w:hAnsi="Times New Roman" w:eastAsia="Times New Roman"/>
          <w:b w:val="0"/>
          <w:color w:val="202124"/>
          <w:sz w:val="22"/>
        </w:rPr>
        <w:t>3.4. Thiết kế tác nhân và use case</w:t>
      </w:r>
    </w:p>
    <w:p>
      <w:pPr>
        <w:pStyle w:val="TOCItem"/>
        <w:spacing w:before="0" w:after="120" w:line="276" w:lineRule="auto"/>
        <w:ind w:left="619"/>
        <w:jc w:val="left"/>
      </w:pPr>
      <w:r>
        <w:rPr>
          <w:rFonts w:ascii="Times New Roman" w:hAnsi="Times New Roman" w:eastAsia="Times New Roman"/>
          <w:b w:val="0"/>
          <w:color w:val="202124"/>
          <w:sz w:val="22"/>
        </w:rPr>
        <w:t>3.5. Kiến trúc tổng thể của hệ thống</w:t>
      </w:r>
    </w:p>
    <w:p>
      <w:pPr>
        <w:pStyle w:val="TOCItem"/>
        <w:spacing w:before="0" w:after="120" w:line="276" w:lineRule="auto"/>
        <w:ind w:left="619"/>
        <w:jc w:val="left"/>
      </w:pPr>
      <w:r>
        <w:rPr>
          <w:rFonts w:ascii="Times New Roman" w:hAnsi="Times New Roman" w:eastAsia="Times New Roman"/>
          <w:b w:val="0"/>
          <w:color w:val="202124"/>
          <w:sz w:val="22"/>
        </w:rPr>
        <w:t>3.6. Thiết kế phân quyền và scope</w:t>
      </w:r>
    </w:p>
    <w:p>
      <w:pPr>
        <w:pStyle w:val="TOCItem"/>
        <w:spacing w:before="0" w:after="120" w:line="276" w:lineRule="auto"/>
        <w:ind w:left="619"/>
        <w:jc w:val="left"/>
      </w:pPr>
      <w:r>
        <w:rPr>
          <w:rFonts w:ascii="Times New Roman" w:hAnsi="Times New Roman" w:eastAsia="Times New Roman"/>
          <w:b w:val="0"/>
          <w:color w:val="202124"/>
          <w:sz w:val="22"/>
        </w:rPr>
        <w:t>3.7. Thiết kế cơ sở dữ liệu</w:t>
      </w:r>
    </w:p>
    <w:p>
      <w:pPr>
        <w:pStyle w:val="TOCItem"/>
        <w:spacing w:before="0" w:after="120" w:line="276" w:lineRule="auto"/>
        <w:ind w:left="619"/>
        <w:jc w:val="left"/>
      </w:pPr>
      <w:r>
        <w:rPr>
          <w:rFonts w:ascii="Times New Roman" w:hAnsi="Times New Roman" w:eastAsia="Times New Roman"/>
          <w:b w:val="0"/>
          <w:color w:val="202124"/>
          <w:sz w:val="22"/>
        </w:rPr>
        <w:t>3.8. Thiết kế nhóm API chính</w:t>
      </w:r>
    </w:p>
    <w:p>
      <w:pPr>
        <w:pStyle w:val="TOCItem"/>
        <w:spacing w:before="0" w:after="120" w:line="276" w:lineRule="auto"/>
        <w:ind w:left="619"/>
        <w:jc w:val="left"/>
      </w:pPr>
      <w:r>
        <w:rPr>
          <w:rFonts w:ascii="Times New Roman" w:hAnsi="Times New Roman" w:eastAsia="Times New Roman"/>
          <w:b w:val="0"/>
          <w:color w:val="202124"/>
          <w:sz w:val="22"/>
        </w:rPr>
        <w:t>3.9. Thiết kế các luồng nghiệp vụ và bảo mật</w:t>
      </w:r>
    </w:p>
    <w:p>
      <w:pPr>
        <w:pStyle w:val="TOCItem"/>
        <w:spacing w:before="0" w:after="120" w:line="276" w:lineRule="auto"/>
        <w:ind w:left="619"/>
        <w:jc w:val="left"/>
      </w:pPr>
      <w:r>
        <w:rPr>
          <w:rFonts w:ascii="Times New Roman" w:hAnsi="Times New Roman" w:eastAsia="Times New Roman"/>
          <w:b w:val="0"/>
          <w:color w:val="202124"/>
          <w:sz w:val="22"/>
        </w:rPr>
        <w:t>3.10. Triển khai các kỹ thuật mật mã trong mã nguồn</w:t>
      </w:r>
    </w:p>
    <w:p>
      <w:pPr>
        <w:pStyle w:val="TOCItem"/>
        <w:spacing w:before="0" w:after="120" w:line="276" w:lineRule="auto"/>
        <w:ind w:left="619"/>
        <w:jc w:val="left"/>
      </w:pPr>
      <w:r>
        <w:rPr>
          <w:rFonts w:ascii="Times New Roman" w:hAnsi="Times New Roman" w:eastAsia="Times New Roman"/>
          <w:b w:val="0"/>
          <w:color w:val="202124"/>
          <w:sz w:val="22"/>
        </w:rPr>
        <w:t>3.11. Triển khai rate limiting và audit log</w:t>
      </w:r>
    </w:p>
    <w:p>
      <w:pPr>
        <w:pStyle w:val="TOCItem"/>
        <w:spacing w:before="0" w:after="120" w:line="276" w:lineRule="auto"/>
        <w:ind w:left="619"/>
        <w:jc w:val="left"/>
      </w:pPr>
      <w:r>
        <w:rPr>
          <w:rFonts w:ascii="Times New Roman" w:hAnsi="Times New Roman" w:eastAsia="Times New Roman"/>
          <w:b w:val="0"/>
          <w:color w:val="202124"/>
          <w:sz w:val="22"/>
        </w:rPr>
        <w:t>3.12. Cấu hình bảo mật bổ sung</w:t>
      </w:r>
    </w:p>
    <w:p>
      <w:pPr>
        <w:pStyle w:val="TOCItem"/>
        <w:spacing w:before="0" w:after="120" w:line="276" w:lineRule="auto"/>
        <w:ind w:left="619"/>
        <w:jc w:val="left"/>
      </w:pPr>
      <w:r>
        <w:rPr>
          <w:rFonts w:ascii="Times New Roman" w:hAnsi="Times New Roman" w:eastAsia="Times New Roman"/>
          <w:b w:val="0"/>
          <w:color w:val="202124"/>
          <w:sz w:val="22"/>
        </w:rPr>
        <w:t>3.13. Thiết kế giao diện frontend phục vụ demo</w:t>
      </w:r>
    </w:p>
    <w:p>
      <w:pPr>
        <w:pStyle w:val="TOCItem"/>
        <w:spacing w:before="0" w:after="120" w:line="276" w:lineRule="auto"/>
        <w:ind w:left="619"/>
        <w:jc w:val="left"/>
      </w:pPr>
      <w:r>
        <w:rPr>
          <w:rFonts w:ascii="Times New Roman" w:hAnsi="Times New Roman" w:eastAsia="Times New Roman"/>
          <w:b w:val="0"/>
          <w:color w:val="202124"/>
          <w:sz w:val="22"/>
        </w:rPr>
        <w:t>3.14. Docker hóa và mô hình triển khai</w:t>
      </w:r>
    </w:p>
    <w:p>
      <w:pPr>
        <w:pStyle w:val="TOCItem"/>
        <w:spacing w:before="0" w:after="120" w:line="276" w:lineRule="auto"/>
        <w:ind w:left="619"/>
        <w:jc w:val="left"/>
      </w:pPr>
      <w:r>
        <w:rPr>
          <w:rFonts w:ascii="Times New Roman" w:hAnsi="Times New Roman" w:eastAsia="Times New Roman"/>
          <w:b w:val="0"/>
          <w:color w:val="202124"/>
          <w:sz w:val="22"/>
        </w:rPr>
        <w:t>3.15. Dữ liệu mẫu phục vụ demo</w:t>
      </w:r>
    </w:p>
    <w:p>
      <w:pPr>
        <w:pStyle w:val="TOCItem"/>
        <w:spacing w:before="0" w:after="120" w:line="276" w:lineRule="auto"/>
        <w:ind w:left="619"/>
        <w:jc w:val="left"/>
      </w:pPr>
      <w:r>
        <w:rPr>
          <w:rFonts w:ascii="Times New Roman" w:hAnsi="Times New Roman" w:eastAsia="Times New Roman"/>
          <w:b w:val="0"/>
          <w:color w:val="202124"/>
          <w:sz w:val="22"/>
        </w:rPr>
        <w:t>3.16. Kiểm thử hệ thống</w:t>
      </w:r>
    </w:p>
    <w:p>
      <w:pPr>
        <w:pStyle w:val="TOCItem"/>
        <w:spacing w:before="0" w:after="120" w:line="276" w:lineRule="auto"/>
        <w:ind w:left="619"/>
        <w:jc w:val="left"/>
      </w:pPr>
      <w:r>
        <w:rPr>
          <w:rFonts w:ascii="Times New Roman" w:hAnsi="Times New Roman" w:eastAsia="Times New Roman"/>
          <w:b w:val="0"/>
          <w:color w:val="202124"/>
          <w:sz w:val="22"/>
        </w:rPr>
        <w:t>3.17. Bảng tổng hợp một số kịch bản demo tấn công/phòng thủ</w:t>
      </w:r>
    </w:p>
    <w:p>
      <w:pPr>
        <w:pStyle w:val="TOCItem"/>
        <w:spacing w:before="0" w:after="120" w:line="276" w:lineRule="auto"/>
        <w:ind w:left="619"/>
        <w:jc w:val="left"/>
      </w:pPr>
      <w:r>
        <w:rPr>
          <w:rFonts w:ascii="Times New Roman" w:hAnsi="Times New Roman" w:eastAsia="Times New Roman"/>
          <w:b w:val="0"/>
          <w:color w:val="202124"/>
          <w:sz w:val="22"/>
        </w:rPr>
        <w:t>3.18. Kết quả đạt được</w:t>
      </w:r>
    </w:p>
    <w:p>
      <w:pPr>
        <w:pStyle w:val="TOCItem"/>
        <w:spacing w:before="0" w:after="120" w:line="276" w:lineRule="auto"/>
        <w:ind w:left="619"/>
        <w:jc w:val="left"/>
      </w:pPr>
      <w:r>
        <w:rPr>
          <w:rFonts w:ascii="Times New Roman" w:hAnsi="Times New Roman" w:eastAsia="Times New Roman"/>
          <w:b w:val="0"/>
          <w:color w:val="202124"/>
          <w:sz w:val="22"/>
        </w:rPr>
        <w:t>3.19. Hạn chế của hệ thống</w:t>
      </w:r>
    </w:p>
    <w:p>
      <w:pPr>
        <w:pStyle w:val="TOCItem"/>
        <w:spacing w:before="0" w:after="120" w:line="276" w:lineRule="auto"/>
        <w:ind w:left="619"/>
        <w:jc w:val="left"/>
      </w:pPr>
      <w:r>
        <w:rPr>
          <w:rFonts w:ascii="Times New Roman" w:hAnsi="Times New Roman" w:eastAsia="Times New Roman"/>
          <w:b w:val="0"/>
          <w:color w:val="202124"/>
          <w:sz w:val="22"/>
        </w:rPr>
        <w:t>3.20. Hướng phát triển</w:t>
      </w:r>
    </w:p>
    <w:p>
      <w:pPr>
        <w:pStyle w:val="TOCItem"/>
        <w:spacing w:before="0" w:after="120" w:line="276" w:lineRule="auto"/>
        <w:ind w:left="619"/>
        <w:jc w:val="left"/>
      </w:pPr>
      <w:r>
        <w:rPr>
          <w:rFonts w:ascii="Times New Roman" w:hAnsi="Times New Roman" w:eastAsia="Times New Roman"/>
          <w:b w:val="0"/>
          <w:color w:val="202124"/>
          <w:sz w:val="22"/>
        </w:rPr>
        <w:t>3.21. Kết luận chương</w:t>
      </w:r>
    </w:p>
    <w:p>
      <w:pPr>
        <w:pStyle w:val="TOCItem"/>
        <w:spacing w:before="0" w:after="120" w:line="276" w:lineRule="auto"/>
        <w:ind w:left="216"/>
        <w:jc w:val="left"/>
      </w:pPr>
      <w:r>
        <w:rPr>
          <w:rFonts w:ascii="Times New Roman" w:hAnsi="Times New Roman" w:eastAsia="Times New Roman"/>
          <w:b/>
          <w:color w:val="202124"/>
          <w:sz w:val="23"/>
        </w:rPr>
        <w:t>Chương 4. Thực nghiệm, demo và đánh giá hệ thống</w:t>
      </w:r>
    </w:p>
    <w:p>
      <w:pPr>
        <w:pStyle w:val="TOCItem"/>
        <w:spacing w:before="0" w:after="120" w:line="276" w:lineRule="auto"/>
        <w:ind w:left="619"/>
        <w:jc w:val="left"/>
      </w:pPr>
      <w:r>
        <w:rPr>
          <w:rFonts w:ascii="Times New Roman" w:hAnsi="Times New Roman" w:eastAsia="Times New Roman"/>
          <w:b w:val="0"/>
          <w:color w:val="202124"/>
          <w:sz w:val="22"/>
        </w:rPr>
        <w:t>4.1. Mục tiêu của chương thực nghiệm</w:t>
      </w:r>
    </w:p>
    <w:p>
      <w:pPr>
        <w:pStyle w:val="TOCItem"/>
        <w:spacing w:before="0" w:after="120" w:line="276" w:lineRule="auto"/>
        <w:ind w:left="619"/>
        <w:jc w:val="left"/>
      </w:pPr>
      <w:r>
        <w:rPr>
          <w:rFonts w:ascii="Times New Roman" w:hAnsi="Times New Roman" w:eastAsia="Times New Roman"/>
          <w:b w:val="0"/>
          <w:color w:val="202124"/>
          <w:sz w:val="22"/>
        </w:rPr>
        <w:t>4.2. Môi trường và điều kiện thực nghiệm</w:t>
      </w:r>
    </w:p>
    <w:p>
      <w:pPr>
        <w:pStyle w:val="TOCItem"/>
        <w:spacing w:before="0" w:after="120" w:line="276" w:lineRule="auto"/>
        <w:ind w:left="619"/>
        <w:jc w:val="left"/>
      </w:pPr>
      <w:r>
        <w:rPr>
          <w:rFonts w:ascii="Times New Roman" w:hAnsi="Times New Roman" w:eastAsia="Times New Roman"/>
          <w:b w:val="0"/>
          <w:color w:val="202124"/>
          <w:sz w:val="22"/>
        </w:rPr>
        <w:t>4.3. Dữ liệu mẫu và công cụ phục vụ thực nghiệm</w:t>
      </w:r>
    </w:p>
    <w:p>
      <w:pPr>
        <w:pStyle w:val="TOCItem"/>
        <w:spacing w:before="0" w:after="120" w:line="276" w:lineRule="auto"/>
        <w:ind w:left="619"/>
        <w:jc w:val="left"/>
      </w:pPr>
      <w:r>
        <w:rPr>
          <w:rFonts w:ascii="Times New Roman" w:hAnsi="Times New Roman" w:eastAsia="Times New Roman"/>
          <w:b w:val="0"/>
          <w:color w:val="202124"/>
          <w:sz w:val="22"/>
        </w:rPr>
        <w:t>4.4. Kịch bản 1: Kiểm chứng băm mật khẩu bằng bcrypt</w:t>
      </w:r>
    </w:p>
    <w:p>
      <w:pPr>
        <w:pStyle w:val="TOCItem"/>
        <w:spacing w:before="0" w:after="120" w:line="276" w:lineRule="auto"/>
        <w:ind w:left="619"/>
        <w:jc w:val="left"/>
      </w:pPr>
      <w:r>
        <w:rPr>
          <w:rFonts w:ascii="Times New Roman" w:hAnsi="Times New Roman" w:eastAsia="Times New Roman"/>
          <w:b w:val="0"/>
          <w:color w:val="202124"/>
          <w:sz w:val="22"/>
        </w:rPr>
        <w:t>4.5. Kịch bản 2: Kiểm chứng JWT, Bearer Token, refresh token và logout</w:t>
      </w:r>
    </w:p>
    <w:p>
      <w:pPr>
        <w:pStyle w:val="TOCItem"/>
        <w:spacing w:before="0" w:after="120" w:line="276" w:lineRule="auto"/>
        <w:ind w:left="619"/>
        <w:jc w:val="left"/>
      </w:pPr>
      <w:r>
        <w:rPr>
          <w:rFonts w:ascii="Times New Roman" w:hAnsi="Times New Roman" w:eastAsia="Times New Roman"/>
          <w:b w:val="0"/>
          <w:color w:val="202124"/>
          <w:sz w:val="22"/>
        </w:rPr>
        <w:t>4.6. Kịch bản 3: Kiểm chứng luồng quên mật khẩu và đặt lại mật khẩu</w:t>
      </w:r>
    </w:p>
    <w:p>
      <w:pPr>
        <w:pStyle w:val="TOCItem"/>
        <w:spacing w:before="0" w:after="120" w:line="276" w:lineRule="auto"/>
        <w:ind w:left="619"/>
        <w:jc w:val="left"/>
      </w:pPr>
      <w:r>
        <w:rPr>
          <w:rFonts w:ascii="Times New Roman" w:hAnsi="Times New Roman" w:eastAsia="Times New Roman"/>
          <w:b w:val="0"/>
          <w:color w:val="202124"/>
          <w:sz w:val="22"/>
        </w:rPr>
        <w:t>4.7. Kịch bản 4: Kiểm chứng mã hóa AES-GCM cho dữ liệu nhạy cảm</w:t>
      </w:r>
    </w:p>
    <w:p>
      <w:pPr>
        <w:pStyle w:val="TOCItem"/>
        <w:spacing w:before="0" w:after="120" w:line="276" w:lineRule="auto"/>
        <w:ind w:left="619"/>
        <w:jc w:val="left"/>
      </w:pPr>
      <w:r>
        <w:rPr>
          <w:rFonts w:ascii="Times New Roman" w:hAnsi="Times New Roman" w:eastAsia="Times New Roman"/>
          <w:b w:val="0"/>
          <w:color w:val="202124"/>
          <w:sz w:val="22"/>
        </w:rPr>
        <w:t>4.8. Kịch bản 5: Chống BOLA/IDOR và kiểm soát quyền trên tài nguyên</w:t>
      </w:r>
    </w:p>
    <w:p>
      <w:pPr>
        <w:pStyle w:val="TOCItem"/>
        <w:spacing w:before="0" w:after="120" w:line="276" w:lineRule="auto"/>
        <w:ind w:left="619"/>
        <w:jc w:val="left"/>
      </w:pPr>
      <w:r>
        <w:rPr>
          <w:rFonts w:ascii="Times New Roman" w:hAnsi="Times New Roman" w:eastAsia="Times New Roman"/>
          <w:b w:val="0"/>
          <w:color w:val="202124"/>
          <w:sz w:val="22"/>
        </w:rPr>
        <w:t>4.9. Kịch bản 6: Webhook thanh toán giả lập với HMAC-SHA256</w:t>
      </w:r>
    </w:p>
    <w:p>
      <w:pPr>
        <w:pStyle w:val="TOCItem"/>
        <w:spacing w:before="0" w:after="120" w:line="276" w:lineRule="auto"/>
        <w:ind w:left="619"/>
        <w:jc w:val="left"/>
      </w:pPr>
      <w:r>
        <w:rPr>
          <w:rFonts w:ascii="Times New Roman" w:hAnsi="Times New Roman" w:eastAsia="Times New Roman"/>
          <w:b w:val="0"/>
          <w:color w:val="202124"/>
          <w:sz w:val="22"/>
        </w:rPr>
        <w:t>4.10. Kịch bản 7: Rate limiting và ghi nhận hành vi bất thường</w:t>
      </w:r>
    </w:p>
    <w:p>
      <w:pPr>
        <w:pStyle w:val="TOCItem"/>
        <w:spacing w:before="0" w:after="120" w:line="276" w:lineRule="auto"/>
        <w:ind w:left="619"/>
        <w:jc w:val="left"/>
      </w:pPr>
      <w:r>
        <w:rPr>
          <w:rFonts w:ascii="Times New Roman" w:hAnsi="Times New Roman" w:eastAsia="Times New Roman"/>
          <w:b w:val="0"/>
          <w:color w:val="202124"/>
          <w:sz w:val="22"/>
        </w:rPr>
        <w:t>4.11. Kịch bản 8: HTTPS/TLS, Swagger/OpenAPI và quét OWASP ZAP</w:t>
      </w:r>
    </w:p>
    <w:p>
      <w:pPr>
        <w:pStyle w:val="TOCItem"/>
        <w:spacing w:before="0" w:after="120" w:line="276" w:lineRule="auto"/>
        <w:ind w:left="619"/>
        <w:jc w:val="left"/>
      </w:pPr>
      <w:r>
        <w:rPr>
          <w:rFonts w:ascii="Times New Roman" w:hAnsi="Times New Roman" w:eastAsia="Times New Roman"/>
          <w:b w:val="0"/>
          <w:color w:val="202124"/>
          <w:sz w:val="22"/>
        </w:rPr>
        <w:t>4.12. Đối chiếu với các tiêu chí chấp nhận của đề tài</w:t>
      </w:r>
    </w:p>
    <w:p>
      <w:pPr>
        <w:pStyle w:val="TOCItem"/>
        <w:spacing w:before="0" w:after="120" w:line="276" w:lineRule="auto"/>
        <w:ind w:left="619"/>
        <w:jc w:val="left"/>
      </w:pPr>
      <w:r>
        <w:rPr>
          <w:rFonts w:ascii="Times New Roman" w:hAnsi="Times New Roman" w:eastAsia="Times New Roman"/>
          <w:b w:val="0"/>
          <w:color w:val="202124"/>
          <w:sz w:val="22"/>
        </w:rPr>
        <w:t>4.13. Đánh giá tổng hợp về giá trị học thuật và thực hành</w:t>
      </w:r>
    </w:p>
    <w:p>
      <w:pPr>
        <w:pStyle w:val="TOCItem"/>
        <w:spacing w:before="0" w:after="120" w:line="276" w:lineRule="auto"/>
        <w:ind w:left="619"/>
        <w:jc w:val="left"/>
      </w:pPr>
      <w:r>
        <w:rPr>
          <w:rFonts w:ascii="Times New Roman" w:hAnsi="Times New Roman" w:eastAsia="Times New Roman"/>
          <w:b w:val="0"/>
          <w:color w:val="202124"/>
          <w:sz w:val="22"/>
        </w:rPr>
        <w:t>4.14. Kết luận chương</w:t>
      </w:r>
    </w:p>
    <w:p>
      <w:pPr>
        <w:pStyle w:val="TOCItem"/>
        <w:spacing w:before="0" w:after="120" w:line="276" w:lineRule="auto"/>
        <w:ind w:left="216"/>
        <w:jc w:val="left"/>
      </w:pPr>
      <w:r>
        <w:rPr>
          <w:rFonts w:ascii="Times New Roman" w:hAnsi="Times New Roman" w:eastAsia="Times New Roman"/>
          <w:b/>
          <w:color w:val="202124"/>
          <w:sz w:val="23"/>
        </w:rPr>
        <w:t>Chương 5. Kết luận và kiến nghị</w:t>
      </w:r>
    </w:p>
    <w:p>
      <w:pPr>
        <w:pStyle w:val="TOCItem"/>
        <w:spacing w:before="0" w:after="120" w:line="276" w:lineRule="auto"/>
        <w:ind w:left="619"/>
        <w:jc w:val="left"/>
      </w:pPr>
      <w:r>
        <w:rPr>
          <w:rFonts w:ascii="Times New Roman" w:hAnsi="Times New Roman" w:eastAsia="Times New Roman"/>
          <w:b w:val="0"/>
          <w:color w:val="202124"/>
          <w:sz w:val="22"/>
        </w:rPr>
        <w:t>5.1. Tóm tắt kết quả toàn đề tài</w:t>
      </w:r>
    </w:p>
    <w:p>
      <w:pPr>
        <w:pStyle w:val="TOCItem"/>
        <w:spacing w:before="0" w:after="120" w:line="276" w:lineRule="auto"/>
        <w:ind w:left="619"/>
        <w:jc w:val="left"/>
      </w:pPr>
      <w:r>
        <w:rPr>
          <w:rFonts w:ascii="Times New Roman" w:hAnsi="Times New Roman" w:eastAsia="Times New Roman"/>
          <w:b w:val="0"/>
          <w:color w:val="202124"/>
          <w:sz w:val="22"/>
        </w:rPr>
        <w:t>5.2. Đóng góp chính của đề tài</w:t>
      </w:r>
    </w:p>
    <w:p>
      <w:pPr>
        <w:pStyle w:val="TOCItem"/>
        <w:spacing w:before="0" w:after="120" w:line="276" w:lineRule="auto"/>
        <w:ind w:left="619"/>
        <w:jc w:val="left"/>
      </w:pPr>
      <w:r>
        <w:rPr>
          <w:rFonts w:ascii="Times New Roman" w:hAnsi="Times New Roman" w:eastAsia="Times New Roman"/>
          <w:b w:val="0"/>
          <w:color w:val="202124"/>
          <w:sz w:val="22"/>
        </w:rPr>
        <w:t>5.3. Ý nghĩa của đề tài đối với môn Mật mã ứng dụng</w:t>
      </w:r>
    </w:p>
    <w:p>
      <w:pPr>
        <w:pStyle w:val="TOCItem"/>
        <w:spacing w:before="0" w:after="120" w:line="276" w:lineRule="auto"/>
        <w:ind w:left="619"/>
        <w:jc w:val="left"/>
      </w:pPr>
      <w:r>
        <w:rPr>
          <w:rFonts w:ascii="Times New Roman" w:hAnsi="Times New Roman" w:eastAsia="Times New Roman"/>
          <w:b w:val="0"/>
          <w:color w:val="202124"/>
          <w:sz w:val="22"/>
        </w:rPr>
        <w:t>5.4. Hạn chế của đề tài</w:t>
      </w:r>
    </w:p>
    <w:p>
      <w:pPr>
        <w:pStyle w:val="TOCItem"/>
        <w:spacing w:before="0" w:after="120" w:line="276" w:lineRule="auto"/>
        <w:ind w:left="619"/>
        <w:jc w:val="left"/>
      </w:pPr>
      <w:r>
        <w:rPr>
          <w:rFonts w:ascii="Times New Roman" w:hAnsi="Times New Roman" w:eastAsia="Times New Roman"/>
          <w:b w:val="0"/>
          <w:color w:val="202124"/>
          <w:sz w:val="22"/>
        </w:rPr>
        <w:t>5.5. Hướng phát triển trong tương lai</w:t>
      </w:r>
    </w:p>
    <w:p>
      <w:pPr>
        <w:pStyle w:val="TOCItem"/>
        <w:spacing w:before="0" w:after="120" w:line="276" w:lineRule="auto"/>
        <w:ind w:left="619"/>
        <w:jc w:val="left"/>
      </w:pPr>
      <w:r>
        <w:rPr>
          <w:rFonts w:ascii="Times New Roman" w:hAnsi="Times New Roman" w:eastAsia="Times New Roman"/>
          <w:b w:val="0"/>
          <w:color w:val="202124"/>
          <w:sz w:val="22"/>
        </w:rPr>
        <w:t>5.6. Kiến nghị khi sử dụng đề tài để báo cáo hoặc demo</w:t>
      </w:r>
    </w:p>
    <w:p>
      <w:pPr>
        <w:pStyle w:val="TOCItem"/>
        <w:spacing w:before="0" w:after="120" w:line="276" w:lineRule="auto"/>
        <w:ind w:left="619"/>
        <w:jc w:val="left"/>
      </w:pPr>
      <w:r>
        <w:rPr>
          <w:rFonts w:ascii="Times New Roman" w:hAnsi="Times New Roman" w:eastAsia="Times New Roman"/>
          <w:b w:val="0"/>
          <w:color w:val="202124"/>
          <w:sz w:val="22"/>
        </w:rPr>
        <w:t>5.7. Kết luận chung</w:t>
      </w:r>
    </w:p>
    <w:p>
      <w:pPr>
        <w:pStyle w:val="TOCItem"/>
        <w:spacing w:before="0" w:after="120" w:line="276" w:lineRule="auto"/>
        <w:ind w:left="216"/>
        <w:jc w:val="left"/>
      </w:pPr>
      <w:r>
        <w:rPr>
          <w:rFonts w:ascii="Times New Roman" w:hAnsi="Times New Roman" w:eastAsia="Times New Roman"/>
          <w:b/>
          <w:color w:val="202124"/>
          <w:sz w:val="23"/>
        </w:rPr>
        <w:t>Tài liệu tham khảo</w:t>
      </w:r>
    </w:p>
    <w:p>
      <w:pPr>
        <w:pStyle w:val="TOCItem"/>
        <w:spacing w:before="0" w:after="120" w:line="276" w:lineRule="auto"/>
        <w:ind w:left="216"/>
        <w:jc w:val="left"/>
      </w:pPr>
      <w:r>
        <w:rPr>
          <w:rFonts w:ascii="Times New Roman" w:hAnsi="Times New Roman" w:eastAsia="Times New Roman"/>
          <w:b/>
          <w:color w:val="202124"/>
          <w:sz w:val="23"/>
        </w:rPr>
        <w:t>Phụ lục A. Danh mục hình và vị trí chèn đề xuất</w:t>
      </w:r>
    </w:p>
    <w:p>
      <w:pPr>
        <w:pStyle w:val="TOCItem"/>
        <w:spacing w:before="0" w:after="120" w:line="276" w:lineRule="auto"/>
        <w:ind w:left="619"/>
        <w:jc w:val="left"/>
      </w:pPr>
      <w:r>
        <w:rPr>
          <w:rFonts w:ascii="Times New Roman" w:hAnsi="Times New Roman" w:eastAsia="Times New Roman"/>
          <w:b w:val="0"/>
          <w:color w:val="202124"/>
          <w:sz w:val="22"/>
        </w:rPr>
        <w:t>A.1. Hình nên chèn trong Chương 3</w:t>
      </w:r>
    </w:p>
    <w:p>
      <w:pPr>
        <w:pStyle w:val="TOCItem"/>
        <w:spacing w:before="0" w:after="120" w:line="276" w:lineRule="auto"/>
        <w:ind w:left="619"/>
        <w:jc w:val="left"/>
      </w:pPr>
      <w:r>
        <w:rPr>
          <w:rFonts w:ascii="Times New Roman" w:hAnsi="Times New Roman" w:eastAsia="Times New Roman"/>
          <w:b w:val="0"/>
          <w:color w:val="202124"/>
          <w:sz w:val="22"/>
        </w:rPr>
        <w:t>A.2. Hình nên chèn trong Chương 4</w:t>
      </w:r>
    </w:p>
    <w:p>
      <w:pPr>
        <w:pStyle w:val="TOCItem"/>
        <w:spacing w:before="0" w:after="120" w:line="276" w:lineRule="auto"/>
        <w:ind w:left="619"/>
        <w:jc w:val="left"/>
      </w:pPr>
      <w:r>
        <w:rPr>
          <w:rFonts w:ascii="Times New Roman" w:hAnsi="Times New Roman" w:eastAsia="Times New Roman"/>
          <w:b w:val="0"/>
          <w:color w:val="202124"/>
          <w:sz w:val="22"/>
        </w:rPr>
        <w:t>A.3. Gợi ý thứ tự chụp hình để hoàn thiện báo cáo nhanh</w:t>
      </w:r>
    </w:p>
    <w:p>
      <w:r>
        <w:br w:type="page"/>
      </w:r>
    </w:p>
    <w:p>
      <w:pPr>
        <w:pStyle w:val="Heading1"/>
        <w:keepNext/>
        <w:pageBreakBefore w:val="0"/>
      </w:pPr>
      <w:r>
        <w:t>Tóm tắt</w:t>
      </w:r>
    </w:p>
    <w:p>
      <w:pPr>
        <w:spacing w:before="0" w:after="120" w:line="312" w:lineRule="auto"/>
        <w:jc w:val="both"/>
      </w:pPr>
      <w:r>
        <w:rPr>
          <w:rFonts w:ascii="Times New Roman" w:hAnsi="Times New Roman" w:eastAsia="Times New Roman"/>
          <w:color w:val="202124"/>
          <w:sz w:val="26"/>
        </w:rPr>
        <w:t xml:space="preserve">Đề tài “Bảo mật hệ thống RESTful API cho dịch vụ khóa học online nhỏ” được thực hiện với mục tiêu xây dựng một hệ thống đủ gọn để phù hợp phạm vi môn Mật mã ứng dụng, nhưng vẫn thể hiện rõ các kỹ thuật bảo mật cốt lõi trong môi trường API hiện đại. Hệ thống được xây dựng với backend </w:t>
      </w:r>
      <w:r>
        <w:rPr>
          <w:rFonts w:ascii="Consolas" w:hAnsi="Consolas" w:eastAsia="Consolas"/>
          <w:color w:val="163B64"/>
          <w:sz w:val="19"/>
        </w:rPr>
        <w:t>Spring Boot</w:t>
      </w:r>
      <w:r>
        <w:rPr>
          <w:rFonts w:ascii="Times New Roman" w:hAnsi="Times New Roman" w:eastAsia="Times New Roman"/>
          <w:color w:val="202124"/>
          <w:sz w:val="26"/>
        </w:rPr>
        <w:t xml:space="preserve">, </w:t>
      </w:r>
      <w:r>
        <w:rPr>
          <w:rFonts w:ascii="Consolas" w:hAnsi="Consolas" w:eastAsia="Consolas"/>
          <w:color w:val="163B64"/>
          <w:sz w:val="19"/>
        </w:rPr>
        <w:t>Spring Security</w:t>
      </w:r>
      <w:r>
        <w:rPr>
          <w:rFonts w:ascii="Times New Roman" w:hAnsi="Times New Roman" w:eastAsia="Times New Roman"/>
          <w:color w:val="202124"/>
          <w:sz w:val="26"/>
        </w:rPr>
        <w:t xml:space="preserve">, frontend </w:t>
      </w:r>
      <w:r>
        <w:rPr>
          <w:rFonts w:ascii="Consolas" w:hAnsi="Consolas" w:eastAsia="Consolas"/>
          <w:color w:val="163B64"/>
          <w:sz w:val="19"/>
        </w:rPr>
        <w:t>NextJS</w:t>
      </w:r>
      <w:r>
        <w:rPr>
          <w:rFonts w:ascii="Times New Roman" w:hAnsi="Times New Roman" w:eastAsia="Times New Roman"/>
          <w:color w:val="202124"/>
          <w:sz w:val="26"/>
        </w:rPr>
        <w:t xml:space="preserve">, cơ sở dữ liệu </w:t>
      </w:r>
      <w:r>
        <w:rPr>
          <w:rFonts w:ascii="Consolas" w:hAnsi="Consolas" w:eastAsia="Consolas"/>
          <w:color w:val="163B64"/>
          <w:sz w:val="19"/>
        </w:rPr>
        <w:t>MySQL</w:t>
      </w:r>
      <w:r>
        <w:rPr>
          <w:rFonts w:ascii="Times New Roman" w:hAnsi="Times New Roman" w:eastAsia="Times New Roman"/>
          <w:color w:val="202124"/>
          <w:sz w:val="26"/>
        </w:rPr>
        <w:t xml:space="preserve">, reverse proxy </w:t>
      </w:r>
      <w:r>
        <w:rPr>
          <w:rFonts w:ascii="Consolas" w:hAnsi="Consolas" w:eastAsia="Consolas"/>
          <w:color w:val="163B64"/>
          <w:sz w:val="19"/>
        </w:rPr>
        <w:t>Nginx</w:t>
      </w:r>
      <w:r>
        <w:rPr>
          <w:rFonts w:ascii="Times New Roman" w:hAnsi="Times New Roman" w:eastAsia="Times New Roman"/>
          <w:color w:val="202124"/>
          <w:sz w:val="26"/>
        </w:rPr>
        <w:t xml:space="preserve"> và đóng gói bằng </w:t>
      </w:r>
      <w:r>
        <w:rPr>
          <w:rFonts w:ascii="Consolas" w:hAnsi="Consolas" w:eastAsia="Consolas"/>
          <w:color w:val="163B64"/>
          <w:sz w:val="19"/>
        </w:rPr>
        <w:t>Docker Compose</w:t>
      </w:r>
      <w:r>
        <w:rPr>
          <w:rFonts w:ascii="Times New Roman" w:hAnsi="Times New Roman" w:eastAsia="Times New Roman"/>
          <w:color w:val="202124"/>
          <w:sz w:val="26"/>
        </w:rPr>
        <w:t>.</w:t>
      </w:r>
    </w:p>
    <w:p>
      <w:pPr>
        <w:spacing w:before="0" w:after="120" w:line="312" w:lineRule="auto"/>
        <w:jc w:val="both"/>
      </w:pPr>
      <w:r>
        <w:rPr>
          <w:rFonts w:ascii="Times New Roman" w:hAnsi="Times New Roman" w:eastAsia="Times New Roman"/>
          <w:color w:val="202124"/>
          <w:sz w:val="26"/>
        </w:rPr>
        <w:t xml:space="preserve">Trọng tâm kỹ thuật của đề tài không nằm ở việc mở rộng nhiều nghiệp vụ, mà tập trung vào việc áp dụng đúng các cơ chế mật mã và bảo mật API vào các tình huống có thể kiểm thử được. Cụ thể, hệ thống sử dụng </w:t>
      </w:r>
      <w:r>
        <w:rPr>
          <w:rFonts w:ascii="Consolas" w:hAnsi="Consolas" w:eastAsia="Consolas"/>
          <w:color w:val="163B64"/>
          <w:sz w:val="19"/>
        </w:rPr>
        <w:t>bcrypt</w:t>
      </w:r>
      <w:r>
        <w:rPr>
          <w:rFonts w:ascii="Times New Roman" w:hAnsi="Times New Roman" w:eastAsia="Times New Roman"/>
          <w:color w:val="202124"/>
          <w:sz w:val="26"/>
        </w:rPr>
        <w:t xml:space="preserve"> để băm mật khẩu, </w:t>
      </w:r>
      <w:r>
        <w:rPr>
          <w:rFonts w:ascii="Consolas" w:hAnsi="Consolas" w:eastAsia="Consolas"/>
          <w:color w:val="163B64"/>
          <w:sz w:val="19"/>
        </w:rPr>
        <w:t>JWT</w:t>
      </w:r>
      <w:r>
        <w:rPr>
          <w:rFonts w:ascii="Times New Roman" w:hAnsi="Times New Roman" w:eastAsia="Times New Roman"/>
          <w:color w:val="202124"/>
          <w:sz w:val="26"/>
        </w:rPr>
        <w:t xml:space="preserve"> để xác thực request, </w:t>
      </w:r>
      <w:r>
        <w:rPr>
          <w:rFonts w:ascii="Consolas" w:hAnsi="Consolas" w:eastAsia="Consolas"/>
          <w:color w:val="163B64"/>
          <w:sz w:val="19"/>
        </w:rPr>
        <w:t>refresh token</w:t>
      </w:r>
      <w:r>
        <w:rPr>
          <w:rFonts w:ascii="Times New Roman" w:hAnsi="Times New Roman" w:eastAsia="Times New Roman"/>
          <w:color w:val="202124"/>
          <w:sz w:val="26"/>
        </w:rPr>
        <w:t xml:space="preserve"> để quay vòng phiên đăng nhập, </w:t>
      </w:r>
      <w:r>
        <w:rPr>
          <w:rFonts w:ascii="Consolas" w:hAnsi="Consolas" w:eastAsia="Consolas"/>
          <w:color w:val="163B64"/>
          <w:sz w:val="19"/>
        </w:rPr>
        <w:t>AES-GCM</w:t>
      </w:r>
      <w:r>
        <w:rPr>
          <w:rFonts w:ascii="Times New Roman" w:hAnsi="Times New Roman" w:eastAsia="Times New Roman"/>
          <w:color w:val="202124"/>
          <w:sz w:val="26"/>
        </w:rPr>
        <w:t xml:space="preserve"> để mã hóa dữ liệu nhạy cảm trong cơ sở dữ liệu, </w:t>
      </w:r>
      <w:r>
        <w:rPr>
          <w:rFonts w:ascii="Consolas" w:hAnsi="Consolas" w:eastAsia="Consolas"/>
          <w:color w:val="163B64"/>
          <w:sz w:val="19"/>
        </w:rPr>
        <w:t>HMAC-SHA256</w:t>
      </w:r>
      <w:r>
        <w:rPr>
          <w:rFonts w:ascii="Times New Roman" w:hAnsi="Times New Roman" w:eastAsia="Times New Roman"/>
          <w:color w:val="202124"/>
          <w:sz w:val="26"/>
        </w:rPr>
        <w:t xml:space="preserve"> để xác thực webhook thanh toán mô phỏng, </w:t>
      </w:r>
      <w:r>
        <w:rPr>
          <w:rFonts w:ascii="Consolas" w:hAnsi="Consolas" w:eastAsia="Consolas"/>
          <w:color w:val="163B64"/>
          <w:sz w:val="19"/>
        </w:rPr>
        <w:t>HTTPS/TLS</w:t>
      </w:r>
      <w:r>
        <w:rPr>
          <w:rFonts w:ascii="Times New Roman" w:hAnsi="Times New Roman" w:eastAsia="Times New Roman"/>
          <w:color w:val="202124"/>
          <w:sz w:val="26"/>
        </w:rPr>
        <w:t xml:space="preserve"> để bảo vệ dữ liệu khi truyền trên mạng, đồng thời bổ sung </w:t>
      </w:r>
      <w:r>
        <w:rPr>
          <w:rFonts w:ascii="Consolas" w:hAnsi="Consolas" w:eastAsia="Consolas"/>
          <w:color w:val="163B64"/>
          <w:sz w:val="19"/>
        </w:rPr>
        <w:t>rate limiting</w:t>
      </w:r>
      <w:r>
        <w:rPr>
          <w:rFonts w:ascii="Times New Roman" w:hAnsi="Times New Roman" w:eastAsia="Times New Roman"/>
          <w:color w:val="202124"/>
          <w:sz w:val="26"/>
        </w:rPr>
        <w:t xml:space="preserve">, </w:t>
      </w:r>
      <w:r>
        <w:rPr>
          <w:rFonts w:ascii="Consolas" w:hAnsi="Consolas" w:eastAsia="Consolas"/>
          <w:color w:val="163B64"/>
          <w:sz w:val="19"/>
        </w:rPr>
        <w:t>audit log</w:t>
      </w:r>
      <w:r>
        <w:rPr>
          <w:rFonts w:ascii="Times New Roman" w:hAnsi="Times New Roman" w:eastAsia="Times New Roman"/>
          <w:color w:val="202124"/>
          <w:sz w:val="26"/>
        </w:rPr>
        <w:t xml:space="preserve">, </w:t>
      </w:r>
      <w:r>
        <w:rPr>
          <w:rFonts w:ascii="Consolas" w:hAnsi="Consolas" w:eastAsia="Consolas"/>
          <w:color w:val="163B64"/>
          <w:sz w:val="19"/>
        </w:rPr>
        <w:t>RBAC</w:t>
      </w:r>
      <w:r>
        <w:rPr>
          <w:rFonts w:ascii="Times New Roman" w:hAnsi="Times New Roman" w:eastAsia="Times New Roman"/>
          <w:color w:val="202124"/>
          <w:sz w:val="26"/>
        </w:rPr>
        <w:t xml:space="preserve"> và </w:t>
      </w:r>
      <w:r>
        <w:rPr>
          <w:rFonts w:ascii="Consolas" w:hAnsi="Consolas" w:eastAsia="Consolas"/>
          <w:color w:val="163B64"/>
          <w:sz w:val="19"/>
        </w:rPr>
        <w:t>ownership check</w:t>
      </w:r>
      <w:r>
        <w:rPr>
          <w:rFonts w:ascii="Times New Roman" w:hAnsi="Times New Roman" w:eastAsia="Times New Roman"/>
          <w:color w:val="202124"/>
          <w:sz w:val="26"/>
        </w:rPr>
        <w:t xml:space="preserve"> để chống các rủi ro phổ biến như brute-force, BOLA/IDOR, replay attack và truy cập trái phép.</w:t>
      </w:r>
    </w:p>
    <w:p>
      <w:pPr>
        <w:spacing w:before="0" w:after="120" w:line="312" w:lineRule="auto"/>
        <w:jc w:val="both"/>
      </w:pPr>
      <w:r>
        <w:rPr>
          <w:rFonts w:ascii="Times New Roman" w:hAnsi="Times New Roman" w:eastAsia="Times New Roman"/>
          <w:color w:val="202124"/>
          <w:sz w:val="26"/>
        </w:rPr>
        <w:t xml:space="preserve">Kết quả thực nghiệm cho thấy hệ thống đáp ứng tốt các mục tiêu đề ra. Mật khẩu không được lưu dưới dạng rõ; token bị sửa payload hoặc hết hạn bị từ chối; sinh viên không thể truy cập tài nguyên của sinh viên khác; webhook sai chữ ký hoặc gửi lặp lại cùng </w:t>
      </w:r>
      <w:r>
        <w:rPr>
          <w:rFonts w:ascii="Consolas" w:hAnsi="Consolas" w:eastAsia="Consolas"/>
          <w:color w:val="163B64"/>
          <w:sz w:val="19"/>
        </w:rPr>
        <w:t>eventId</w:t>
      </w:r>
      <w:r>
        <w:rPr>
          <w:rFonts w:ascii="Times New Roman" w:hAnsi="Times New Roman" w:eastAsia="Times New Roman"/>
          <w:color w:val="202124"/>
          <w:sz w:val="26"/>
        </w:rPr>
        <w:t xml:space="preserve"> đều bị chặn; dữ liệu nhạy cảm trong database được lưu dưới dạng ciphertext; các hành vi bất thường được ghi nhận qua audit log; các endpoint nhạy cảm bị giới hạn tốc độ truy cập; toàn bộ hệ thống chạy ổn định qua </w:t>
      </w:r>
      <w:r>
        <w:rPr>
          <w:rFonts w:ascii="Consolas" w:hAnsi="Consolas" w:eastAsia="Consolas"/>
          <w:color w:val="163B64"/>
          <w:sz w:val="19"/>
        </w:rPr>
        <w:t>https://localhost</w:t>
      </w:r>
      <w:r>
        <w:rPr>
          <w:rFonts w:ascii="Times New Roman" w:hAnsi="Times New Roman" w:eastAsia="Times New Roman"/>
          <w:color w:val="202124"/>
          <w:sz w:val="26"/>
        </w:rPr>
        <w:t xml:space="preserve"> và có thể kiểm thử bằng Swagger, Postman, OWASP ZAP.</w:t>
      </w:r>
    </w:p>
    <w:p>
      <w:pPr>
        <w:spacing w:before="0" w:after="120" w:line="312" w:lineRule="auto"/>
        <w:jc w:val="both"/>
      </w:pPr>
      <w:r>
        <w:rPr>
          <w:rFonts w:ascii="Times New Roman" w:hAnsi="Times New Roman" w:eastAsia="Times New Roman"/>
          <w:color w:val="202124"/>
          <w:sz w:val="26"/>
        </w:rPr>
        <w:t>Từ kết quả trên có thể khẳng định rằng đề tài đã đạt được yêu cầu cốt lõi của môn học: hiểu đúng kỹ thuật mật mã, sử dụng đúng ngữ cảnh và chứng minh được hiệu quả bảo vệ trong một hệ thống RESTful API thu gọn nhưng vận hành được.</w:t>
      </w:r>
    </w:p>
    <w:p>
      <w:pPr>
        <w:spacing w:before="0" w:after="120" w:line="312" w:lineRule="auto"/>
        <w:jc w:val="left"/>
      </w:pPr>
      <w:r>
        <w:rPr>
          <w:rFonts w:ascii="Times New Roman" w:hAnsi="Times New Roman" w:eastAsia="Times New Roman"/>
          <w:b/>
          <w:color w:val="202124"/>
          <w:sz w:val="26"/>
        </w:rPr>
        <w:t>Từ khóa:</w:t>
      </w:r>
      <w:r>
        <w:rPr>
          <w:rFonts w:ascii="Times New Roman" w:hAnsi="Times New Roman" w:eastAsia="Times New Roman"/>
          <w:color w:val="202124"/>
          <w:sz w:val="26"/>
        </w:rPr>
        <w:t xml:space="preserve"> Mật mã ứng dụng, RESTful API, Spring Boot, JWT, bcrypt, AES-GCM, HMAC-SHA256, HTTPS/TLS, BOLA/IDOR, audit log, rate limiting.</w:t>
      </w:r>
    </w:p>
    <w:p>
      <w:r>
        <w:br w:type="page"/>
      </w:r>
    </w:p>
    <w:p>
      <w:pPr>
        <w:pStyle w:val="Heading1"/>
        <w:keepNext/>
        <w:pageBreakBefore w:val="0"/>
      </w:pPr>
      <w:r>
        <w:t>Lời mở đầu</w:t>
      </w:r>
    </w:p>
    <w:p>
      <w:pPr>
        <w:spacing w:before="0" w:after="120" w:line="312" w:lineRule="auto"/>
        <w:jc w:val="both"/>
      </w:pPr>
      <w:r>
        <w:rPr>
          <w:rFonts w:ascii="Times New Roman" w:hAnsi="Times New Roman" w:eastAsia="Times New Roman"/>
          <w:color w:val="202124"/>
          <w:sz w:val="26"/>
        </w:rPr>
        <w:t>Trong bối cảnh hiện nay, phần lớn các hệ thống web hiện đại đều tách frontend và backend, giao tiếp với nhau chủ yếu qua API. Điều đó khiến RESTful API trở thành bề mặt tấn công rất quan trọng. Khi API không được bảo vệ đúng cách, kẻ tấn công có thể bỏ qua giao diện người dùng và tác động trực tiếp vào request HTTP để brute-force mật khẩu, giả mạo token, thay đổi định danh tài nguyên hoặc gọi trái phép các endpoint nhạy cảm.</w:t>
      </w:r>
    </w:p>
    <w:p>
      <w:pPr>
        <w:spacing w:before="0" w:after="120" w:line="312" w:lineRule="auto"/>
        <w:jc w:val="both"/>
      </w:pPr>
      <w:r>
        <w:rPr>
          <w:rFonts w:ascii="Times New Roman" w:hAnsi="Times New Roman" w:eastAsia="Times New Roman"/>
          <w:color w:val="202124"/>
          <w:sz w:val="26"/>
        </w:rPr>
        <w:t>Với sinh viên ngành An toàn thông tin, việc chỉ học lý thuyết về mật mã là chưa đủ. Điều quan trọng hơn là phải hiểu mỗi kỹ thuật mật mã được dùng để bảo vệ loại dữ liệu nào, đặt ở lớp nào trong hệ thống và chứng minh được hiệu quả của nó thông qua mã nguồn và thực nghiệm. Từ yêu cầu đó, nhóm lựa chọn xây dựng một hệ thống khóa học online nhỏ theo hướng bảo mật API, trong đó mọi thành phần đều được thu gọn vừa đủ để dễ cài đặt, dễ demo và dễ giải thích trước giảng viên.</w:t>
      </w:r>
    </w:p>
    <w:p>
      <w:pPr>
        <w:spacing w:before="0" w:after="120" w:line="312" w:lineRule="auto"/>
        <w:jc w:val="both"/>
      </w:pPr>
      <w:r>
        <w:rPr>
          <w:rFonts w:ascii="Times New Roman" w:hAnsi="Times New Roman" w:eastAsia="Times New Roman"/>
          <w:color w:val="202124"/>
          <w:sz w:val="26"/>
        </w:rPr>
        <w:t>Điểm đặc biệt của đề tài là không sa đà vào việc làm một sản phẩm công nghệ phần mềm hoàn chỉnh với quá nhiều nghiệp vụ. Thay vào đó, nhóm tập trung vào các nội dung có tính “Mật mã ứng dụng” rõ rệt như băm mật khẩu bằng bcrypt, mã hóa dữ liệu nhạy cảm bằng AES-GCM, xác thực webhook bằng HMAC-SHA256, xác thực request bằng JWT, bảo vệ kênh truyền bằng TLS, kiểm tra quyền sở hữu tài nguyên để chống BOLA/IDOR, giới hạn tần suất truy cập và ghi nhận audit log để hỗ trợ giám sát.</w:t>
      </w:r>
    </w:p>
    <w:p>
      <w:pPr>
        <w:spacing w:before="0" w:after="120" w:line="312" w:lineRule="auto"/>
        <w:jc w:val="both"/>
      </w:pPr>
      <w:r>
        <w:rPr>
          <w:rFonts w:ascii="Times New Roman" w:hAnsi="Times New Roman" w:eastAsia="Times New Roman"/>
          <w:color w:val="202124"/>
          <w:sz w:val="26"/>
        </w:rPr>
        <w:t>Báo cáo này được xây dựng với định hướng vừa mang tính học thuật, vừa mang tính thực hành. Ngoài phần cơ sở lý thuyết, báo cáo còn trình bày cách thiết kế hệ thống, tổ chức mã nguồn, mô hình dữ liệu, quy trình kiểm thử và các kịch bản demo tấn công/phòng thủ. Mục tiêu cuối cùng là chứng minh rằng các kỹ thuật mật mã không chỉ tồn tại ở mức khái niệm, mà có thể được tích hợp đúng cách vào một hệ thống chạy thật, có thể quan sát, đo kiểm và đánh giá.</w:t>
      </w:r>
    </w:p>
    <w:p>
      <w:r>
        <w:br w:type="page"/>
      </w:r>
    </w:p>
    <w:p>
      <w:pPr>
        <w:pStyle w:val="Heading1"/>
        <w:keepNext/>
        <w:pageBreakBefore w:val="0"/>
      </w:pPr>
      <w:r>
        <w:t>Phân công công việc</w:t>
      </w:r>
    </w:p>
    <w:p>
      <w:pPr>
        <w:spacing w:before="0" w:after="120" w:line="312" w:lineRule="auto"/>
        <w:jc w:val="both"/>
      </w:pPr>
      <w:r>
        <w:rPr>
          <w:rFonts w:ascii="Times New Roman" w:hAnsi="Times New Roman" w:eastAsia="Times New Roman"/>
          <w:color w:val="202124"/>
          <w:sz w:val="26"/>
        </w:rPr>
        <w:t>Để bảo đảm tiến độ triển khai và phân tách rõ trách nhiệm kỹ thuật trong nhóm, đề tài được chia thành ba mảng công việc chính. Việc phân công này bám theo các lớp kỹ thuật quan trọng của hệ thống gồm backend security, backend nghiệp vụ và dữ liệu, cùng với frontend, triển khai và tài liệu hóa.</w:t>
      </w:r>
    </w:p>
    <w:tbl>
      <w:tblPr>
        <w:tblStyle w:val="TableGrid"/>
        <w:tblW w:type="dxa" w:w="9360"/>
        <w:jc w:val="left"/>
        <w:tblLayout w:type="fixed"/>
        <w:tblLook w:firstColumn="1" w:firstRow="1" w:lastColumn="0" w:lastRow="0" w:noHBand="0" w:noVBand="1" w:val="04A0"/>
        <w:tblInd w:type="dxa" w:w="120"/>
      </w:tblPr>
      <w:tblGrid>
        <w:gridCol w:w="1915"/>
        <w:gridCol w:w="3278"/>
        <w:gridCol w:w="4167"/>
      </w:tblGrid>
      <w:tr>
        <w:trPr/>
        <w:tc>
          <w:tcPr>
            <w:tcW w:type="dxa" w:w="191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Thành viên</w:t>
            </w:r>
          </w:p>
        </w:tc>
        <w:tc>
          <w:tcPr>
            <w:tcW w:type="dxa" w:w="327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Mảng phụ trách chính</w:t>
            </w:r>
          </w:p>
        </w:tc>
        <w:tc>
          <w:tcPr>
            <w:tcW w:type="dxa" w:w="416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b/>
                <w:color w:val="163B64"/>
                <w:sz w:val="22"/>
              </w:rPr>
              <w:t>Nội dung thực hiện tiêu biểu</w:t>
            </w:r>
          </w:p>
        </w:tc>
      </w:tr>
      <w:tr>
        <w:trPr/>
        <w:tc>
          <w:tcPr>
            <w:tcW w:type="dxa" w:w="191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Bạn 1</w:t>
            </w:r>
          </w:p>
        </w:tc>
        <w:tc>
          <w:tcPr>
            <w:tcW w:type="dxa" w:w="327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Backend Security - Auth, JWT, Role</w:t>
            </w:r>
          </w:p>
        </w:tc>
        <w:tc>
          <w:tcPr>
            <w:tcW w:type="dxa" w:w="41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Phụ trách luồng đăng ký, đăng nhập, refresh token, logout, quên mật khẩu và đặt lại mật khẩu; cấu hình Spring Security ; triển khai JWT ; xử lý role/scope ; kiểm tra quyền truy cập ở backend; hỗ trợ audit log cho các sự kiện bảo mật quan trọng.</w:t>
            </w:r>
          </w:p>
        </w:tc>
      </w:tr>
      <w:tr>
        <w:trPr/>
        <w:tc>
          <w:tcPr>
            <w:tcW w:type="dxa" w:w="191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Bạn 2</w:t>
            </w:r>
          </w:p>
        </w:tc>
        <w:tc>
          <w:tcPr>
            <w:tcW w:type="dxa" w:w="327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Backend Business API - Customer, Ticket, AES, Database</w:t>
            </w:r>
          </w:p>
        </w:tc>
        <w:tc>
          <w:tcPr>
            <w:tcW w:type="dxa" w:w="41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Phụ trách thiết kế và hiện thực các API nghiệp vụ, entity, repository, service và tầng cơ sở dữ liệu; triển khai AES-GCM để mã hóa dữ liệu nhạy cảm; chuẩn bị seed data và kiểm tra dữ liệu lưu trong database. Trong cách gọi theo source ban đầu, phần này gắn với Customer , Ticket , AES , Database ; trong phiên bản đồ án hiện tại có thể đối chiếu tương ứng với các module nghiệp vụ như Course , Lesson , Enrollment , Certificate và dữ liệu liên quan.</w:t>
            </w:r>
          </w:p>
        </w:tc>
      </w:tr>
      <w:tr>
        <w:trPr/>
        <w:tc>
          <w:tcPr>
            <w:tcW w:type="dxa" w:w="191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Bạn 3</w:t>
            </w:r>
          </w:p>
        </w:tc>
        <w:tc>
          <w:tcPr>
            <w:tcW w:type="dxa" w:w="327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Frontend, Docker, Swagger, Test, Report</w:t>
            </w:r>
          </w:p>
        </w:tc>
        <w:tc>
          <w:tcPr>
            <w:tcW w:type="dxa" w:w="41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Phụ trách xây dựng giao diện NextJS phục vụ demo; cấu hình Docker , Docker Compose , Nginx và HTTPS/TLS ; tích hợp Swagger/OpenAPI ; chuẩn bị tài liệu kiểm thử bằng Postman và OWASP ZAP; biên soạn báo cáo, ảnh minh họa và hướng dẫn demo.</w:t>
            </w:r>
          </w:p>
        </w:tc>
      </w:tr>
    </w:tbl>
    <w:p>
      <w:pPr>
        <w:spacing w:before="40" w:after="40" w:line="240" w:lineRule="auto"/>
        <w:jc w:val="left"/>
      </w:pPr>
    </w:p>
    <w:p>
      <w:pPr>
        <w:spacing w:before="0" w:after="120" w:line="312" w:lineRule="auto"/>
        <w:jc w:val="both"/>
      </w:pPr>
      <w:r>
        <w:rPr>
          <w:rFonts w:ascii="Times New Roman" w:hAnsi="Times New Roman" w:eastAsia="Times New Roman"/>
          <w:color w:val="202124"/>
          <w:sz w:val="26"/>
        </w:rPr>
        <w:t>Ngoài phạm vi chính đã được phân công, các thành viên vẫn phối hợp chéo ở giai đoạn tích hợp, chạy kiểm thử tổng thể, sửa lỗi phát sinh và hoàn thiện báo cáo cuối cùng. Cách tổ chức này giúp đề tài vừa đảm bảo tiến độ thực hiện, vừa thể hiện rõ đóng góp của từng thành viên trong quá trình xây dựng hệ thống.</w:t>
      </w:r>
    </w:p>
    <w:p>
      <w:r>
        <w:br w:type="page"/>
      </w:r>
    </w:p>
    <w:p>
      <w:pPr>
        <w:pStyle w:val="Heading1"/>
        <w:keepNext/>
        <w:pageBreakBefore w:val="0"/>
      </w:pPr>
      <w:r>
        <w:t>Chương 1. Tổng quan đề tài</w:t>
      </w:r>
    </w:p>
    <w:p>
      <w:pPr>
        <w:pStyle w:val="Heading2"/>
        <w:keepNext/>
        <w:pageBreakBefore w:val="0"/>
      </w:pPr>
      <w:r>
        <w:t>1.1. Đặt vấn đề</w:t>
      </w:r>
    </w:p>
    <w:p>
      <w:pPr>
        <w:spacing w:before="0" w:after="120" w:line="312" w:lineRule="auto"/>
        <w:jc w:val="both"/>
      </w:pPr>
      <w:r>
        <w:rPr>
          <w:rFonts w:ascii="Times New Roman" w:hAnsi="Times New Roman" w:eastAsia="Times New Roman"/>
          <w:color w:val="202124"/>
          <w:sz w:val="26"/>
        </w:rPr>
        <w:t>Trong các hệ thống phần mềm hiện đại, RESTful API đóng vai trò là lớp giao tiếp trung tâm giữa frontend, backend, ứng dụng di động và các dịch vụ bên thứ ba. Khi API trở thành “cửa ngõ” của hệ thống, các yêu cầu về an toàn thông tin không còn là phần bổ sung mà trở thành điều kiện bắt buộc. Nếu lớp API không được thiết kế và bảo vệ đúng cách, kẻ tấn công có thể:</w:t>
      </w:r>
    </w:p>
    <w:p>
      <w:pPr>
        <w:pStyle w:val="ListBullet"/>
        <w:spacing w:before="0" w:after="80" w:line="290" w:lineRule="auto"/>
        <w:ind w:left="540" w:hanging="279"/>
        <w:jc w:val="left"/>
      </w:pPr>
      <w:r>
        <w:rPr>
          <w:rFonts w:ascii="Times New Roman" w:hAnsi="Times New Roman" w:eastAsia="Times New Roman"/>
          <w:color w:val="202124"/>
          <w:sz w:val="26"/>
        </w:rPr>
        <w:t>Đăng nhập trái phép bằng tài khoản đánh cắp hoặc brute-force mật khẩu.</w:t>
      </w:r>
    </w:p>
    <w:p>
      <w:pPr>
        <w:pStyle w:val="ListBullet"/>
        <w:spacing w:before="0" w:after="80" w:line="290" w:lineRule="auto"/>
        <w:ind w:left="540" w:hanging="279"/>
        <w:jc w:val="left"/>
      </w:pPr>
      <w:r>
        <w:rPr>
          <w:rFonts w:ascii="Times New Roman" w:hAnsi="Times New Roman" w:eastAsia="Times New Roman"/>
          <w:color w:val="202124"/>
          <w:sz w:val="26"/>
        </w:rPr>
        <w:t>Sửa token hoặc giả mạo thông tin trong token để leo thang đặc quyền.</w:t>
      </w:r>
    </w:p>
    <w:p>
      <w:pPr>
        <w:pStyle w:val="ListBullet"/>
        <w:spacing w:before="0" w:after="80" w:line="290" w:lineRule="auto"/>
        <w:ind w:left="540" w:hanging="279"/>
        <w:jc w:val="left"/>
      </w:pPr>
      <w:r>
        <w:rPr>
          <w:rFonts w:ascii="Times New Roman" w:hAnsi="Times New Roman" w:eastAsia="Times New Roman"/>
          <w:color w:val="202124"/>
          <w:sz w:val="26"/>
        </w:rPr>
        <w:t>Thay đổi định danh tài nguyên trên URL để xem dữ liệu của người khác.</w:t>
      </w:r>
    </w:p>
    <w:p>
      <w:pPr>
        <w:pStyle w:val="ListBullet"/>
        <w:spacing w:before="0" w:after="80" w:line="290" w:lineRule="auto"/>
        <w:ind w:left="540" w:hanging="279"/>
        <w:jc w:val="left"/>
      </w:pPr>
      <w:r>
        <w:rPr>
          <w:rFonts w:ascii="Times New Roman" w:hAnsi="Times New Roman" w:eastAsia="Times New Roman"/>
          <w:color w:val="202124"/>
          <w:sz w:val="26"/>
        </w:rPr>
        <w:t>Đọc được dữ liệu nhạy cảm nếu dữ liệu trong cơ sở dữ liệu bị lộ ở dạng rõ.</w:t>
      </w:r>
    </w:p>
    <w:p>
      <w:pPr>
        <w:pStyle w:val="ListBullet"/>
        <w:spacing w:before="0" w:after="80" w:line="290" w:lineRule="auto"/>
        <w:ind w:left="540" w:hanging="279"/>
        <w:jc w:val="left"/>
      </w:pPr>
      <w:r>
        <w:rPr>
          <w:rFonts w:ascii="Times New Roman" w:hAnsi="Times New Roman" w:eastAsia="Times New Roman"/>
          <w:color w:val="202124"/>
          <w:sz w:val="26"/>
        </w:rPr>
        <w:t>Giả mạo webhook thanh toán để mở khóa tài nguyên học tập mà không thực sự trả phí.</w:t>
      </w:r>
    </w:p>
    <w:p>
      <w:pPr>
        <w:pStyle w:val="ListBullet"/>
        <w:spacing w:before="0" w:after="80" w:line="290" w:lineRule="auto"/>
        <w:ind w:left="540" w:hanging="279"/>
        <w:jc w:val="left"/>
      </w:pPr>
      <w:r>
        <w:rPr>
          <w:rFonts w:ascii="Times New Roman" w:hAnsi="Times New Roman" w:eastAsia="Times New Roman"/>
          <w:color w:val="202124"/>
          <w:sz w:val="26"/>
        </w:rPr>
        <w:t>Gây nghẽn dịch vụ bằng cách gửi số lượng lớn request tới các endpoint nhạy cảm.</w:t>
      </w:r>
    </w:p>
    <w:p>
      <w:pPr>
        <w:spacing w:before="0" w:after="120" w:line="312" w:lineRule="auto"/>
        <w:jc w:val="both"/>
      </w:pPr>
      <w:r>
        <w:rPr>
          <w:rFonts w:ascii="Times New Roman" w:hAnsi="Times New Roman" w:eastAsia="Times New Roman"/>
          <w:color w:val="202124"/>
          <w:sz w:val="26"/>
        </w:rPr>
        <w:t>Trong bối cảnh đó, nhóm lựa chọn xây dựng một hệ thống khóa học online nhỏ theo định hướng “Mật mã ứng dụng và bảo mật API”. Trọng tâm của đề tài không phải là xây dựng một nền tảng học trực tuyến hoàn chỉnh như sản phẩm thương mại, mà là hiện thực hóa các kỹ thuật mật mã và cơ chế bảo mật có thể giải thích, kiểm thử và demo trực tiếp. Đây là hướng tiếp cận phù hợp với đặc thù của môn học, vì người học không chỉ nắm lý thuyết mà còn phải chứng minh khả năng áp dụng vào một hệ thống chạy thật.</w:t>
      </w:r>
    </w:p>
    <w:p>
      <w:pPr>
        <w:pStyle w:val="Heading2"/>
        <w:keepNext/>
        <w:pageBreakBefore w:val="0"/>
      </w:pPr>
      <w:r>
        <w:t>1.2. Bối cảnh thực tiễn của bài toán</w:t>
      </w:r>
    </w:p>
    <w:p>
      <w:pPr>
        <w:spacing w:before="0" w:after="120" w:line="312" w:lineRule="auto"/>
        <w:jc w:val="both"/>
      </w:pPr>
      <w:r>
        <w:rPr>
          <w:rFonts w:ascii="Times New Roman" w:hAnsi="Times New Roman" w:eastAsia="Times New Roman"/>
          <w:color w:val="202124"/>
          <w:sz w:val="26"/>
        </w:rPr>
        <w:t>Hệ thống được đặt trong bối cảnh một doanh nghiệp nhỏ cung cấp các khóa học online. Do quy mô nhỏ, hệ thống không cần có đầy đủ các tính năng phức tạp như recommendation engine, livestream, thanh toán đa cổng hay phân tích dữ liệu lớn. Tuy nhiên, những thành phần cốt lõi liên quan đến bảo mật vẫn phải được bảo vệ chặt chẽ.</w:t>
      </w:r>
    </w:p>
    <w:p>
      <w:pPr>
        <w:spacing w:before="0" w:after="120" w:line="312" w:lineRule="auto"/>
        <w:jc w:val="left"/>
      </w:pPr>
      <w:r>
        <w:rPr>
          <w:rFonts w:ascii="Times New Roman" w:hAnsi="Times New Roman" w:eastAsia="Times New Roman"/>
          <w:color w:val="202124"/>
          <w:sz w:val="26"/>
        </w:rPr>
        <w:t>Các tài sản quan trọng của hệ thống gồm:</w:t>
      </w:r>
    </w:p>
    <w:tbl>
      <w:tblPr>
        <w:tblStyle w:val="TableGrid"/>
        <w:tblW w:type="dxa" w:w="9360"/>
        <w:jc w:val="left"/>
        <w:tblLayout w:type="fixed"/>
        <w:tblLook w:firstColumn="1" w:firstRow="1" w:lastColumn="0" w:lastRow="0" w:noHBand="0" w:noVBand="1" w:val="04A0"/>
        <w:tblInd w:type="dxa" w:w="120"/>
      </w:tblPr>
      <w:tblGrid>
        <w:gridCol w:w="2687"/>
        <w:gridCol w:w="3121"/>
        <w:gridCol w:w="3552"/>
      </w:tblGrid>
      <w:tr>
        <w:trPr/>
        <w:tc>
          <w:tcPr>
            <w:tcW w:type="dxa" w:w="268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Tài sản</w:t>
            </w:r>
          </w:p>
        </w:tc>
        <w:tc>
          <w:tcPr>
            <w:tcW w:type="dxa" w:w="3121"/>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Ý nghĩa</w:t>
            </w:r>
          </w:p>
        </w:tc>
        <w:tc>
          <w:tcPr>
            <w:tcW w:type="dxa" w:w="3552"/>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Rủi ro nếu không bảo vệ</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Tài khoản người dùng</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Dùng để xác thực và phân quyền</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Bị chiếm đoạt, truy cập trái phép</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Mật khẩu</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Bí mật đăng nhập</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Bị lộ nếu lưu plaintext hoặc hash yếu</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JWT access token</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Chứng thực cho các request API</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Bị sửa payload, giả mạo chữ ký, dùng token hết hạn</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Refresh token</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Cấp lại access token</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Bị tái sử dụng nếu không hash hoặc không revoke</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Dữ liệu cá nhân</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Số điện thoại, địa chỉ thanh toán</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Bị lộ nếu database rò rỉ</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Nội dung bài học</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Tài nguyên có giá trị thương mại</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Người chưa mua vẫn xem được nếu thiếu kiểm soát truy cập</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Enrollment và certificate</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Chứng minh quyền học và kết quả học tập</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Bị truy cập chéo giữa các sinh viên</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Payment webhook</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Tín hiệu xác nhận thanh toán</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Bị giả mạo hoặc replay để mở khóa trái phép</w:t>
            </w:r>
          </w:p>
        </w:tc>
      </w:tr>
      <w:tr>
        <w:trPr/>
        <w:tc>
          <w:tcPr>
            <w:tcW w:type="dxa" w:w="268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Audit log</w:t>
            </w:r>
          </w:p>
        </w:tc>
        <w:tc>
          <w:tcPr>
            <w:tcW w:type="dxa" w:w="312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Dữ liệu giám sát an ninh</w:t>
            </w:r>
          </w:p>
        </w:tc>
        <w:tc>
          <w:tcPr>
            <w:tcW w:type="dxa" w:w="355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Mất dấu vết nếu hệ thống không ghi log</w:t>
            </w:r>
          </w:p>
        </w:tc>
      </w:tr>
    </w:tbl>
    <w:p>
      <w:pPr>
        <w:spacing w:before="40" w:after="40" w:line="240" w:lineRule="auto"/>
        <w:jc w:val="left"/>
      </w:pPr>
    </w:p>
    <w:p>
      <w:pPr>
        <w:spacing w:before="0" w:after="120" w:line="312" w:lineRule="auto"/>
        <w:jc w:val="both"/>
      </w:pPr>
      <w:r>
        <w:rPr>
          <w:rFonts w:ascii="Times New Roman" w:hAnsi="Times New Roman" w:eastAsia="Times New Roman"/>
          <w:color w:val="202124"/>
          <w:sz w:val="26"/>
        </w:rPr>
        <w:t>Bài toán đặt ra là: làm thế nào để thiết kế một hệ thống đủ nhỏ để phù hợp đồ án sinh viên năm 2, nhưng vẫn thể hiện rõ các kỹ thuật mật mã ứng dụng và các lớp bảo vệ API theo hướng thực chiến.</w:t>
      </w:r>
    </w:p>
    <w:p>
      <w:pPr>
        <w:pStyle w:val="Heading2"/>
        <w:keepNext/>
        <w:pageBreakBefore w:val="0"/>
      </w:pPr>
      <w:r>
        <w:t>1.3. Lý do chọn đề tài</w:t>
      </w:r>
    </w:p>
    <w:p>
      <w:pPr>
        <w:spacing w:before="0" w:after="120" w:line="312" w:lineRule="auto"/>
        <w:jc w:val="left"/>
      </w:pPr>
      <w:r>
        <w:rPr>
          <w:rFonts w:ascii="Times New Roman" w:hAnsi="Times New Roman" w:eastAsia="Times New Roman"/>
          <w:color w:val="202124"/>
          <w:sz w:val="26"/>
        </w:rPr>
        <w:t>Đề tài được lựa chọn vì ba lý do chính.</w:t>
      </w:r>
    </w:p>
    <w:p>
      <w:pPr>
        <w:spacing w:before="0" w:after="120" w:line="312" w:lineRule="auto"/>
        <w:jc w:val="both"/>
      </w:pPr>
      <w:r>
        <w:rPr>
          <w:rFonts w:ascii="Times New Roman" w:hAnsi="Times New Roman" w:eastAsia="Times New Roman"/>
          <w:color w:val="202124"/>
          <w:sz w:val="26"/>
        </w:rPr>
        <w:t>Thứ nhất, đây là đề tài bám sát định hướng môn Mật mã ứng dụng. Các cơ chế như bcrypt, AES-GCM, JWT ký HMAC-SHA, HMAC-SHA256 cho webhook, HTTPS/TLS đều là những nội dung có tính nền tảng nhưng lại thường khó hình dung nếu chỉ học lý thuyết. Khi đặt chúng vào một hệ thống cụ thể, người học sẽ thấy rõ mục đích, đầu vào, đầu ra và giới hạn của từng kỹ thuật.</w:t>
      </w:r>
    </w:p>
    <w:p>
      <w:pPr>
        <w:spacing w:before="0" w:after="120" w:line="312" w:lineRule="auto"/>
        <w:jc w:val="both"/>
      </w:pPr>
      <w:r>
        <w:rPr>
          <w:rFonts w:ascii="Times New Roman" w:hAnsi="Times New Roman" w:eastAsia="Times New Roman"/>
          <w:color w:val="202124"/>
          <w:sz w:val="26"/>
        </w:rPr>
        <w:t>Thứ hai, API Security là một chủ đề có tính thời sự và thực tiễn cao. Nhiều hệ thống hiện nay xây dựng theo kiến trúc frontend tách rời backend, các ứng dụng giao tiếp với nhau chủ yếu qua API. Điều đó khiến các lỗi như Broken Authentication, BOLA/IDOR, Excessive Data Exposure hay Security Misconfiguration trở nên phổ biến. Xây dựng một đồ án tập trung vào bảo vệ API sẽ giúp nội dung báo cáo sát với nhu cầu thực tế của ngành An toàn thông tin.</w:t>
      </w:r>
    </w:p>
    <w:p>
      <w:pPr>
        <w:spacing w:before="0" w:after="120" w:line="312" w:lineRule="auto"/>
        <w:jc w:val="both"/>
      </w:pPr>
      <w:r>
        <w:rPr>
          <w:rFonts w:ascii="Times New Roman" w:hAnsi="Times New Roman" w:eastAsia="Times New Roman"/>
          <w:color w:val="202124"/>
          <w:sz w:val="26"/>
        </w:rPr>
        <w:t>Thứ ba, đề tài phù hợp với khả năng triển khai của sinh viên năm 2. Hệ thống được giới hạn nghiệp vụ vừa đủ để dễ hoàn thành, nhưng vẫn có đủ chiều sâu để báo cáo trước giảng viên, trình bày demo tấn công/phòng thủ, kiểm thử bằng Postman và OWASP ZAP, đồng thời có thể triển khai bằng Docker.</w:t>
      </w:r>
    </w:p>
    <w:p>
      <w:pPr>
        <w:pStyle w:val="Heading2"/>
        <w:keepNext/>
        <w:pageBreakBefore w:val="0"/>
      </w:pPr>
      <w:r>
        <w:t>1.4. Mục tiêu của đề tài</w:t>
      </w:r>
    </w:p>
    <w:p>
      <w:pPr>
        <w:pStyle w:val="Heading3"/>
        <w:keepNext/>
        <w:pageBreakBefore w:val="0"/>
      </w:pPr>
      <w:r>
        <w:t>1.4.1. Mục tiêu tổng quát</w:t>
      </w:r>
    </w:p>
    <w:p>
      <w:pPr>
        <w:spacing w:before="0" w:after="120" w:line="312" w:lineRule="auto"/>
        <w:jc w:val="both"/>
      </w:pPr>
      <w:r>
        <w:rPr>
          <w:rFonts w:ascii="Times New Roman" w:hAnsi="Times New Roman" w:eastAsia="Times New Roman"/>
          <w:color w:val="202124"/>
          <w:sz w:val="26"/>
        </w:rPr>
        <w:t>Xây dựng một hệ thống RESTful API cho dịch vụ khóa học online nhỏ và tích hợp các kỹ thuật mật mã ứng dụng, trong đó nhấn mạnh việc bảo vệ xác thực, bảo vệ dữ liệu nhạy cảm, bảo vệ quyền truy cập tài nguyên, bảo vệ webhook, bảo vệ đường truyền và hỗ trợ kiểm thử bảo mật.</w:t>
      </w:r>
    </w:p>
    <w:p>
      <w:pPr>
        <w:pStyle w:val="Heading3"/>
        <w:keepNext/>
        <w:pageBreakBefore w:val="0"/>
      </w:pPr>
      <w:r>
        <w:t>1.4.2. Mục tiêu cụ thể</w:t>
      </w:r>
    </w:p>
    <w:p>
      <w:pPr>
        <w:spacing w:before="0" w:after="120" w:line="312" w:lineRule="auto"/>
        <w:jc w:val="left"/>
      </w:pPr>
      <w:r>
        <w:rPr>
          <w:rFonts w:ascii="Times New Roman" w:hAnsi="Times New Roman" w:eastAsia="Times New Roman"/>
          <w:color w:val="202124"/>
          <w:sz w:val="26"/>
        </w:rPr>
        <w:t>Các mục tiêu cụ thể của đề tài gồm:</w:t>
      </w:r>
    </w:p>
    <w:p>
      <w:pPr>
        <w:pStyle w:val="ListBullet"/>
        <w:spacing w:before="0" w:after="80" w:line="290" w:lineRule="auto"/>
        <w:ind w:left="540" w:hanging="279"/>
        <w:jc w:val="left"/>
      </w:pPr>
      <w:r>
        <w:rPr>
          <w:rFonts w:ascii="Times New Roman" w:hAnsi="Times New Roman" w:eastAsia="Times New Roman"/>
          <w:color w:val="202124"/>
          <w:sz w:val="26"/>
        </w:rPr>
        <w:t xml:space="preserve">Xây dựng backend bằng </w:t>
      </w:r>
      <w:r>
        <w:rPr>
          <w:rFonts w:ascii="Consolas" w:hAnsi="Consolas" w:eastAsia="Consolas"/>
          <w:color w:val="163B64"/>
          <w:sz w:val="19"/>
        </w:rPr>
        <w:t>Spring Boot</w:t>
      </w:r>
      <w:r>
        <w:rPr>
          <w:rFonts w:ascii="Times New Roman" w:hAnsi="Times New Roman" w:eastAsia="Times New Roman"/>
          <w:color w:val="202124"/>
          <w:sz w:val="26"/>
        </w:rPr>
        <w:t xml:space="preserve"> và </w:t>
      </w:r>
      <w:r>
        <w:rPr>
          <w:rFonts w:ascii="Consolas" w:hAnsi="Consolas" w:eastAsia="Consolas"/>
          <w:color w:val="163B64"/>
          <w:sz w:val="19"/>
        </w:rPr>
        <w:t>Spring Security</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Xây dựng frontend tối giản bằng </w:t>
      </w:r>
      <w:r>
        <w:rPr>
          <w:rFonts w:ascii="Consolas" w:hAnsi="Consolas" w:eastAsia="Consolas"/>
          <w:color w:val="163B64"/>
          <w:sz w:val="19"/>
        </w:rPr>
        <w:t>NextJS</w:t>
      </w:r>
      <w:r>
        <w:rPr>
          <w:rFonts w:ascii="Times New Roman" w:hAnsi="Times New Roman" w:eastAsia="Times New Roman"/>
          <w:color w:val="202124"/>
          <w:sz w:val="26"/>
        </w:rPr>
        <w:t xml:space="preserve"> để phục vụ trình diễn.</w:t>
      </w:r>
    </w:p>
    <w:p>
      <w:pPr>
        <w:pStyle w:val="ListBullet"/>
        <w:spacing w:before="0" w:after="80" w:line="290" w:lineRule="auto"/>
        <w:ind w:left="540" w:hanging="279"/>
        <w:jc w:val="left"/>
      </w:pPr>
      <w:r>
        <w:rPr>
          <w:rFonts w:ascii="Times New Roman" w:hAnsi="Times New Roman" w:eastAsia="Times New Roman"/>
          <w:color w:val="202124"/>
          <w:sz w:val="26"/>
        </w:rPr>
        <w:t xml:space="preserve">Sử dụng </w:t>
      </w:r>
      <w:r>
        <w:rPr>
          <w:rFonts w:ascii="Consolas" w:hAnsi="Consolas" w:eastAsia="Consolas"/>
          <w:color w:val="163B64"/>
          <w:sz w:val="19"/>
        </w:rPr>
        <w:t>JWT</w:t>
      </w:r>
      <w:r>
        <w:rPr>
          <w:rFonts w:ascii="Times New Roman" w:hAnsi="Times New Roman" w:eastAsia="Times New Roman"/>
          <w:color w:val="202124"/>
          <w:sz w:val="26"/>
        </w:rPr>
        <w:t xml:space="preserve"> làm access token theo mô hình </w:t>
      </w:r>
      <w:r>
        <w:rPr>
          <w:rFonts w:ascii="Consolas" w:hAnsi="Consolas" w:eastAsia="Consolas"/>
          <w:color w:val="163B64"/>
          <w:sz w:val="19"/>
        </w:rPr>
        <w:t>Authorization: Bearer &lt;token&gt;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Cung cấp </w:t>
      </w:r>
      <w:r>
        <w:rPr>
          <w:rFonts w:ascii="Consolas" w:hAnsi="Consolas" w:eastAsia="Consolas"/>
          <w:color w:val="163B64"/>
          <w:sz w:val="19"/>
        </w:rPr>
        <w:t>refresh token</w:t>
      </w:r>
      <w:r>
        <w:rPr>
          <w:rFonts w:ascii="Times New Roman" w:hAnsi="Times New Roman" w:eastAsia="Times New Roman"/>
          <w:color w:val="202124"/>
          <w:sz w:val="26"/>
        </w:rPr>
        <w:t>, lưu trong database dưới dạng hash để giảm rủi ro lộ token.</w:t>
      </w:r>
    </w:p>
    <w:p>
      <w:pPr>
        <w:pStyle w:val="ListBullet"/>
        <w:spacing w:before="0" w:after="80" w:line="290" w:lineRule="auto"/>
        <w:ind w:left="540" w:hanging="279"/>
        <w:jc w:val="left"/>
      </w:pPr>
      <w:r>
        <w:rPr>
          <w:rFonts w:ascii="Times New Roman" w:hAnsi="Times New Roman" w:eastAsia="Times New Roman"/>
          <w:color w:val="202124"/>
          <w:sz w:val="26"/>
        </w:rPr>
        <w:t>Bổ sung luồng quên mật khẩu và đặt lại mật khẩu để hoàn thiện vòng đời xác thực tài khoản.</w:t>
      </w:r>
    </w:p>
    <w:p>
      <w:pPr>
        <w:pStyle w:val="ListBullet"/>
        <w:spacing w:before="0" w:after="80" w:line="290" w:lineRule="auto"/>
        <w:ind w:left="540" w:hanging="279"/>
        <w:jc w:val="left"/>
      </w:pPr>
      <w:r>
        <w:rPr>
          <w:rFonts w:ascii="Times New Roman" w:hAnsi="Times New Roman" w:eastAsia="Times New Roman"/>
          <w:color w:val="202124"/>
          <w:sz w:val="26"/>
        </w:rPr>
        <w:t xml:space="preserve">Băm mật khẩu bằng </w:t>
      </w:r>
      <w:r>
        <w:rPr>
          <w:rFonts w:ascii="Consolas" w:hAnsi="Consolas" w:eastAsia="Consolas"/>
          <w:color w:val="163B64"/>
          <w:sz w:val="19"/>
        </w:rPr>
        <w:t>BCryptPasswordEncoder</w:t>
      </w:r>
      <w:r>
        <w:rPr>
          <w:rFonts w:ascii="Times New Roman" w:hAnsi="Times New Roman" w:eastAsia="Times New Roman"/>
          <w:color w:val="202124"/>
          <w:sz w:val="26"/>
        </w:rPr>
        <w:t>, không lưu plaintext password.</w:t>
      </w:r>
    </w:p>
    <w:p>
      <w:pPr>
        <w:pStyle w:val="ListBullet"/>
        <w:spacing w:before="0" w:after="80" w:line="290" w:lineRule="auto"/>
        <w:ind w:left="540" w:hanging="279"/>
        <w:jc w:val="left"/>
      </w:pPr>
      <w:r>
        <w:rPr>
          <w:rFonts w:ascii="Times New Roman" w:hAnsi="Times New Roman" w:eastAsia="Times New Roman"/>
          <w:color w:val="202124"/>
          <w:sz w:val="26"/>
        </w:rPr>
        <w:t xml:space="preserve">Mã hóa dữ liệu nhạy cảm bằng </w:t>
      </w:r>
      <w:r>
        <w:rPr>
          <w:rFonts w:ascii="Consolas" w:hAnsi="Consolas" w:eastAsia="Consolas"/>
          <w:color w:val="163B64"/>
          <w:sz w:val="19"/>
        </w:rPr>
        <w:t>AES-GCM</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Xác thực webhook thanh toán giả lập bằng </w:t>
      </w:r>
      <w:r>
        <w:rPr>
          <w:rFonts w:ascii="Consolas" w:hAnsi="Consolas" w:eastAsia="Consolas"/>
          <w:color w:val="163B64"/>
          <w:sz w:val="19"/>
        </w:rPr>
        <w:t>HMAC-SHA256</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Tổ chức quyền tối giản, tập trung vào hai vai trò demo chính là </w:t>
      </w:r>
      <w:r>
        <w:rPr>
          <w:rFonts w:ascii="Consolas" w:hAnsi="Consolas" w:eastAsia="Consolas"/>
          <w:color w:val="163B64"/>
          <w:sz w:val="19"/>
        </w:rPr>
        <w:t>STUDENT</w:t>
      </w:r>
      <w:r>
        <w:rPr>
          <w:rFonts w:ascii="Times New Roman" w:hAnsi="Times New Roman" w:eastAsia="Times New Roman"/>
          <w:color w:val="202124"/>
          <w:sz w:val="26"/>
        </w:rPr>
        <w:t xml:space="preserve"> và </w:t>
      </w:r>
      <w:r>
        <w:rPr>
          <w:rFonts w:ascii="Consolas" w:hAnsi="Consolas" w:eastAsia="Consolas"/>
          <w:color w:val="163B64"/>
          <w:sz w:val="19"/>
        </w:rPr>
        <w:t>ADMIN</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Chặn </w:t>
      </w:r>
      <w:r>
        <w:rPr>
          <w:rFonts w:ascii="Consolas" w:hAnsi="Consolas" w:eastAsia="Consolas"/>
          <w:color w:val="163B64"/>
          <w:sz w:val="19"/>
        </w:rPr>
        <w:t>BOLA/IDOR</w:t>
      </w:r>
      <w:r>
        <w:rPr>
          <w:rFonts w:ascii="Times New Roman" w:hAnsi="Times New Roman" w:eastAsia="Times New Roman"/>
          <w:color w:val="202124"/>
          <w:sz w:val="26"/>
        </w:rPr>
        <w:t xml:space="preserve"> bằng kiểm tra ownership ở phía backend.</w:t>
      </w:r>
    </w:p>
    <w:p>
      <w:pPr>
        <w:pStyle w:val="ListBullet"/>
        <w:spacing w:before="0" w:after="80" w:line="290" w:lineRule="auto"/>
        <w:ind w:left="540" w:hanging="279"/>
        <w:jc w:val="left"/>
      </w:pPr>
      <w:r>
        <w:rPr>
          <w:rFonts w:ascii="Times New Roman" w:hAnsi="Times New Roman" w:eastAsia="Times New Roman"/>
          <w:color w:val="202124"/>
          <w:sz w:val="26"/>
        </w:rPr>
        <w:t>Giới hạn tần suất truy cập với các endpoint nhạy cảm để chống brute-force và spam.</w:t>
      </w:r>
    </w:p>
    <w:p>
      <w:pPr>
        <w:pStyle w:val="ListBullet"/>
        <w:spacing w:before="0" w:after="80" w:line="290" w:lineRule="auto"/>
        <w:ind w:left="540" w:hanging="279"/>
        <w:jc w:val="left"/>
      </w:pPr>
      <w:r>
        <w:rPr>
          <w:rFonts w:ascii="Times New Roman" w:hAnsi="Times New Roman" w:eastAsia="Times New Roman"/>
          <w:color w:val="202124"/>
          <w:sz w:val="26"/>
        </w:rPr>
        <w:t xml:space="preserve">Ghi </w:t>
      </w:r>
      <w:r>
        <w:rPr>
          <w:rFonts w:ascii="Consolas" w:hAnsi="Consolas" w:eastAsia="Consolas"/>
          <w:color w:val="163B64"/>
          <w:sz w:val="19"/>
        </w:rPr>
        <w:t>audit log</w:t>
      </w:r>
      <w:r>
        <w:rPr>
          <w:rFonts w:ascii="Times New Roman" w:hAnsi="Times New Roman" w:eastAsia="Times New Roman"/>
          <w:color w:val="202124"/>
          <w:sz w:val="26"/>
        </w:rPr>
        <w:t xml:space="preserve"> cho các sự kiện bảo mật quan trọng.</w:t>
      </w:r>
    </w:p>
    <w:p>
      <w:pPr>
        <w:pStyle w:val="ListBullet"/>
        <w:spacing w:before="0" w:after="80" w:line="290" w:lineRule="auto"/>
        <w:ind w:left="540" w:hanging="279"/>
        <w:jc w:val="left"/>
      </w:pPr>
      <w:r>
        <w:rPr>
          <w:rFonts w:ascii="Times New Roman" w:hAnsi="Times New Roman" w:eastAsia="Times New Roman"/>
          <w:color w:val="202124"/>
          <w:sz w:val="26"/>
        </w:rPr>
        <w:t xml:space="preserve">Cấu hình </w:t>
      </w:r>
      <w:r>
        <w:rPr>
          <w:rFonts w:ascii="Consolas" w:hAnsi="Consolas" w:eastAsia="Consolas"/>
          <w:color w:val="163B64"/>
          <w:sz w:val="19"/>
        </w:rPr>
        <w:t>HTTPS/TLS</w:t>
      </w:r>
      <w:r>
        <w:rPr>
          <w:rFonts w:ascii="Times New Roman" w:hAnsi="Times New Roman" w:eastAsia="Times New Roman"/>
          <w:color w:val="202124"/>
          <w:sz w:val="26"/>
        </w:rPr>
        <w:t xml:space="preserve"> cục bộ qua </w:t>
      </w:r>
      <w:r>
        <w:rPr>
          <w:rFonts w:ascii="Consolas" w:hAnsi="Consolas" w:eastAsia="Consolas"/>
          <w:color w:val="163B64"/>
          <w:sz w:val="19"/>
        </w:rPr>
        <w:t>Nginx</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Tích hợp </w:t>
      </w:r>
      <w:r>
        <w:rPr>
          <w:rFonts w:ascii="Consolas" w:hAnsi="Consolas" w:eastAsia="Consolas"/>
          <w:color w:val="163B64"/>
          <w:sz w:val="19"/>
        </w:rPr>
        <w:t>Swagger/OpenAPI</w:t>
      </w:r>
      <w:r>
        <w:rPr>
          <w:rFonts w:ascii="Times New Roman" w:hAnsi="Times New Roman" w:eastAsia="Times New Roman"/>
          <w:color w:val="202124"/>
          <w:sz w:val="26"/>
        </w:rPr>
        <w:t xml:space="preserve">, </w:t>
      </w:r>
      <w:r>
        <w:rPr>
          <w:rFonts w:ascii="Consolas" w:hAnsi="Consolas" w:eastAsia="Consolas"/>
          <w:color w:val="163B64"/>
          <w:sz w:val="19"/>
        </w:rPr>
        <w:t>Postman</w:t>
      </w:r>
      <w:r>
        <w:rPr>
          <w:rFonts w:ascii="Times New Roman" w:hAnsi="Times New Roman" w:eastAsia="Times New Roman"/>
          <w:color w:val="202124"/>
          <w:sz w:val="26"/>
        </w:rPr>
        <w:t xml:space="preserve">, </w:t>
      </w:r>
      <w:r>
        <w:rPr>
          <w:rFonts w:ascii="Consolas" w:hAnsi="Consolas" w:eastAsia="Consolas"/>
          <w:color w:val="163B64"/>
          <w:sz w:val="19"/>
        </w:rPr>
        <w:t>OWASP ZAP</w:t>
      </w:r>
      <w:r>
        <w:rPr>
          <w:rFonts w:ascii="Times New Roman" w:hAnsi="Times New Roman" w:eastAsia="Times New Roman"/>
          <w:color w:val="202124"/>
          <w:sz w:val="26"/>
        </w:rPr>
        <w:t xml:space="preserve"> để kiểm thử.</w:t>
      </w:r>
    </w:p>
    <w:p>
      <w:pPr>
        <w:pStyle w:val="ListBullet"/>
        <w:spacing w:before="0" w:after="80" w:line="290" w:lineRule="auto"/>
        <w:ind w:left="540" w:hanging="279"/>
        <w:jc w:val="left"/>
      </w:pPr>
      <w:r>
        <w:rPr>
          <w:rFonts w:ascii="Times New Roman" w:hAnsi="Times New Roman" w:eastAsia="Times New Roman"/>
          <w:color w:val="202124"/>
          <w:sz w:val="26"/>
        </w:rPr>
        <w:t>Dockerize hệ thống để chạy được trên môi trường local nhất quán.</w:t>
      </w:r>
    </w:p>
    <w:p>
      <w:pPr>
        <w:pStyle w:val="Heading2"/>
        <w:keepNext/>
        <w:pageBreakBefore w:val="0"/>
      </w:pPr>
      <w:r>
        <w:t>1.5. Câu hỏi nghiên cứu và định hướng giải quyết</w:t>
      </w:r>
    </w:p>
    <w:p>
      <w:pPr>
        <w:spacing w:before="0" w:after="120" w:line="312" w:lineRule="auto"/>
        <w:jc w:val="left"/>
      </w:pPr>
      <w:r>
        <w:rPr>
          <w:rFonts w:ascii="Times New Roman" w:hAnsi="Times New Roman" w:eastAsia="Times New Roman"/>
          <w:color w:val="202124"/>
          <w:sz w:val="26"/>
        </w:rPr>
        <w:t>Đề tài tập trung trả lời các câu hỏi sau:</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Làm thế nào để sử dụng JWT trong RESTful API sao cho token bị sửa payload hoặc sai chữ ký sẽ bị từ chối?</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Làm thế nào để lưu mật khẩu người dùng an toàn bằng cơ chế băm một chiều thay vì mã hóa?</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Làm thế nào để bảo vệ dữ liệu nhạy cảm trong cơ sở dữ liệu ngay cả khi tầng lưu trữ bị lộ?</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Làm thế nào để phân biệt rõ xác thực, phân quyền theo vai trò và kiểm tra quyền sở hữu tài nguyên?</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Làm thế nào để chứng minh hệ thống đã xử lý được các lỗi phổ biến trong OWASP API Security Top 10?</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Làm thế nào để tạo ra một kịch bản webhook có tính mật mã học rõ ràng, có thể demo chữ ký, timestamp và chống replay attack?</w:t>
      </w:r>
    </w:p>
    <w:p>
      <w:pPr>
        <w:spacing w:before="0" w:after="120" w:line="312" w:lineRule="auto"/>
        <w:jc w:val="left"/>
      </w:pPr>
      <w:r>
        <w:rPr>
          <w:rFonts w:ascii="Times New Roman" w:hAnsi="Times New Roman" w:eastAsia="Times New Roman"/>
          <w:color w:val="202124"/>
          <w:sz w:val="26"/>
        </w:rPr>
        <w:t>Định hướng giải quyết của nhóm là không dàn trải quá nhiều nghiệp vụ, mà ưu tiên làm rõ từng lớp bảo vệ bằng mã nguồn đơn giản, dễ đọc, dễ demo và dễ giải thích.</w:t>
      </w:r>
    </w:p>
    <w:p>
      <w:pPr>
        <w:pStyle w:val="Heading2"/>
        <w:keepNext/>
        <w:pageBreakBefore w:val="0"/>
      </w:pPr>
      <w:r>
        <w:t>1.6. Đối tượng và phạm vi nghiên cứu</w:t>
      </w:r>
    </w:p>
    <w:p>
      <w:pPr>
        <w:pStyle w:val="Heading3"/>
        <w:keepNext/>
        <w:pageBreakBefore w:val="0"/>
      </w:pPr>
      <w:r>
        <w:t>1.6.1. Đối tượng nghiên cứu</w:t>
      </w:r>
    </w:p>
    <w:p>
      <w:pPr>
        <w:spacing w:before="0" w:after="120" w:line="312" w:lineRule="auto"/>
        <w:jc w:val="left"/>
      </w:pPr>
      <w:r>
        <w:rPr>
          <w:rFonts w:ascii="Times New Roman" w:hAnsi="Times New Roman" w:eastAsia="Times New Roman"/>
          <w:color w:val="202124"/>
          <w:sz w:val="26"/>
        </w:rPr>
        <w:t>Đối tượng nghiên cứu của đề tài là các cơ chế bảo mật trong hệ thống API web hiện đại, đặc biệt là:</w:t>
      </w:r>
    </w:p>
    <w:p>
      <w:pPr>
        <w:pStyle w:val="ListBullet"/>
        <w:spacing w:before="0" w:after="80" w:line="290" w:lineRule="auto"/>
        <w:ind w:left="540" w:hanging="279"/>
        <w:jc w:val="left"/>
      </w:pPr>
      <w:r>
        <w:rPr>
          <w:rFonts w:ascii="Times New Roman" w:hAnsi="Times New Roman" w:eastAsia="Times New Roman"/>
          <w:color w:val="202124"/>
          <w:sz w:val="26"/>
        </w:rPr>
        <w:t>Cơ chế xác thực bằng token.</w:t>
      </w:r>
    </w:p>
    <w:p>
      <w:pPr>
        <w:pStyle w:val="ListBullet"/>
        <w:spacing w:before="0" w:after="80" w:line="290" w:lineRule="auto"/>
        <w:ind w:left="540" w:hanging="279"/>
        <w:jc w:val="left"/>
      </w:pPr>
      <w:r>
        <w:rPr>
          <w:rFonts w:ascii="Times New Roman" w:hAnsi="Times New Roman" w:eastAsia="Times New Roman"/>
          <w:color w:val="202124"/>
          <w:sz w:val="26"/>
        </w:rPr>
        <w:t>Cơ chế phân quyền và kiểm soát truy cập tài nguyên.</w:t>
      </w:r>
    </w:p>
    <w:p>
      <w:pPr>
        <w:pStyle w:val="ListBullet"/>
        <w:spacing w:before="0" w:after="80" w:line="290" w:lineRule="auto"/>
        <w:ind w:left="540" w:hanging="279"/>
        <w:jc w:val="left"/>
      </w:pPr>
      <w:r>
        <w:rPr>
          <w:rFonts w:ascii="Times New Roman" w:hAnsi="Times New Roman" w:eastAsia="Times New Roman"/>
          <w:color w:val="202124"/>
          <w:sz w:val="26"/>
        </w:rPr>
        <w:t>Kỹ thuật băm mật khẩu.</w:t>
      </w:r>
    </w:p>
    <w:p>
      <w:pPr>
        <w:pStyle w:val="ListBullet"/>
        <w:spacing w:before="0" w:after="80" w:line="290" w:lineRule="auto"/>
        <w:ind w:left="540" w:hanging="279"/>
        <w:jc w:val="left"/>
      </w:pPr>
      <w:r>
        <w:rPr>
          <w:rFonts w:ascii="Times New Roman" w:hAnsi="Times New Roman" w:eastAsia="Times New Roman"/>
          <w:color w:val="202124"/>
          <w:sz w:val="26"/>
        </w:rPr>
        <w:t>Kỹ thuật mã hóa đối xứng dữ liệu khi lưu trữ.</w:t>
      </w:r>
    </w:p>
    <w:p>
      <w:pPr>
        <w:pStyle w:val="ListBullet"/>
        <w:spacing w:before="0" w:after="80" w:line="290" w:lineRule="auto"/>
        <w:ind w:left="540" w:hanging="279"/>
        <w:jc w:val="left"/>
      </w:pPr>
      <w:r>
        <w:rPr>
          <w:rFonts w:ascii="Times New Roman" w:hAnsi="Times New Roman" w:eastAsia="Times New Roman"/>
          <w:color w:val="202124"/>
          <w:sz w:val="26"/>
        </w:rPr>
        <w:t>Kỹ thuật xác thực thông điệp bằng HMAC.</w:t>
      </w:r>
    </w:p>
    <w:p>
      <w:pPr>
        <w:pStyle w:val="ListBullet"/>
        <w:spacing w:before="0" w:after="80" w:line="290" w:lineRule="auto"/>
        <w:ind w:left="540" w:hanging="279"/>
        <w:jc w:val="left"/>
      </w:pPr>
      <w:r>
        <w:rPr>
          <w:rFonts w:ascii="Times New Roman" w:hAnsi="Times New Roman" w:eastAsia="Times New Roman"/>
          <w:color w:val="202124"/>
          <w:sz w:val="26"/>
        </w:rPr>
        <w:t>Kiểm thử bảo mật cho API.</w:t>
      </w:r>
    </w:p>
    <w:p>
      <w:pPr>
        <w:pStyle w:val="Heading3"/>
        <w:keepNext/>
        <w:pageBreakBefore w:val="0"/>
      </w:pPr>
      <w:r>
        <w:t>1.6.2. Phạm vi triển khai</w:t>
      </w:r>
    </w:p>
    <w:tbl>
      <w:tblPr>
        <w:tblStyle w:val="TableGrid"/>
        <w:tblW w:type="dxa" w:w="9360"/>
        <w:jc w:val="left"/>
        <w:tblLayout w:type="fixed"/>
        <w:tblLook w:firstColumn="1" w:firstRow="1" w:lastColumn="0" w:lastRow="0" w:noHBand="0" w:noVBand="1" w:val="04A0"/>
        <w:tblInd w:type="dxa" w:w="120"/>
      </w:tblPr>
      <w:tblGrid>
        <w:gridCol w:w="2401"/>
        <w:gridCol w:w="3761"/>
        <w:gridCol w:w="3198"/>
      </w:tblGrid>
      <w:tr>
        <w:trPr/>
        <w:tc>
          <w:tcPr>
            <w:tcW w:type="dxa" w:w="2401"/>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Nội dung</w:t>
            </w:r>
          </w:p>
        </w:tc>
        <w:tc>
          <w:tcPr>
            <w:tcW w:type="dxa" w:w="3761"/>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Trong phạm vi</w:t>
            </w:r>
          </w:p>
        </w:tc>
        <w:tc>
          <w:tcPr>
            <w:tcW w:type="dxa" w:w="319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Ngoài phạm vi</w:t>
            </w:r>
          </w:p>
        </w:tc>
      </w:tr>
      <w:tr>
        <w:trPr/>
        <w:tc>
          <w:tcPr>
            <w:tcW w:type="dxa" w:w="24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Xác thực người dùng</w:t>
            </w:r>
          </w:p>
        </w:tc>
        <w:tc>
          <w:tcPr>
            <w:tcW w:type="dxa" w:w="376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Đăng ký, đăng nhập, access token, refresh token, logout</w:t>
            </w:r>
          </w:p>
        </w:tc>
        <w:tc>
          <w:tcPr>
            <w:tcW w:type="dxa" w:w="319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Social login, SSO, OAuth2 với Google/Facebook</w:t>
            </w:r>
          </w:p>
        </w:tc>
      </w:tr>
      <w:tr>
        <w:trPr/>
        <w:tc>
          <w:tcPr>
            <w:tcW w:type="dxa" w:w="24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Nghiệp vụ khóa học</w:t>
            </w:r>
          </w:p>
        </w:tc>
        <w:tc>
          <w:tcPr>
            <w:tcW w:type="dxa" w:w="376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Danh sách khóa học, chi tiết khóa học, lesson, enrollment, certificate</w:t>
            </w:r>
          </w:p>
        </w:tc>
        <w:tc>
          <w:tcPr>
            <w:tcW w:type="dxa" w:w="319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LMS đầy đủ, video streaming, bài tập nâng cao</w:t>
            </w:r>
          </w:p>
        </w:tc>
      </w:tr>
      <w:tr>
        <w:trPr/>
        <w:tc>
          <w:tcPr>
            <w:tcW w:type="dxa" w:w="24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Bảo mật dữ liệu</w:t>
            </w:r>
          </w:p>
        </w:tc>
        <w:tc>
          <w:tcPr>
            <w:tcW w:type="dxa" w:w="376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bcrypt, AES-GCM, HMAC-SHA256, TLS</w:t>
            </w:r>
          </w:p>
        </w:tc>
        <w:tc>
          <w:tcPr>
            <w:tcW w:type="dxa" w:w="319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KMS, HSM, key rotation production-grade</w:t>
            </w:r>
          </w:p>
        </w:tc>
      </w:tr>
      <w:tr>
        <w:trPr/>
        <w:tc>
          <w:tcPr>
            <w:tcW w:type="dxa" w:w="24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Kiểm thử</w:t>
            </w:r>
          </w:p>
        </w:tc>
        <w:tc>
          <w:tcPr>
            <w:tcW w:type="dxa" w:w="376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Swagger, Postman, OWASP ZAP, integration test</w:t>
            </w:r>
          </w:p>
        </w:tc>
        <w:tc>
          <w:tcPr>
            <w:tcW w:type="dxa" w:w="319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Pentest chuyên sâu, bug bounty, red team</w:t>
            </w:r>
          </w:p>
        </w:tc>
      </w:tr>
      <w:tr>
        <w:trPr/>
        <w:tc>
          <w:tcPr>
            <w:tcW w:type="dxa" w:w="24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Triển khai</w:t>
            </w:r>
          </w:p>
        </w:tc>
        <w:tc>
          <w:tcPr>
            <w:tcW w:type="dxa" w:w="376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Docker Compose local, Nginx HTTPS</w:t>
            </w:r>
          </w:p>
        </w:tc>
        <w:tc>
          <w:tcPr>
            <w:tcW w:type="dxa" w:w="319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Kubernetes, CI/CD production, auto scaling</w:t>
            </w:r>
          </w:p>
        </w:tc>
      </w:tr>
    </w:tbl>
    <w:p>
      <w:pPr>
        <w:spacing w:before="40" w:after="40" w:line="240" w:lineRule="auto"/>
        <w:jc w:val="left"/>
      </w:pPr>
    </w:p>
    <w:p>
      <w:pPr>
        <w:spacing w:before="0" w:after="120" w:line="312" w:lineRule="auto"/>
        <w:jc w:val="left"/>
      </w:pPr>
      <w:r>
        <w:rPr>
          <w:rFonts w:ascii="Times New Roman" w:hAnsi="Times New Roman" w:eastAsia="Times New Roman"/>
          <w:color w:val="202124"/>
          <w:sz w:val="26"/>
        </w:rPr>
        <w:t>Phạm vi trên được lựa chọn để đảm bảo cân bằng giữa chiều sâu kỹ thuật và khả năng hoàn thành đồ án trong phạm vi môn học.</w:t>
      </w:r>
    </w:p>
    <w:p>
      <w:pPr>
        <w:pStyle w:val="Heading2"/>
        <w:keepNext/>
        <w:pageBreakBefore w:val="0"/>
      </w:pPr>
      <w:r>
        <w:t>1.7. Phương pháp thực hiện</w:t>
      </w:r>
    </w:p>
    <w:p>
      <w:pPr>
        <w:spacing w:before="0" w:after="120" w:line="312" w:lineRule="auto"/>
        <w:jc w:val="left"/>
      </w:pPr>
      <w:r>
        <w:rPr>
          <w:rFonts w:ascii="Times New Roman" w:hAnsi="Times New Roman" w:eastAsia="Times New Roman"/>
          <w:color w:val="202124"/>
          <w:sz w:val="26"/>
        </w:rPr>
        <w:t>Đề tài được triển khai theo phương pháp kết hợp giữa nghiên cứu lý thuyết và thực nghiệm hệ thống.</w:t>
      </w:r>
    </w:p>
    <w:p>
      <w:pPr>
        <w:pStyle w:val="Heading3"/>
        <w:keepNext/>
        <w:pageBreakBefore w:val="0"/>
      </w:pPr>
      <w:r>
        <w:t>1.7.1. Nghiên cứu lý thuyết</w:t>
      </w:r>
    </w:p>
    <w:p>
      <w:pPr>
        <w:spacing w:before="0" w:after="120" w:line="312" w:lineRule="auto"/>
        <w:jc w:val="left"/>
      </w:pPr>
      <w:r>
        <w:rPr>
          <w:rFonts w:ascii="Times New Roman" w:hAnsi="Times New Roman" w:eastAsia="Times New Roman"/>
          <w:color w:val="202124"/>
          <w:sz w:val="26"/>
        </w:rPr>
        <w:t>Nhóm nghiên cứu các nội dung nền tảng gồm:</w:t>
      </w:r>
    </w:p>
    <w:p>
      <w:pPr>
        <w:pStyle w:val="ListBullet"/>
        <w:spacing w:before="0" w:after="80" w:line="290" w:lineRule="auto"/>
        <w:ind w:left="540" w:hanging="279"/>
        <w:jc w:val="left"/>
      </w:pPr>
      <w:r>
        <w:rPr>
          <w:rFonts w:ascii="Times New Roman" w:hAnsi="Times New Roman" w:eastAsia="Times New Roman"/>
          <w:color w:val="202124"/>
          <w:sz w:val="26"/>
        </w:rPr>
        <w:t>RESTful API và các phương thức HTTP.</w:t>
      </w:r>
    </w:p>
    <w:p>
      <w:pPr>
        <w:pStyle w:val="ListBullet"/>
        <w:spacing w:before="0" w:after="80" w:line="290" w:lineRule="auto"/>
        <w:ind w:left="540" w:hanging="279"/>
        <w:jc w:val="left"/>
      </w:pPr>
      <w:r>
        <w:rPr>
          <w:rFonts w:ascii="Times New Roman" w:hAnsi="Times New Roman" w:eastAsia="Times New Roman"/>
          <w:color w:val="202124"/>
          <w:sz w:val="26"/>
        </w:rPr>
        <w:t>JWT, Bearer Token, refresh token.</w:t>
      </w:r>
    </w:p>
    <w:p>
      <w:pPr>
        <w:pStyle w:val="ListBullet"/>
        <w:spacing w:before="0" w:after="80" w:line="290" w:lineRule="auto"/>
        <w:ind w:left="540" w:hanging="279"/>
        <w:jc w:val="left"/>
      </w:pPr>
      <w:r>
        <w:rPr>
          <w:rFonts w:ascii="Times New Roman" w:hAnsi="Times New Roman" w:eastAsia="Times New Roman"/>
          <w:color w:val="202124"/>
          <w:sz w:val="26"/>
        </w:rPr>
        <w:t>bcrypt và nguyên tắc băm mật khẩu.</w:t>
      </w:r>
    </w:p>
    <w:p>
      <w:pPr>
        <w:pStyle w:val="ListBullet"/>
        <w:spacing w:before="0" w:after="80" w:line="290" w:lineRule="auto"/>
        <w:ind w:left="540" w:hanging="279"/>
        <w:jc w:val="left"/>
      </w:pPr>
      <w:r>
        <w:rPr>
          <w:rFonts w:ascii="Times New Roman" w:hAnsi="Times New Roman" w:eastAsia="Times New Roman"/>
          <w:color w:val="202124"/>
          <w:sz w:val="26"/>
        </w:rPr>
        <w:t>AES-GCM và tính bảo mật kèm toàn vẹn.</w:t>
      </w:r>
    </w:p>
    <w:p>
      <w:pPr>
        <w:pStyle w:val="ListBullet"/>
        <w:spacing w:before="0" w:after="80" w:line="290" w:lineRule="auto"/>
        <w:ind w:left="540" w:hanging="279"/>
        <w:jc w:val="left"/>
      </w:pPr>
      <w:r>
        <w:rPr>
          <w:rFonts w:ascii="Times New Roman" w:hAnsi="Times New Roman" w:eastAsia="Times New Roman"/>
          <w:color w:val="202124"/>
          <w:sz w:val="26"/>
        </w:rPr>
        <w:t>HMAC-SHA256 cho xác thực webhook.</w:t>
      </w:r>
    </w:p>
    <w:p>
      <w:pPr>
        <w:pStyle w:val="ListBullet"/>
        <w:spacing w:before="0" w:after="80" w:line="290" w:lineRule="auto"/>
        <w:ind w:left="540" w:hanging="279"/>
        <w:jc w:val="left"/>
      </w:pPr>
      <w:r>
        <w:rPr>
          <w:rFonts w:ascii="Times New Roman" w:hAnsi="Times New Roman" w:eastAsia="Times New Roman"/>
          <w:color w:val="202124"/>
          <w:sz w:val="26"/>
        </w:rPr>
        <w:t>HTTPS/TLS và reverse proxy.</w:t>
      </w:r>
    </w:p>
    <w:p>
      <w:pPr>
        <w:pStyle w:val="ListBullet"/>
        <w:spacing w:before="0" w:after="80" w:line="290" w:lineRule="auto"/>
        <w:ind w:left="540" w:hanging="279"/>
        <w:jc w:val="left"/>
      </w:pPr>
      <w:r>
        <w:rPr>
          <w:rFonts w:ascii="Times New Roman" w:hAnsi="Times New Roman" w:eastAsia="Times New Roman"/>
          <w:color w:val="202124"/>
          <w:sz w:val="26"/>
        </w:rPr>
        <w:t>OWASP API Security Top 10.</w:t>
      </w:r>
    </w:p>
    <w:p>
      <w:pPr>
        <w:pStyle w:val="Heading3"/>
        <w:keepNext/>
        <w:pageBreakBefore w:val="0"/>
      </w:pPr>
      <w:r>
        <w:t>1.7.2. Khảo sát source code hiện có</w:t>
      </w:r>
    </w:p>
    <w:p>
      <w:pPr>
        <w:spacing w:before="0" w:after="120" w:line="312" w:lineRule="auto"/>
        <w:jc w:val="left"/>
      </w:pPr>
      <w:r>
        <w:rPr>
          <w:rFonts w:ascii="Times New Roman" w:hAnsi="Times New Roman" w:eastAsia="Times New Roman"/>
          <w:color w:val="202124"/>
          <w:sz w:val="26"/>
        </w:rPr>
        <w:t>Sau khi kiểm tra toàn bộ source code ban đầu, nhóm ghi nhận:</w:t>
      </w:r>
    </w:p>
    <w:p>
      <w:pPr>
        <w:pStyle w:val="ListBullet"/>
        <w:spacing w:before="0" w:after="80" w:line="290" w:lineRule="auto"/>
        <w:ind w:left="540" w:hanging="279"/>
        <w:jc w:val="left"/>
      </w:pPr>
      <w:r>
        <w:rPr>
          <w:rFonts w:ascii="Times New Roman" w:hAnsi="Times New Roman" w:eastAsia="Times New Roman"/>
          <w:color w:val="202124"/>
          <w:sz w:val="26"/>
        </w:rPr>
        <w:t xml:space="preserve">Backend nằm tại thư mục </w:t>
      </w:r>
      <w:r>
        <w:rPr>
          <w:rFonts w:ascii="Consolas" w:hAnsi="Consolas" w:eastAsia="Consolas"/>
          <w:color w:val="163B64"/>
          <w:sz w:val="19"/>
        </w:rPr>
        <w:t>backend/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Frontend nằm tại thư mục </w:t>
      </w:r>
      <w:r>
        <w:rPr>
          <w:rFonts w:ascii="Consolas" w:hAnsi="Consolas" w:eastAsia="Consolas"/>
          <w:color w:val="163B64"/>
          <w:sz w:val="19"/>
        </w:rPr>
        <w:t>frontend/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Dự án đã có nền tảng </w:t>
      </w:r>
      <w:r>
        <w:rPr>
          <w:rFonts w:ascii="Consolas" w:hAnsi="Consolas" w:eastAsia="Consolas"/>
          <w:color w:val="163B64"/>
          <w:sz w:val="19"/>
        </w:rPr>
        <w:t>Spring Security</w:t>
      </w:r>
      <w:r>
        <w:rPr>
          <w:rFonts w:ascii="Times New Roman" w:hAnsi="Times New Roman" w:eastAsia="Times New Roman"/>
          <w:color w:val="202124"/>
          <w:sz w:val="26"/>
        </w:rPr>
        <w:t xml:space="preserve">, </w:t>
      </w:r>
      <w:r>
        <w:rPr>
          <w:rFonts w:ascii="Consolas" w:hAnsi="Consolas" w:eastAsia="Consolas"/>
          <w:color w:val="163B64"/>
          <w:sz w:val="19"/>
        </w:rPr>
        <w:t>JWT</w:t>
      </w:r>
      <w:r>
        <w:rPr>
          <w:rFonts w:ascii="Times New Roman" w:hAnsi="Times New Roman" w:eastAsia="Times New Roman"/>
          <w:color w:val="202124"/>
          <w:sz w:val="26"/>
        </w:rPr>
        <w:t xml:space="preserve">, </w:t>
      </w:r>
      <w:r>
        <w:rPr>
          <w:rFonts w:ascii="Consolas" w:hAnsi="Consolas" w:eastAsia="Consolas"/>
          <w:color w:val="163B64"/>
          <w:sz w:val="19"/>
        </w:rPr>
        <w:t>bcrypt</w:t>
      </w:r>
      <w:r>
        <w:rPr>
          <w:rFonts w:ascii="Times New Roman" w:hAnsi="Times New Roman" w:eastAsia="Times New Roman"/>
          <w:color w:val="202124"/>
          <w:sz w:val="26"/>
        </w:rPr>
        <w:t xml:space="preserve">, </w:t>
      </w:r>
      <w:r>
        <w:rPr>
          <w:rFonts w:ascii="Consolas" w:hAnsi="Consolas" w:eastAsia="Consolas"/>
          <w:color w:val="163B64"/>
          <w:sz w:val="19"/>
        </w:rPr>
        <w:t>AES</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Source code ban đầu vẫn còn mang tính generic, chưa bám sát domain khóa học online.</w:t>
      </w:r>
    </w:p>
    <w:p>
      <w:pPr>
        <w:pStyle w:val="ListBullet"/>
        <w:spacing w:before="0" w:after="80" w:line="290" w:lineRule="auto"/>
        <w:ind w:left="540" w:hanging="279"/>
        <w:jc w:val="left"/>
      </w:pPr>
      <w:r>
        <w:rPr>
          <w:rFonts w:ascii="Times New Roman" w:hAnsi="Times New Roman" w:eastAsia="Times New Roman"/>
          <w:color w:val="202124"/>
          <w:sz w:val="26"/>
        </w:rPr>
        <w:t xml:space="preserve">Thiếu các module cần thiết cho mục tiêu đồ án như </w:t>
      </w:r>
      <w:r>
        <w:rPr>
          <w:rFonts w:ascii="Consolas" w:hAnsi="Consolas" w:eastAsia="Consolas"/>
          <w:color w:val="163B64"/>
          <w:sz w:val="19"/>
        </w:rPr>
        <w:t>Course</w:t>
      </w:r>
      <w:r>
        <w:rPr>
          <w:rFonts w:ascii="Times New Roman" w:hAnsi="Times New Roman" w:eastAsia="Times New Roman"/>
          <w:color w:val="202124"/>
          <w:sz w:val="26"/>
        </w:rPr>
        <w:t xml:space="preserve">, </w:t>
      </w:r>
      <w:r>
        <w:rPr>
          <w:rFonts w:ascii="Consolas" w:hAnsi="Consolas" w:eastAsia="Consolas"/>
          <w:color w:val="163B64"/>
          <w:sz w:val="19"/>
        </w:rPr>
        <w:t>Lesson</w:t>
      </w:r>
      <w:r>
        <w:rPr>
          <w:rFonts w:ascii="Times New Roman" w:hAnsi="Times New Roman" w:eastAsia="Times New Roman"/>
          <w:color w:val="202124"/>
          <w:sz w:val="26"/>
        </w:rPr>
        <w:t xml:space="preserve">, </w:t>
      </w:r>
      <w:r>
        <w:rPr>
          <w:rFonts w:ascii="Consolas" w:hAnsi="Consolas" w:eastAsia="Consolas"/>
          <w:color w:val="163B64"/>
          <w:sz w:val="19"/>
        </w:rPr>
        <w:t>Enrollment</w:t>
      </w:r>
      <w:r>
        <w:rPr>
          <w:rFonts w:ascii="Times New Roman" w:hAnsi="Times New Roman" w:eastAsia="Times New Roman"/>
          <w:color w:val="202124"/>
          <w:sz w:val="26"/>
        </w:rPr>
        <w:t xml:space="preserve">, </w:t>
      </w:r>
      <w:r>
        <w:rPr>
          <w:rFonts w:ascii="Consolas" w:hAnsi="Consolas" w:eastAsia="Consolas"/>
          <w:color w:val="163B64"/>
          <w:sz w:val="19"/>
        </w:rPr>
        <w:t>Certificate</w:t>
      </w:r>
      <w:r>
        <w:rPr>
          <w:rFonts w:ascii="Times New Roman" w:hAnsi="Times New Roman" w:eastAsia="Times New Roman"/>
          <w:color w:val="202124"/>
          <w:sz w:val="26"/>
        </w:rPr>
        <w:t>, webhook HMAC và tài liệu demo theo hướng Mật mã ứng dụng.</w:t>
      </w:r>
    </w:p>
    <w:p>
      <w:pPr>
        <w:spacing w:before="0" w:after="120" w:line="312" w:lineRule="auto"/>
        <w:jc w:val="left"/>
      </w:pPr>
      <w:r>
        <w:rPr>
          <w:rFonts w:ascii="Times New Roman" w:hAnsi="Times New Roman" w:eastAsia="Times New Roman"/>
          <w:color w:val="202124"/>
          <w:sz w:val="26"/>
        </w:rPr>
        <w:t>Từ kết quả khảo sát này, nhóm quyết định giữ lại hạ tầng kỹ thuật phù hợp, đồng thời refactor domain và bổ sung các thành phần bảo mật còn thiếu.</w:t>
      </w:r>
    </w:p>
    <w:p>
      <w:pPr>
        <w:pStyle w:val="Heading3"/>
        <w:keepNext/>
        <w:pageBreakBefore w:val="0"/>
      </w:pPr>
      <w:r>
        <w:t>1.7.3. Thiết kế và hiện thực</w:t>
      </w:r>
    </w:p>
    <w:p>
      <w:pPr>
        <w:spacing w:before="0" w:after="120" w:line="312" w:lineRule="auto"/>
        <w:jc w:val="left"/>
      </w:pPr>
      <w:r>
        <w:rPr>
          <w:rFonts w:ascii="Times New Roman" w:hAnsi="Times New Roman" w:eastAsia="Times New Roman"/>
          <w:color w:val="202124"/>
          <w:sz w:val="26"/>
        </w:rPr>
        <w:t>Sau khi xác định yêu cầu, nhóm tiến hành:</w:t>
      </w:r>
    </w:p>
    <w:p>
      <w:pPr>
        <w:pStyle w:val="ListBullet"/>
        <w:spacing w:before="0" w:after="80" w:line="290" w:lineRule="auto"/>
        <w:ind w:left="540" w:hanging="279"/>
        <w:jc w:val="left"/>
      </w:pPr>
      <w:r>
        <w:rPr>
          <w:rFonts w:ascii="Times New Roman" w:hAnsi="Times New Roman" w:eastAsia="Times New Roman"/>
          <w:color w:val="202124"/>
          <w:sz w:val="26"/>
        </w:rPr>
        <w:t>Thiết kế lại domain theo mô hình khóa học online tối giản.</w:t>
      </w:r>
    </w:p>
    <w:p>
      <w:pPr>
        <w:pStyle w:val="ListBullet"/>
        <w:spacing w:before="0" w:after="80" w:line="290" w:lineRule="auto"/>
        <w:ind w:left="540" w:hanging="279"/>
        <w:jc w:val="left"/>
      </w:pPr>
      <w:r>
        <w:rPr>
          <w:rFonts w:ascii="Times New Roman" w:hAnsi="Times New Roman" w:eastAsia="Times New Roman"/>
          <w:color w:val="202124"/>
          <w:sz w:val="26"/>
        </w:rPr>
        <w:t>Viết entity, repository, service, controller cho các module mới.</w:t>
      </w:r>
    </w:p>
    <w:p>
      <w:pPr>
        <w:pStyle w:val="ListBullet"/>
        <w:spacing w:before="0" w:after="80" w:line="290" w:lineRule="auto"/>
        <w:ind w:left="540" w:hanging="279"/>
        <w:jc w:val="left"/>
      </w:pPr>
      <w:r>
        <w:rPr>
          <w:rFonts w:ascii="Times New Roman" w:hAnsi="Times New Roman" w:eastAsia="Times New Roman"/>
          <w:color w:val="202124"/>
          <w:sz w:val="26"/>
        </w:rPr>
        <w:t>Tích hợp các cơ chế mật mã vào luồng nghiệp vụ thật.</w:t>
      </w:r>
    </w:p>
    <w:p>
      <w:pPr>
        <w:pStyle w:val="ListBullet"/>
        <w:spacing w:before="0" w:after="80" w:line="290" w:lineRule="auto"/>
        <w:ind w:left="540" w:hanging="279"/>
        <w:jc w:val="left"/>
      </w:pPr>
      <w:r>
        <w:rPr>
          <w:rFonts w:ascii="Times New Roman" w:hAnsi="Times New Roman" w:eastAsia="Times New Roman"/>
          <w:color w:val="202124"/>
          <w:sz w:val="26"/>
        </w:rPr>
        <w:t>Tổ chức tài liệu, script demo và kịch bản kiểm thử.</w:t>
      </w:r>
    </w:p>
    <w:p>
      <w:pPr>
        <w:pStyle w:val="Heading3"/>
        <w:keepNext/>
        <w:pageBreakBefore w:val="0"/>
      </w:pPr>
      <w:r>
        <w:t>1.7.4. Kiểm thử và đánh giá</w:t>
      </w:r>
    </w:p>
    <w:p>
      <w:pPr>
        <w:spacing w:before="0" w:after="120" w:line="312" w:lineRule="auto"/>
        <w:jc w:val="left"/>
      </w:pPr>
      <w:r>
        <w:rPr>
          <w:rFonts w:ascii="Times New Roman" w:hAnsi="Times New Roman" w:eastAsia="Times New Roman"/>
          <w:color w:val="202124"/>
          <w:sz w:val="26"/>
        </w:rPr>
        <w:t>Hệ thống được đánh giá bằng nhiều lớp:</w:t>
      </w:r>
    </w:p>
    <w:p>
      <w:pPr>
        <w:pStyle w:val="ListBullet"/>
        <w:spacing w:before="0" w:after="80" w:line="290" w:lineRule="auto"/>
        <w:ind w:left="540" w:hanging="279"/>
        <w:jc w:val="left"/>
      </w:pPr>
      <w:r>
        <w:rPr>
          <w:rFonts w:ascii="Times New Roman" w:hAnsi="Times New Roman" w:eastAsia="Times New Roman"/>
          <w:color w:val="202124"/>
          <w:sz w:val="26"/>
        </w:rPr>
        <w:t>Test backend bằng Maven.</w:t>
      </w:r>
    </w:p>
    <w:p>
      <w:pPr>
        <w:pStyle w:val="ListBullet"/>
        <w:spacing w:before="0" w:after="80" w:line="290" w:lineRule="auto"/>
        <w:ind w:left="540" w:hanging="279"/>
        <w:jc w:val="left"/>
      </w:pPr>
      <w:r>
        <w:rPr>
          <w:rFonts w:ascii="Times New Roman" w:hAnsi="Times New Roman" w:eastAsia="Times New Roman"/>
          <w:color w:val="202124"/>
          <w:sz w:val="26"/>
        </w:rPr>
        <w:t>Kiểm thử thủ công bằng Swagger.</w:t>
      </w:r>
    </w:p>
    <w:p>
      <w:pPr>
        <w:pStyle w:val="ListBullet"/>
        <w:spacing w:before="0" w:after="80" w:line="290" w:lineRule="auto"/>
        <w:ind w:left="540" w:hanging="279"/>
        <w:jc w:val="left"/>
      </w:pPr>
      <w:r>
        <w:rPr>
          <w:rFonts w:ascii="Times New Roman" w:hAnsi="Times New Roman" w:eastAsia="Times New Roman"/>
          <w:color w:val="202124"/>
          <w:sz w:val="26"/>
        </w:rPr>
        <w:t>Kiểm thử tình huống bằng Postman.</w:t>
      </w:r>
    </w:p>
    <w:p>
      <w:pPr>
        <w:pStyle w:val="ListBullet"/>
        <w:spacing w:before="0" w:after="80" w:line="290" w:lineRule="auto"/>
        <w:ind w:left="540" w:hanging="279"/>
        <w:jc w:val="left"/>
      </w:pPr>
      <w:r>
        <w:rPr>
          <w:rFonts w:ascii="Times New Roman" w:hAnsi="Times New Roman" w:eastAsia="Times New Roman"/>
          <w:color w:val="202124"/>
          <w:sz w:val="26"/>
        </w:rPr>
        <w:t>Chạy script demo tự động.</w:t>
      </w:r>
    </w:p>
    <w:p>
      <w:pPr>
        <w:pStyle w:val="ListBullet"/>
        <w:spacing w:before="0" w:after="80" w:line="290" w:lineRule="auto"/>
        <w:ind w:left="540" w:hanging="279"/>
        <w:jc w:val="left"/>
      </w:pPr>
      <w:r>
        <w:rPr>
          <w:rFonts w:ascii="Times New Roman" w:hAnsi="Times New Roman" w:eastAsia="Times New Roman"/>
          <w:color w:val="202124"/>
          <w:sz w:val="26"/>
        </w:rPr>
        <w:t>Quét baseline bằng OWASP ZAP.</w:t>
      </w:r>
    </w:p>
    <w:p>
      <w:pPr>
        <w:pStyle w:val="Heading2"/>
        <w:keepNext/>
        <w:pageBreakBefore w:val="0"/>
      </w:pPr>
      <w:r>
        <w:t>1.8. Công cụ và môi trường sử dụng</w:t>
      </w:r>
    </w:p>
    <w:tbl>
      <w:tblPr>
        <w:tblStyle w:val="TableGrid"/>
        <w:tblW w:type="dxa" w:w="9360"/>
        <w:jc w:val="left"/>
        <w:tblLayout w:type="fixed"/>
        <w:tblLook w:firstColumn="1" w:firstRow="1" w:lastColumn="0" w:lastRow="0" w:noHBand="0" w:noVBand="1" w:val="04A0"/>
        <w:tblInd w:type="dxa" w:w="120"/>
      </w:tblPr>
      <w:tblGrid>
        <w:gridCol w:w="2837"/>
        <w:gridCol w:w="3184"/>
        <w:gridCol w:w="3339"/>
      </w:tblGrid>
      <w:tr>
        <w:trPr/>
        <w:tc>
          <w:tcPr>
            <w:tcW w:type="dxa" w:w="283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Thành phần</w:t>
            </w:r>
          </w:p>
        </w:tc>
        <w:tc>
          <w:tcPr>
            <w:tcW w:type="dxa" w:w="318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Công nghệ sử dụng</w:t>
            </w:r>
          </w:p>
        </w:tc>
        <w:tc>
          <w:tcPr>
            <w:tcW w:type="dxa" w:w="333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Vai trò</w:t>
            </w:r>
          </w:p>
        </w:tc>
      </w:tr>
      <w:tr>
        <w:trPr/>
        <w:tc>
          <w:tcPr>
            <w:tcW w:type="dxa" w:w="28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Backend</w:t>
            </w:r>
          </w:p>
        </w:tc>
        <w:tc>
          <w:tcPr>
            <w:tcW w:type="dxa" w:w="3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Java, Spring Boot, Spring Security</w:t>
            </w:r>
          </w:p>
        </w:tc>
        <w:tc>
          <w:tcPr>
            <w:tcW w:type="dxa" w:w="33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Xây dựng REST API và xử lý bảo mật</w:t>
            </w:r>
          </w:p>
        </w:tc>
      </w:tr>
      <w:tr>
        <w:trPr/>
        <w:tc>
          <w:tcPr>
            <w:tcW w:type="dxa" w:w="28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Frontend</w:t>
            </w:r>
          </w:p>
        </w:tc>
        <w:tc>
          <w:tcPr>
            <w:tcW w:type="dxa" w:w="3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NextJS</w:t>
            </w:r>
          </w:p>
        </w:tc>
        <w:tc>
          <w:tcPr>
            <w:tcW w:type="dxa" w:w="33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Giao diện demo luồng bảo mật</w:t>
            </w:r>
          </w:p>
        </w:tc>
      </w:tr>
      <w:tr>
        <w:trPr/>
        <w:tc>
          <w:tcPr>
            <w:tcW w:type="dxa" w:w="28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Database</w:t>
            </w:r>
          </w:p>
        </w:tc>
        <w:tc>
          <w:tcPr>
            <w:tcW w:type="dxa" w:w="3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MySQL, H2</w:t>
            </w:r>
          </w:p>
        </w:tc>
        <w:tc>
          <w:tcPr>
            <w:tcW w:type="dxa" w:w="33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Lưu trữ dữ liệu hệ thống và test local</w:t>
            </w:r>
          </w:p>
        </w:tc>
      </w:tr>
      <w:tr>
        <w:trPr/>
        <w:tc>
          <w:tcPr>
            <w:tcW w:type="dxa" w:w="28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 Docs</w:t>
            </w:r>
          </w:p>
        </w:tc>
        <w:tc>
          <w:tcPr>
            <w:tcW w:type="dxa" w:w="3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Springdoc OpenAPI / Swagger UI</w:t>
            </w:r>
          </w:p>
        </w:tc>
        <w:tc>
          <w:tcPr>
            <w:tcW w:type="dxa" w:w="33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Tài liệu và thử nghiệm API</w:t>
            </w:r>
          </w:p>
        </w:tc>
      </w:tr>
      <w:tr>
        <w:trPr/>
        <w:tc>
          <w:tcPr>
            <w:tcW w:type="dxa" w:w="28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Reverse proxy</w:t>
            </w:r>
          </w:p>
        </w:tc>
        <w:tc>
          <w:tcPr>
            <w:tcW w:type="dxa" w:w="3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Nginx</w:t>
            </w:r>
          </w:p>
        </w:tc>
        <w:tc>
          <w:tcPr>
            <w:tcW w:type="dxa" w:w="33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TLS termination, HTTP to HTTPS redirect</w:t>
            </w:r>
          </w:p>
        </w:tc>
      </w:tr>
      <w:tr>
        <w:trPr/>
        <w:tc>
          <w:tcPr>
            <w:tcW w:type="dxa" w:w="28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Kiểm thử</w:t>
            </w:r>
          </w:p>
        </w:tc>
        <w:tc>
          <w:tcPr>
            <w:tcW w:type="dxa" w:w="3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Postman, OWASP ZAP</w:t>
            </w:r>
          </w:p>
        </w:tc>
        <w:tc>
          <w:tcPr>
            <w:tcW w:type="dxa" w:w="33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Kiểm thử thủ công và quét bảo mật</w:t>
            </w:r>
          </w:p>
        </w:tc>
      </w:tr>
      <w:tr>
        <w:trPr/>
        <w:tc>
          <w:tcPr>
            <w:tcW w:type="dxa" w:w="28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Triển khai</w:t>
            </w:r>
          </w:p>
        </w:tc>
        <w:tc>
          <w:tcPr>
            <w:tcW w:type="dxa" w:w="3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Docker, Docker Compose</w:t>
            </w:r>
          </w:p>
        </w:tc>
        <w:tc>
          <w:tcPr>
            <w:tcW w:type="dxa" w:w="33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Chạy đồng bộ toàn stack</w:t>
            </w:r>
          </w:p>
        </w:tc>
      </w:tr>
      <w:tr>
        <w:trPr/>
        <w:tc>
          <w:tcPr>
            <w:tcW w:type="dxa" w:w="28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Hệ điều hành thực nghiệm</w:t>
            </w:r>
          </w:p>
        </w:tc>
        <w:tc>
          <w:tcPr>
            <w:tcW w:type="dxa" w:w="3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Windows + Docker Desktop</w:t>
            </w:r>
          </w:p>
        </w:tc>
        <w:tc>
          <w:tcPr>
            <w:tcW w:type="dxa" w:w="33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Môi trường demo local</w:t>
            </w:r>
          </w:p>
        </w:tc>
      </w:tr>
    </w:tbl>
    <w:p>
      <w:pPr>
        <w:spacing w:before="40" w:after="40" w:line="240" w:lineRule="auto"/>
        <w:jc w:val="left"/>
      </w:pPr>
    </w:p>
    <w:p>
      <w:pPr>
        <w:pStyle w:val="Heading2"/>
        <w:keepNext/>
        <w:pageBreakBefore w:val="0"/>
      </w:pPr>
      <w:r>
        <w:t>1.9. Kết quả mong đợi của đề tài</w:t>
      </w:r>
    </w:p>
    <w:p>
      <w:pPr>
        <w:spacing w:before="0" w:after="120" w:line="312" w:lineRule="auto"/>
        <w:jc w:val="left"/>
      </w:pPr>
      <w:r>
        <w:rPr>
          <w:rFonts w:ascii="Times New Roman" w:hAnsi="Times New Roman" w:eastAsia="Times New Roman"/>
          <w:color w:val="202124"/>
          <w:sz w:val="26"/>
        </w:rPr>
        <w:t>Sau khi hoàn thành, hệ thống cần đạt các kết quả sau:</w:t>
      </w:r>
    </w:p>
    <w:p>
      <w:pPr>
        <w:pStyle w:val="ListBullet"/>
        <w:spacing w:before="0" w:after="80" w:line="290" w:lineRule="auto"/>
        <w:ind w:left="540" w:hanging="279"/>
        <w:jc w:val="left"/>
      </w:pPr>
      <w:r>
        <w:rPr>
          <w:rFonts w:ascii="Times New Roman" w:hAnsi="Times New Roman" w:eastAsia="Times New Roman"/>
          <w:color w:val="202124"/>
          <w:sz w:val="26"/>
        </w:rPr>
        <w:t xml:space="preserve">Chạy được frontend và backend qua </w:t>
      </w:r>
      <w:r>
        <w:rPr>
          <w:rFonts w:ascii="Consolas" w:hAnsi="Consolas" w:eastAsia="Consolas"/>
          <w:color w:val="163B64"/>
          <w:sz w:val="19"/>
        </w:rPr>
        <w:t>https://localhost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Người dùng có thể đăng ký, đăng nhập, làm mới token, đăng xuất, quên mật khẩu và đặt lại mật khẩu.</w:t>
      </w:r>
    </w:p>
    <w:p>
      <w:pPr>
        <w:pStyle w:val="ListBullet"/>
        <w:spacing w:before="0" w:after="80" w:line="290" w:lineRule="auto"/>
        <w:ind w:left="540" w:hanging="279"/>
        <w:jc w:val="left"/>
      </w:pPr>
      <w:r>
        <w:rPr>
          <w:rFonts w:ascii="Times New Roman" w:hAnsi="Times New Roman" w:eastAsia="Times New Roman"/>
          <w:color w:val="202124"/>
          <w:sz w:val="26"/>
        </w:rPr>
        <w:t>Password lưu trong database ở dạng bcrypt hash.</w:t>
      </w:r>
    </w:p>
    <w:p>
      <w:pPr>
        <w:pStyle w:val="ListBullet"/>
        <w:spacing w:before="0" w:after="80" w:line="290" w:lineRule="auto"/>
        <w:ind w:left="540" w:hanging="279"/>
        <w:jc w:val="left"/>
      </w:pPr>
      <w:r>
        <w:rPr>
          <w:rFonts w:ascii="Times New Roman" w:hAnsi="Times New Roman" w:eastAsia="Times New Roman"/>
          <w:color w:val="202124"/>
          <w:sz w:val="26"/>
        </w:rPr>
        <w:t>Các trường nhạy cảm lưu ở dạng ciphertext AES-GCM.</w:t>
      </w:r>
    </w:p>
    <w:p>
      <w:pPr>
        <w:pStyle w:val="ListBullet"/>
        <w:spacing w:before="0" w:after="80" w:line="290" w:lineRule="auto"/>
        <w:ind w:left="540" w:hanging="279"/>
        <w:jc w:val="left"/>
      </w:pPr>
      <w:r>
        <w:rPr>
          <w:rFonts w:ascii="Times New Roman" w:hAnsi="Times New Roman" w:eastAsia="Times New Roman"/>
          <w:color w:val="202124"/>
          <w:sz w:val="26"/>
        </w:rPr>
        <w:t>Sinh viên không thể xem dữ liệu của sinh viên khác bằng cách sửa ID trên URL.</w:t>
      </w:r>
    </w:p>
    <w:p>
      <w:pPr>
        <w:pStyle w:val="ListBullet"/>
        <w:spacing w:before="0" w:after="80" w:line="290" w:lineRule="auto"/>
        <w:ind w:left="540" w:hanging="279"/>
        <w:jc w:val="left"/>
      </w:pPr>
      <w:r>
        <w:rPr>
          <w:rFonts w:ascii="Times New Roman" w:hAnsi="Times New Roman" w:eastAsia="Times New Roman"/>
          <w:color w:val="202124"/>
          <w:sz w:val="26"/>
        </w:rPr>
        <w:t>Webhook thanh toán chỉ được chấp nhận khi HMAC hợp lệ.</w:t>
      </w:r>
    </w:p>
    <w:p>
      <w:pPr>
        <w:pStyle w:val="ListBullet"/>
        <w:spacing w:before="0" w:after="80" w:line="290" w:lineRule="auto"/>
        <w:ind w:left="540" w:hanging="279"/>
        <w:jc w:val="left"/>
      </w:pPr>
      <w:r>
        <w:rPr>
          <w:rFonts w:ascii="Times New Roman" w:hAnsi="Times New Roman" w:eastAsia="Times New Roman"/>
          <w:color w:val="202124"/>
          <w:sz w:val="26"/>
        </w:rPr>
        <w:t>Hệ thống có audit log và rate limiting.</w:t>
      </w:r>
    </w:p>
    <w:p>
      <w:pPr>
        <w:pStyle w:val="ListBullet"/>
        <w:spacing w:before="0" w:after="80" w:line="290" w:lineRule="auto"/>
        <w:ind w:left="540" w:hanging="279"/>
        <w:jc w:val="left"/>
      </w:pPr>
      <w:r>
        <w:rPr>
          <w:rFonts w:ascii="Times New Roman" w:hAnsi="Times New Roman" w:eastAsia="Times New Roman"/>
          <w:color w:val="202124"/>
          <w:sz w:val="26"/>
        </w:rPr>
        <w:t>Swagger có thể test API protected bằng Bearer JWT.</w:t>
      </w:r>
    </w:p>
    <w:p>
      <w:pPr>
        <w:pStyle w:val="ListBullet"/>
        <w:spacing w:before="0" w:after="80" w:line="290" w:lineRule="auto"/>
        <w:ind w:left="540" w:hanging="279"/>
        <w:jc w:val="left"/>
      </w:pPr>
      <w:r>
        <w:rPr>
          <w:rFonts w:ascii="Times New Roman" w:hAnsi="Times New Roman" w:eastAsia="Times New Roman"/>
          <w:color w:val="202124"/>
          <w:sz w:val="26"/>
        </w:rPr>
        <w:t>Có tài liệu phục vụ báo cáo, Postman và OWASP ZAP.</w:t>
      </w:r>
    </w:p>
    <w:p>
      <w:pPr>
        <w:pStyle w:val="Heading2"/>
        <w:keepNext/>
        <w:pageBreakBefore w:val="0"/>
      </w:pPr>
      <w:r>
        <w:t>1.10. Ý nghĩa khoa học và thực tiễn</w:t>
      </w:r>
    </w:p>
    <w:p>
      <w:pPr>
        <w:spacing w:before="0" w:after="120" w:line="312" w:lineRule="auto"/>
        <w:jc w:val="left"/>
      </w:pPr>
      <w:r>
        <w:rPr>
          <w:rFonts w:ascii="Times New Roman" w:hAnsi="Times New Roman" w:eastAsia="Times New Roman"/>
          <w:color w:val="202124"/>
          <w:sz w:val="26"/>
        </w:rPr>
        <w:t>Về mặt khoa học, đề tài thể hiện được sự khác nhau giữa các cơ chế mật mã:</w:t>
      </w:r>
    </w:p>
    <w:p>
      <w:pPr>
        <w:pStyle w:val="ListBullet"/>
        <w:spacing w:before="0" w:after="80" w:line="290" w:lineRule="auto"/>
        <w:ind w:left="540" w:hanging="279"/>
        <w:jc w:val="left"/>
      </w:pPr>
      <w:r>
        <w:rPr>
          <w:rFonts w:ascii="Consolas" w:hAnsi="Consolas" w:eastAsia="Consolas"/>
          <w:color w:val="163B64"/>
          <w:sz w:val="19"/>
        </w:rPr>
        <w:t>bcrypt</w:t>
      </w:r>
      <w:r>
        <w:rPr>
          <w:rFonts w:ascii="Times New Roman" w:hAnsi="Times New Roman" w:eastAsia="Times New Roman"/>
          <w:color w:val="202124"/>
          <w:sz w:val="26"/>
        </w:rPr>
        <w:t xml:space="preserve"> dùng cho băm mật khẩu một chiều.</w:t>
      </w:r>
    </w:p>
    <w:p>
      <w:pPr>
        <w:pStyle w:val="ListBullet"/>
        <w:spacing w:before="0" w:after="80" w:line="290" w:lineRule="auto"/>
        <w:ind w:left="540" w:hanging="279"/>
        <w:jc w:val="left"/>
      </w:pPr>
      <w:r>
        <w:rPr>
          <w:rFonts w:ascii="Consolas" w:hAnsi="Consolas" w:eastAsia="Consolas"/>
          <w:color w:val="163B64"/>
          <w:sz w:val="19"/>
        </w:rPr>
        <w:t>AES-GCM</w:t>
      </w:r>
      <w:r>
        <w:rPr>
          <w:rFonts w:ascii="Times New Roman" w:hAnsi="Times New Roman" w:eastAsia="Times New Roman"/>
          <w:color w:val="202124"/>
          <w:sz w:val="26"/>
        </w:rPr>
        <w:t xml:space="preserve"> dùng cho mã hóa dữ liệu cần giải mã lại.</w:t>
      </w:r>
    </w:p>
    <w:p>
      <w:pPr>
        <w:pStyle w:val="ListBullet"/>
        <w:spacing w:before="0" w:after="80" w:line="290" w:lineRule="auto"/>
        <w:ind w:left="540" w:hanging="279"/>
        <w:jc w:val="left"/>
      </w:pPr>
      <w:r>
        <w:rPr>
          <w:rFonts w:ascii="Consolas" w:hAnsi="Consolas" w:eastAsia="Consolas"/>
          <w:color w:val="163B64"/>
          <w:sz w:val="19"/>
        </w:rPr>
        <w:t>HMAC-SHA256</w:t>
      </w:r>
      <w:r>
        <w:rPr>
          <w:rFonts w:ascii="Times New Roman" w:hAnsi="Times New Roman" w:eastAsia="Times New Roman"/>
          <w:color w:val="202124"/>
          <w:sz w:val="26"/>
        </w:rPr>
        <w:t xml:space="preserve"> dùng cho xác thực và kiểm tra toàn vẹn thông điệp.</w:t>
      </w:r>
    </w:p>
    <w:p>
      <w:pPr>
        <w:pStyle w:val="ListBullet"/>
        <w:spacing w:before="0" w:after="80" w:line="290" w:lineRule="auto"/>
        <w:ind w:left="540" w:hanging="279"/>
        <w:jc w:val="left"/>
      </w:pPr>
      <w:r>
        <w:rPr>
          <w:rFonts w:ascii="Consolas" w:hAnsi="Consolas" w:eastAsia="Consolas"/>
          <w:color w:val="163B64"/>
          <w:sz w:val="19"/>
        </w:rPr>
        <w:t>JWT</w:t>
      </w:r>
      <w:r>
        <w:rPr>
          <w:rFonts w:ascii="Times New Roman" w:hAnsi="Times New Roman" w:eastAsia="Times New Roman"/>
          <w:color w:val="202124"/>
          <w:sz w:val="26"/>
        </w:rPr>
        <w:t xml:space="preserve"> dùng để đóng gói claims và xác minh bằng chữ ký số đối xứng.</w:t>
      </w:r>
    </w:p>
    <w:p>
      <w:pPr>
        <w:spacing w:before="0" w:after="120" w:line="312" w:lineRule="auto"/>
        <w:jc w:val="left"/>
      </w:pPr>
      <w:r>
        <w:rPr>
          <w:rFonts w:ascii="Times New Roman" w:hAnsi="Times New Roman" w:eastAsia="Times New Roman"/>
          <w:color w:val="202124"/>
          <w:sz w:val="26"/>
        </w:rPr>
        <w:t>Về mặt thực tiễn, đề tài có thể được dùng như một mô hình mẫu cho các hệ thống API quy mô nhỏ cần:</w:t>
      </w:r>
    </w:p>
    <w:p>
      <w:pPr>
        <w:pStyle w:val="ListBullet"/>
        <w:spacing w:before="0" w:after="80" w:line="290" w:lineRule="auto"/>
        <w:ind w:left="540" w:hanging="279"/>
        <w:jc w:val="left"/>
      </w:pPr>
      <w:r>
        <w:rPr>
          <w:rFonts w:ascii="Times New Roman" w:hAnsi="Times New Roman" w:eastAsia="Times New Roman"/>
          <w:color w:val="202124"/>
          <w:sz w:val="26"/>
        </w:rPr>
        <w:t>Bảo vệ xác thực người dùng.</w:t>
      </w:r>
    </w:p>
    <w:p>
      <w:pPr>
        <w:pStyle w:val="ListBullet"/>
        <w:spacing w:before="0" w:after="80" w:line="290" w:lineRule="auto"/>
        <w:ind w:left="540" w:hanging="279"/>
        <w:jc w:val="left"/>
      </w:pPr>
      <w:r>
        <w:rPr>
          <w:rFonts w:ascii="Times New Roman" w:hAnsi="Times New Roman" w:eastAsia="Times New Roman"/>
          <w:color w:val="202124"/>
          <w:sz w:val="26"/>
        </w:rPr>
        <w:t>Bảo vệ dữ liệu cá nhân.</w:t>
      </w:r>
    </w:p>
    <w:p>
      <w:pPr>
        <w:pStyle w:val="ListBullet"/>
        <w:spacing w:before="0" w:after="80" w:line="290" w:lineRule="auto"/>
        <w:ind w:left="540" w:hanging="279"/>
        <w:jc w:val="left"/>
      </w:pPr>
      <w:r>
        <w:rPr>
          <w:rFonts w:ascii="Times New Roman" w:hAnsi="Times New Roman" w:eastAsia="Times New Roman"/>
          <w:color w:val="202124"/>
          <w:sz w:val="26"/>
        </w:rPr>
        <w:t>Bảo vệ tài nguyên số có giá trị.</w:t>
      </w:r>
    </w:p>
    <w:p>
      <w:pPr>
        <w:pStyle w:val="ListBullet"/>
        <w:spacing w:before="0" w:after="80" w:line="290" w:lineRule="auto"/>
        <w:ind w:left="540" w:hanging="279"/>
        <w:jc w:val="left"/>
      </w:pPr>
      <w:r>
        <w:rPr>
          <w:rFonts w:ascii="Times New Roman" w:hAnsi="Times New Roman" w:eastAsia="Times New Roman"/>
          <w:color w:val="202124"/>
          <w:sz w:val="26"/>
        </w:rPr>
        <w:t>Ghi nhận và giám sát hành vi bất thường.</w:t>
      </w:r>
    </w:p>
    <w:p>
      <w:pPr>
        <w:pStyle w:val="Heading2"/>
        <w:keepNext/>
        <w:pageBreakBefore w:val="0"/>
      </w:pPr>
      <w:r>
        <w:t>1.11. Bố cục báo cáo</w:t>
      </w:r>
    </w:p>
    <w:p>
      <w:pPr>
        <w:spacing w:before="0" w:after="120" w:line="312" w:lineRule="auto"/>
        <w:jc w:val="left"/>
      </w:pPr>
      <w:r>
        <w:rPr>
          <w:rFonts w:ascii="Times New Roman" w:hAnsi="Times New Roman" w:eastAsia="Times New Roman"/>
          <w:color w:val="202124"/>
          <w:sz w:val="26"/>
        </w:rPr>
        <w:t>Báo cáo được tổ chức thành năm chương:</w:t>
      </w:r>
    </w:p>
    <w:p>
      <w:pPr>
        <w:pStyle w:val="ListBullet"/>
        <w:spacing w:before="0" w:after="80" w:line="290" w:lineRule="auto"/>
        <w:ind w:left="540" w:hanging="279"/>
        <w:jc w:val="left"/>
      </w:pPr>
      <w:r>
        <w:rPr>
          <w:rFonts w:ascii="Times New Roman" w:hAnsi="Times New Roman" w:eastAsia="Times New Roman"/>
          <w:color w:val="202124"/>
          <w:sz w:val="26"/>
        </w:rPr>
        <w:t>Chương 1 trình bày tổng quan đề tài, bối cảnh, mục tiêu, phạm vi và phương pháp thực hiện.</w:t>
      </w:r>
    </w:p>
    <w:p>
      <w:pPr>
        <w:pStyle w:val="ListBullet"/>
        <w:spacing w:before="0" w:after="80" w:line="290" w:lineRule="auto"/>
        <w:ind w:left="540" w:hanging="279"/>
        <w:jc w:val="left"/>
      </w:pPr>
      <w:r>
        <w:rPr>
          <w:rFonts w:ascii="Times New Roman" w:hAnsi="Times New Roman" w:eastAsia="Times New Roman"/>
          <w:color w:val="202124"/>
          <w:sz w:val="26"/>
        </w:rPr>
        <w:t>Chương 2 trình bày cơ sở lý thuyết và các công nghệ bảo mật làm nền tảng cho đề tài.</w:t>
      </w:r>
    </w:p>
    <w:p>
      <w:pPr>
        <w:pStyle w:val="ListBullet"/>
        <w:spacing w:before="0" w:after="80" w:line="290" w:lineRule="auto"/>
        <w:ind w:left="540" w:hanging="279"/>
        <w:jc w:val="left"/>
      </w:pPr>
      <w:r>
        <w:rPr>
          <w:rFonts w:ascii="Times New Roman" w:hAnsi="Times New Roman" w:eastAsia="Times New Roman"/>
          <w:color w:val="202124"/>
          <w:sz w:val="26"/>
        </w:rPr>
        <w:t>Chương 3 trình bày quá trình phân tích, thiết kế, hiện thực và kiểm thử hệ thống.</w:t>
      </w:r>
    </w:p>
    <w:p>
      <w:pPr>
        <w:pStyle w:val="ListBullet"/>
        <w:spacing w:before="0" w:after="80" w:line="290" w:lineRule="auto"/>
        <w:ind w:left="540" w:hanging="279"/>
        <w:jc w:val="left"/>
      </w:pPr>
      <w:r>
        <w:rPr>
          <w:rFonts w:ascii="Times New Roman" w:hAnsi="Times New Roman" w:eastAsia="Times New Roman"/>
          <w:color w:val="202124"/>
          <w:sz w:val="26"/>
        </w:rPr>
        <w:t>Chương 4 trình bày quá trình thực nghiệm, demo tấn công/phòng thủ và đánh giá mức độ đáp ứng các tiêu chí bảo mật.</w:t>
      </w:r>
    </w:p>
    <w:p>
      <w:pPr>
        <w:pStyle w:val="ListBullet"/>
        <w:spacing w:before="0" w:after="80" w:line="290" w:lineRule="auto"/>
        <w:ind w:left="540" w:hanging="279"/>
        <w:jc w:val="left"/>
      </w:pPr>
      <w:r>
        <w:rPr>
          <w:rFonts w:ascii="Times New Roman" w:hAnsi="Times New Roman" w:eastAsia="Times New Roman"/>
          <w:color w:val="202124"/>
          <w:sz w:val="26"/>
        </w:rPr>
        <w:t>Chương 5 tổng kết kết quả đạt được, nêu hạn chế, hướng phát triển và kết luận chung của đề tài.</w:t>
      </w:r>
    </w:p>
    <w:p>
      <w:pPr>
        <w:pStyle w:val="Heading2"/>
        <w:keepNext/>
        <w:pageBreakBefore w:val="0"/>
      </w:pPr>
      <w:r>
        <w:t>1.12. Kết luận chương</w:t>
      </w:r>
    </w:p>
    <w:p>
      <w:pPr>
        <w:spacing w:before="0" w:after="120" w:line="312" w:lineRule="auto"/>
        <w:jc w:val="both"/>
      </w:pPr>
      <w:r>
        <w:rPr>
          <w:rFonts w:ascii="Times New Roman" w:hAnsi="Times New Roman" w:eastAsia="Times New Roman"/>
          <w:color w:val="202124"/>
          <w:sz w:val="26"/>
        </w:rPr>
        <w:t>Chương 1 đã nêu rõ bối cảnh, lý do chọn đề tài, tài sản cần bảo vệ, các mục tiêu bảo mật và định hướng triển khai. Từ nền tảng này, báo cáo chuyển sang Chương 2 để trình bày những cơ sở lý thuyết cần thiết trước khi đi vào phần thiết kế và cài đặt hệ thống.</w:t>
      </w:r>
    </w:p>
    <w:p>
      <w:r>
        <w:br w:type="page"/>
      </w:r>
    </w:p>
    <w:p>
      <w:pPr>
        <w:pStyle w:val="Heading1"/>
        <w:keepNext/>
        <w:pageBreakBefore w:val="0"/>
      </w:pPr>
      <w:r>
        <w:t>Chương 2. Cơ sở lý thuyết và công nghệ sử dụng</w:t>
      </w:r>
    </w:p>
    <w:p>
      <w:pPr>
        <w:pStyle w:val="Heading2"/>
        <w:keepNext/>
        <w:pageBreakBefore w:val="0"/>
      </w:pPr>
      <w:r>
        <w:t>2.1. Một số khái niệm nền tảng trong an toàn thông tin</w:t>
      </w:r>
    </w:p>
    <w:p>
      <w:pPr>
        <w:spacing w:before="0" w:after="120" w:line="312" w:lineRule="auto"/>
        <w:jc w:val="left"/>
      </w:pPr>
      <w:r>
        <w:rPr>
          <w:rFonts w:ascii="Times New Roman" w:hAnsi="Times New Roman" w:eastAsia="Times New Roman"/>
          <w:color w:val="202124"/>
          <w:sz w:val="26"/>
        </w:rPr>
        <w:t>Khi bảo vệ một hệ thống API, cần xuất phát từ ba thuộc tính cơ bản của an toàn thông tin:</w:t>
      </w:r>
    </w:p>
    <w:p>
      <w:pPr>
        <w:pStyle w:val="ListBullet"/>
        <w:spacing w:before="0" w:after="80" w:line="290" w:lineRule="auto"/>
        <w:ind w:left="540" w:hanging="279"/>
        <w:jc w:val="left"/>
      </w:pPr>
      <w:r>
        <w:rPr>
          <w:rFonts w:ascii="Times New Roman" w:hAnsi="Times New Roman" w:eastAsia="Times New Roman"/>
          <w:b/>
          <w:color w:val="202124"/>
          <w:sz w:val="26"/>
        </w:rPr>
        <w:t>Tính bí mật</w:t>
      </w:r>
      <w:r>
        <w:rPr>
          <w:rFonts w:ascii="Times New Roman" w:hAnsi="Times New Roman" w:eastAsia="Times New Roman"/>
          <w:color w:val="202124"/>
          <w:sz w:val="26"/>
        </w:rPr>
        <w:t>: dữ liệu chỉ được xem bởi đối tượng hợp lệ.</w:t>
      </w:r>
    </w:p>
    <w:p>
      <w:pPr>
        <w:pStyle w:val="ListBullet"/>
        <w:spacing w:before="0" w:after="80" w:line="290" w:lineRule="auto"/>
        <w:ind w:left="540" w:hanging="279"/>
        <w:jc w:val="left"/>
      </w:pPr>
      <w:r>
        <w:rPr>
          <w:rFonts w:ascii="Times New Roman" w:hAnsi="Times New Roman" w:eastAsia="Times New Roman"/>
          <w:b/>
          <w:color w:val="202124"/>
          <w:sz w:val="26"/>
        </w:rPr>
        <w:t>Tính toàn vẹn</w:t>
      </w:r>
      <w:r>
        <w:rPr>
          <w:rFonts w:ascii="Times New Roman" w:hAnsi="Times New Roman" w:eastAsia="Times New Roman"/>
          <w:color w:val="202124"/>
          <w:sz w:val="26"/>
        </w:rPr>
        <w:t>: dữ liệu không bị sửa đổi trái phép.</w:t>
      </w:r>
    </w:p>
    <w:p>
      <w:pPr>
        <w:pStyle w:val="ListBullet"/>
        <w:spacing w:before="0" w:after="80" w:line="290" w:lineRule="auto"/>
        <w:ind w:left="540" w:hanging="279"/>
        <w:jc w:val="left"/>
      </w:pPr>
      <w:r>
        <w:rPr>
          <w:rFonts w:ascii="Times New Roman" w:hAnsi="Times New Roman" w:eastAsia="Times New Roman"/>
          <w:b/>
          <w:color w:val="202124"/>
          <w:sz w:val="26"/>
        </w:rPr>
        <w:t>Tính sẵn sàng</w:t>
      </w:r>
      <w:r>
        <w:rPr>
          <w:rFonts w:ascii="Times New Roman" w:hAnsi="Times New Roman" w:eastAsia="Times New Roman"/>
          <w:color w:val="202124"/>
          <w:sz w:val="26"/>
        </w:rPr>
        <w:t>: hệ thống duy trì khả năng phục vụ hợp lệ.</w:t>
      </w:r>
    </w:p>
    <w:p>
      <w:pPr>
        <w:spacing w:before="0" w:after="120" w:line="312" w:lineRule="auto"/>
        <w:jc w:val="left"/>
      </w:pPr>
      <w:r>
        <w:rPr>
          <w:rFonts w:ascii="Times New Roman" w:hAnsi="Times New Roman" w:eastAsia="Times New Roman"/>
          <w:color w:val="202124"/>
          <w:sz w:val="26"/>
        </w:rPr>
        <w:t xml:space="preserve">Đề tài này đồng thời cũng gắn với mô hình </w:t>
      </w:r>
      <w:r>
        <w:rPr>
          <w:rFonts w:ascii="Consolas" w:hAnsi="Consolas" w:eastAsia="Consolas"/>
          <w:color w:val="163B64"/>
          <w:sz w:val="19"/>
        </w:rPr>
        <w:t>AAA</w:t>
      </w:r>
      <w:r>
        <w:rPr>
          <w:rFonts w:ascii="Times New Roman" w:hAnsi="Times New Roman" w:eastAsia="Times New Roman"/>
          <w:color w:val="202124"/>
          <w:sz w:val="26"/>
        </w:rPr>
        <w:t xml:space="preserve"> trong bảo mật:</w:t>
      </w:r>
    </w:p>
    <w:p>
      <w:pPr>
        <w:pStyle w:val="ListBullet"/>
        <w:spacing w:before="0" w:after="80" w:line="290" w:lineRule="auto"/>
        <w:ind w:left="540" w:hanging="279"/>
        <w:jc w:val="left"/>
      </w:pPr>
      <w:r>
        <w:rPr>
          <w:rFonts w:ascii="Consolas" w:hAnsi="Consolas" w:eastAsia="Consolas"/>
          <w:color w:val="163B64"/>
          <w:sz w:val="19"/>
        </w:rPr>
        <w:t>Authentication</w:t>
      </w:r>
      <w:r>
        <w:rPr>
          <w:rFonts w:ascii="Times New Roman" w:hAnsi="Times New Roman" w:eastAsia="Times New Roman"/>
          <w:color w:val="202124"/>
          <w:sz w:val="26"/>
        </w:rPr>
        <w:t>: xác thực người dùng.</w:t>
      </w:r>
    </w:p>
    <w:p>
      <w:pPr>
        <w:pStyle w:val="ListBullet"/>
        <w:spacing w:before="0" w:after="80" w:line="290" w:lineRule="auto"/>
        <w:ind w:left="540" w:hanging="279"/>
        <w:jc w:val="left"/>
      </w:pPr>
      <w:r>
        <w:rPr>
          <w:rFonts w:ascii="Consolas" w:hAnsi="Consolas" w:eastAsia="Consolas"/>
          <w:color w:val="163B64"/>
          <w:sz w:val="19"/>
        </w:rPr>
        <w:t>Authorization</w:t>
      </w:r>
      <w:r>
        <w:rPr>
          <w:rFonts w:ascii="Times New Roman" w:hAnsi="Times New Roman" w:eastAsia="Times New Roman"/>
          <w:color w:val="202124"/>
          <w:sz w:val="26"/>
        </w:rPr>
        <w:t>: phân quyền truy cập.</w:t>
      </w:r>
    </w:p>
    <w:p>
      <w:pPr>
        <w:pStyle w:val="ListBullet"/>
        <w:spacing w:before="0" w:after="80" w:line="290" w:lineRule="auto"/>
        <w:ind w:left="540" w:hanging="279"/>
        <w:jc w:val="left"/>
      </w:pPr>
      <w:r>
        <w:rPr>
          <w:rFonts w:ascii="Consolas" w:hAnsi="Consolas" w:eastAsia="Consolas"/>
          <w:color w:val="163B64"/>
          <w:sz w:val="19"/>
        </w:rPr>
        <w:t>Accounting/Auditing</w:t>
      </w:r>
      <w:r>
        <w:rPr>
          <w:rFonts w:ascii="Times New Roman" w:hAnsi="Times New Roman" w:eastAsia="Times New Roman"/>
          <w:color w:val="202124"/>
          <w:sz w:val="26"/>
        </w:rPr>
        <w:t>: ghi nhận và giám sát hành động.</w:t>
      </w:r>
    </w:p>
    <w:p>
      <w:pPr>
        <w:spacing w:before="0" w:after="120" w:line="312" w:lineRule="auto"/>
        <w:jc w:val="left"/>
      </w:pPr>
      <w:r>
        <w:rPr>
          <w:rFonts w:ascii="Times New Roman" w:hAnsi="Times New Roman" w:eastAsia="Times New Roman"/>
          <w:color w:val="202124"/>
          <w:sz w:val="26"/>
        </w:rPr>
        <w:t>Mỗi kỹ thuật được dùng trong đồ án sẽ phục vụ một hoặc nhiều mục tiêu ở trên.</w:t>
      </w:r>
    </w:p>
    <w:p>
      <w:pPr>
        <w:pStyle w:val="Heading2"/>
        <w:keepNext/>
        <w:pageBreakBefore w:val="0"/>
      </w:pPr>
      <w:r>
        <w:t>2.2. Phân biệt các cơ chế mật mã sử dụng trong đề tài</w:t>
      </w:r>
    </w:p>
    <w:p>
      <w:pPr>
        <w:spacing w:before="0" w:after="120" w:line="312" w:lineRule="auto"/>
        <w:jc w:val="left"/>
      </w:pPr>
      <w:r>
        <w:rPr>
          <w:rFonts w:ascii="Times New Roman" w:hAnsi="Times New Roman" w:eastAsia="Times New Roman"/>
          <w:color w:val="202124"/>
          <w:sz w:val="26"/>
        </w:rPr>
        <w:t>Để tránh nhầm lẫn giữa băm, mã hóa và xác thực thông điệp, Bảng 2.1 tóm tắt vai trò của từng cơ chế.</w:t>
      </w:r>
    </w:p>
    <w:tbl>
      <w:tblPr>
        <w:tblStyle w:val="TableGrid"/>
        <w:tblW w:type="dxa" w:w="9360"/>
        <w:jc w:val="left"/>
        <w:tblLayout w:type="fixed"/>
        <w:tblLook w:firstColumn="1" w:firstRow="1" w:lastColumn="0" w:lastRow="0" w:noHBand="0" w:noVBand="1" w:val="04A0"/>
        <w:tblInd w:type="dxa" w:w="120"/>
      </w:tblPr>
      <w:tblGrid>
        <w:gridCol w:w="1880"/>
        <w:gridCol w:w="2308"/>
        <w:gridCol w:w="2405"/>
        <w:gridCol w:w="2767"/>
      </w:tblGrid>
      <w:tr>
        <w:trPr/>
        <w:tc>
          <w:tcPr>
            <w:tcW w:type="dxa" w:w="188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Cơ chế</w:t>
            </w:r>
          </w:p>
        </w:tc>
        <w:tc>
          <w:tcPr>
            <w:tcW w:type="dxa" w:w="230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Bản chất</w:t>
            </w:r>
          </w:p>
        </w:tc>
        <w:tc>
          <w:tcPr>
            <w:tcW w:type="dxa" w:w="240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Có giải mã ngược không</w:t>
            </w:r>
          </w:p>
        </w:tc>
        <w:tc>
          <w:tcPr>
            <w:tcW w:type="dxa" w:w="276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 trong đề tài</w:t>
            </w:r>
          </w:p>
        </w:tc>
      </w:tr>
      <w:tr>
        <w:trPr/>
        <w:tc>
          <w:tcPr>
            <w:tcW w:type="dxa" w:w="188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bcrypt</w:t>
            </w:r>
          </w:p>
        </w:tc>
        <w:tc>
          <w:tcPr>
            <w:tcW w:type="dxa" w:w="23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Băm một chiều có salt</w:t>
            </w:r>
          </w:p>
        </w:tc>
        <w:tc>
          <w:tcPr>
            <w:tcW w:type="dxa" w:w="24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27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Lưu mật khẩu</w:t>
            </w:r>
          </w:p>
        </w:tc>
      </w:tr>
      <w:tr>
        <w:trPr/>
        <w:tc>
          <w:tcPr>
            <w:tcW w:type="dxa" w:w="188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AES-GCM</w:t>
            </w:r>
          </w:p>
        </w:tc>
        <w:tc>
          <w:tcPr>
            <w:tcW w:type="dxa" w:w="23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Mã hóa đối xứng</w:t>
            </w:r>
          </w:p>
        </w:tc>
        <w:tc>
          <w:tcPr>
            <w:tcW w:type="dxa" w:w="24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27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Bảo vệ dữ liệu nhạy cảm trong database</w:t>
            </w:r>
          </w:p>
        </w:tc>
      </w:tr>
      <w:tr>
        <w:trPr/>
        <w:tc>
          <w:tcPr>
            <w:tcW w:type="dxa" w:w="188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HMAC-SHA256</w:t>
            </w:r>
          </w:p>
        </w:tc>
        <w:tc>
          <w:tcPr>
            <w:tcW w:type="dxa" w:w="23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Mã xác thực thông điệp</w:t>
            </w:r>
          </w:p>
        </w:tc>
        <w:tc>
          <w:tcPr>
            <w:tcW w:type="dxa" w:w="24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Không phải cơ chế giải mã</w:t>
            </w:r>
          </w:p>
        </w:tc>
        <w:tc>
          <w:tcPr>
            <w:tcW w:type="dxa" w:w="27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Xác thực webhook và kiểm tra toàn vẹn</w:t>
            </w:r>
          </w:p>
        </w:tc>
      </w:tr>
      <w:tr>
        <w:trPr/>
        <w:tc>
          <w:tcPr>
            <w:tcW w:type="dxa" w:w="188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JWT ký HMAC</w:t>
            </w:r>
          </w:p>
        </w:tc>
        <w:tc>
          <w:tcPr>
            <w:tcW w:type="dxa" w:w="23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Token có chữ ký</w:t>
            </w:r>
          </w:p>
        </w:tc>
        <w:tc>
          <w:tcPr>
            <w:tcW w:type="dxa" w:w="24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 mã hóa payload</w:t>
            </w:r>
          </w:p>
        </w:tc>
        <w:tc>
          <w:tcPr>
            <w:tcW w:type="dxa" w:w="27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Xác thực request API</w:t>
            </w:r>
          </w:p>
        </w:tc>
      </w:tr>
    </w:tbl>
    <w:p>
      <w:pPr>
        <w:spacing w:before="40" w:after="40" w:line="240" w:lineRule="auto"/>
        <w:jc w:val="left"/>
      </w:pPr>
    </w:p>
    <w:p>
      <w:pPr>
        <w:spacing w:before="0" w:after="120" w:line="312" w:lineRule="auto"/>
        <w:jc w:val="left"/>
      </w:pPr>
      <w:r>
        <w:rPr>
          <w:rFonts w:ascii="Times New Roman" w:hAnsi="Times New Roman" w:eastAsia="Times New Roman"/>
          <w:color w:val="202124"/>
          <w:sz w:val="26"/>
        </w:rPr>
        <w:t>Điểm quan trọng là không sử dụng sai mục đích:</w:t>
      </w:r>
    </w:p>
    <w:p>
      <w:pPr>
        <w:pStyle w:val="ListBullet"/>
        <w:spacing w:before="0" w:after="80" w:line="290" w:lineRule="auto"/>
        <w:ind w:left="540" w:hanging="279"/>
        <w:jc w:val="left"/>
      </w:pPr>
      <w:r>
        <w:rPr>
          <w:rFonts w:ascii="Times New Roman" w:hAnsi="Times New Roman" w:eastAsia="Times New Roman"/>
          <w:color w:val="202124"/>
          <w:sz w:val="26"/>
        </w:rPr>
        <w:t>Không dùng AES để “mã hóa mật khẩu”.</w:t>
      </w:r>
    </w:p>
    <w:p>
      <w:pPr>
        <w:pStyle w:val="ListBullet"/>
        <w:spacing w:before="0" w:after="80" w:line="290" w:lineRule="auto"/>
        <w:ind w:left="540" w:hanging="279"/>
        <w:jc w:val="left"/>
      </w:pPr>
      <w:r>
        <w:rPr>
          <w:rFonts w:ascii="Times New Roman" w:hAnsi="Times New Roman" w:eastAsia="Times New Roman"/>
          <w:color w:val="202124"/>
          <w:sz w:val="26"/>
        </w:rPr>
        <w:t>Không dùng bcrypt để lưu dữ liệu cần đọc lại.</w:t>
      </w:r>
    </w:p>
    <w:p>
      <w:pPr>
        <w:pStyle w:val="ListBullet"/>
        <w:spacing w:before="0" w:after="80" w:line="290" w:lineRule="auto"/>
        <w:ind w:left="540" w:hanging="279"/>
        <w:jc w:val="left"/>
      </w:pPr>
      <w:r>
        <w:rPr>
          <w:rFonts w:ascii="Times New Roman" w:hAnsi="Times New Roman" w:eastAsia="Times New Roman"/>
          <w:color w:val="202124"/>
          <w:sz w:val="26"/>
        </w:rPr>
        <w:t>Không coi JWT là dữ liệu bí mật tuyệt đối vì payload có thể được giải mã base64.</w:t>
      </w:r>
    </w:p>
    <w:p>
      <w:pPr>
        <w:pStyle w:val="Heading2"/>
        <w:keepNext/>
        <w:pageBreakBefore w:val="0"/>
      </w:pPr>
      <w:r>
        <w:t>2.3. Tổng quan về RESTful API</w:t>
      </w:r>
    </w:p>
    <w:p>
      <w:pPr>
        <w:spacing w:before="0" w:after="120" w:line="312" w:lineRule="auto"/>
        <w:jc w:val="left"/>
      </w:pPr>
      <w:r>
        <w:rPr>
          <w:rFonts w:ascii="Times New Roman" w:hAnsi="Times New Roman" w:eastAsia="Times New Roman"/>
          <w:color w:val="202124"/>
          <w:sz w:val="26"/>
        </w:rPr>
        <w:t>RESTful API là phong cách thiết kế dịch vụ web trong đó tài nguyên được biểu diễn qua URL và thao tác bằng HTTP method. Một số đặc điểm chính:</w:t>
      </w:r>
    </w:p>
    <w:p>
      <w:pPr>
        <w:pStyle w:val="ListBullet"/>
        <w:spacing w:before="0" w:after="80" w:line="290" w:lineRule="auto"/>
        <w:ind w:left="540" w:hanging="279"/>
        <w:jc w:val="left"/>
      </w:pPr>
      <w:r>
        <w:rPr>
          <w:rFonts w:ascii="Consolas" w:hAnsi="Consolas" w:eastAsia="Consolas"/>
          <w:color w:val="163B64"/>
          <w:sz w:val="19"/>
        </w:rPr>
        <w:t>GET</w:t>
      </w:r>
      <w:r>
        <w:rPr>
          <w:rFonts w:ascii="Times New Roman" w:hAnsi="Times New Roman" w:eastAsia="Times New Roman"/>
          <w:color w:val="202124"/>
          <w:sz w:val="26"/>
        </w:rPr>
        <w:t>: đọc tài nguyên.</w:t>
      </w:r>
    </w:p>
    <w:p>
      <w:pPr>
        <w:pStyle w:val="ListBullet"/>
        <w:spacing w:before="0" w:after="80" w:line="290" w:lineRule="auto"/>
        <w:ind w:left="540" w:hanging="279"/>
        <w:jc w:val="left"/>
      </w:pPr>
      <w:r>
        <w:rPr>
          <w:rFonts w:ascii="Consolas" w:hAnsi="Consolas" w:eastAsia="Consolas"/>
          <w:color w:val="163B64"/>
          <w:sz w:val="19"/>
        </w:rPr>
        <w:t>POST</w:t>
      </w:r>
      <w:r>
        <w:rPr>
          <w:rFonts w:ascii="Times New Roman" w:hAnsi="Times New Roman" w:eastAsia="Times New Roman"/>
          <w:color w:val="202124"/>
          <w:sz w:val="26"/>
        </w:rPr>
        <w:t>: tạo tài nguyên hoặc kích hoạt hành động.</w:t>
      </w:r>
    </w:p>
    <w:p>
      <w:pPr>
        <w:pStyle w:val="ListBullet"/>
        <w:spacing w:before="0" w:after="80" w:line="290" w:lineRule="auto"/>
        <w:ind w:left="540" w:hanging="279"/>
        <w:jc w:val="left"/>
      </w:pPr>
      <w:r>
        <w:rPr>
          <w:rFonts w:ascii="Consolas" w:hAnsi="Consolas" w:eastAsia="Consolas"/>
          <w:color w:val="163B64"/>
          <w:sz w:val="19"/>
        </w:rPr>
        <w:t>PUT</w:t>
      </w:r>
      <w:r>
        <w:rPr>
          <w:rFonts w:ascii="Times New Roman" w:hAnsi="Times New Roman" w:eastAsia="Times New Roman"/>
          <w:color w:val="202124"/>
          <w:sz w:val="26"/>
        </w:rPr>
        <w:t>: cập nhật tài nguyên.</w:t>
      </w:r>
    </w:p>
    <w:p>
      <w:pPr>
        <w:pStyle w:val="ListBullet"/>
        <w:spacing w:before="0" w:after="80" w:line="290" w:lineRule="auto"/>
        <w:ind w:left="540" w:hanging="279"/>
        <w:jc w:val="left"/>
      </w:pPr>
      <w:r>
        <w:rPr>
          <w:rFonts w:ascii="Consolas" w:hAnsi="Consolas" w:eastAsia="Consolas"/>
          <w:color w:val="163B64"/>
          <w:sz w:val="19"/>
        </w:rPr>
        <w:t>DELETE</w:t>
      </w:r>
      <w:r>
        <w:rPr>
          <w:rFonts w:ascii="Times New Roman" w:hAnsi="Times New Roman" w:eastAsia="Times New Roman"/>
          <w:color w:val="202124"/>
          <w:sz w:val="26"/>
        </w:rPr>
        <w:t>: xóa tài nguyên.</w:t>
      </w:r>
    </w:p>
    <w:p>
      <w:pPr>
        <w:spacing w:before="0" w:after="120" w:line="312" w:lineRule="auto"/>
        <w:jc w:val="left"/>
      </w:pPr>
      <w:r>
        <w:rPr>
          <w:rFonts w:ascii="Times New Roman" w:hAnsi="Times New Roman" w:eastAsia="Times New Roman"/>
          <w:color w:val="202124"/>
          <w:sz w:val="26"/>
        </w:rPr>
        <w:t>Ưu điểm của RESTful API là:</w:t>
      </w:r>
    </w:p>
    <w:p>
      <w:pPr>
        <w:pStyle w:val="ListBullet"/>
        <w:spacing w:before="0" w:after="80" w:line="290" w:lineRule="auto"/>
        <w:ind w:left="540" w:hanging="279"/>
        <w:jc w:val="left"/>
      </w:pPr>
      <w:r>
        <w:rPr>
          <w:rFonts w:ascii="Times New Roman" w:hAnsi="Times New Roman" w:eastAsia="Times New Roman"/>
          <w:color w:val="202124"/>
          <w:sz w:val="26"/>
        </w:rPr>
        <w:t>Đơn giản, dễ tích hợp.</w:t>
      </w:r>
    </w:p>
    <w:p>
      <w:pPr>
        <w:pStyle w:val="ListBullet"/>
        <w:spacing w:before="0" w:after="80" w:line="290" w:lineRule="auto"/>
        <w:ind w:left="540" w:hanging="279"/>
        <w:jc w:val="left"/>
      </w:pPr>
      <w:r>
        <w:rPr>
          <w:rFonts w:ascii="Times New Roman" w:hAnsi="Times New Roman" w:eastAsia="Times New Roman"/>
          <w:color w:val="202124"/>
          <w:sz w:val="26"/>
        </w:rPr>
        <w:t>Phù hợp với frontend web, mobile và bên thứ ba.</w:t>
      </w:r>
    </w:p>
    <w:p>
      <w:pPr>
        <w:pStyle w:val="ListBullet"/>
        <w:spacing w:before="0" w:after="80" w:line="290" w:lineRule="auto"/>
        <w:ind w:left="540" w:hanging="279"/>
        <w:jc w:val="left"/>
      </w:pPr>
      <w:r>
        <w:rPr>
          <w:rFonts w:ascii="Times New Roman" w:hAnsi="Times New Roman" w:eastAsia="Times New Roman"/>
          <w:color w:val="202124"/>
          <w:sz w:val="26"/>
        </w:rPr>
        <w:t>Dễ mô tả, tài liệu hóa và kiểm thử.</w:t>
      </w:r>
    </w:p>
    <w:p>
      <w:pPr>
        <w:spacing w:before="0" w:after="120" w:line="312" w:lineRule="auto"/>
        <w:jc w:val="both"/>
      </w:pPr>
      <w:r>
        <w:rPr>
          <w:rFonts w:ascii="Times New Roman" w:hAnsi="Times New Roman" w:eastAsia="Times New Roman"/>
          <w:color w:val="202124"/>
          <w:sz w:val="26"/>
        </w:rPr>
        <w:t>Tuy nhiên, chính vì API mở ra bề mặt giao tiếp trực tiếp nên đây cũng là bề mặt tấn công phổ biến. Trong nhiều trường hợp, kẻ tấn công không cần truy cập giao diện người dùng mà có thể trực tiếp sửa request HTTP để thử token, đổi ID tài nguyên hoặc gửi lượng lớn request bất thường.</w:t>
      </w:r>
    </w:p>
    <w:p>
      <w:pPr>
        <w:pStyle w:val="Heading2"/>
        <w:keepNext/>
        <w:pageBreakBefore w:val="0"/>
      </w:pPr>
      <w:r>
        <w:t>2.4. Xác thực và phân quyền trong hệ thống API</w:t>
      </w:r>
    </w:p>
    <w:p>
      <w:pPr>
        <w:spacing w:before="0" w:after="120" w:line="312" w:lineRule="auto"/>
        <w:jc w:val="left"/>
      </w:pPr>
      <w:r>
        <w:rPr>
          <w:rFonts w:ascii="Times New Roman" w:hAnsi="Times New Roman" w:eastAsia="Times New Roman"/>
          <w:color w:val="202124"/>
          <w:sz w:val="26"/>
        </w:rPr>
        <w:t>Trong một hệ thống API, cần phân biệt rõ:</w:t>
      </w:r>
    </w:p>
    <w:p>
      <w:pPr>
        <w:pStyle w:val="ListBullet"/>
        <w:spacing w:before="0" w:after="80" w:line="290" w:lineRule="auto"/>
        <w:ind w:left="540" w:hanging="279"/>
        <w:jc w:val="left"/>
      </w:pPr>
      <w:r>
        <w:rPr>
          <w:rFonts w:ascii="Times New Roman" w:hAnsi="Times New Roman" w:eastAsia="Times New Roman"/>
          <w:b/>
          <w:color w:val="202124"/>
          <w:sz w:val="26"/>
        </w:rPr>
        <w:t>Xác thực</w:t>
      </w:r>
      <w:r>
        <w:rPr>
          <w:rFonts w:ascii="Times New Roman" w:hAnsi="Times New Roman" w:eastAsia="Times New Roman"/>
          <w:color w:val="202124"/>
          <w:sz w:val="26"/>
        </w:rPr>
        <w:t>: người dùng là ai?</w:t>
      </w:r>
    </w:p>
    <w:p>
      <w:pPr>
        <w:pStyle w:val="ListBullet"/>
        <w:spacing w:before="0" w:after="80" w:line="290" w:lineRule="auto"/>
        <w:ind w:left="540" w:hanging="279"/>
        <w:jc w:val="left"/>
      </w:pPr>
      <w:r>
        <w:rPr>
          <w:rFonts w:ascii="Times New Roman" w:hAnsi="Times New Roman" w:eastAsia="Times New Roman"/>
          <w:b/>
          <w:color w:val="202124"/>
          <w:sz w:val="26"/>
        </w:rPr>
        <w:t>Phân quyền</w:t>
      </w:r>
      <w:r>
        <w:rPr>
          <w:rFonts w:ascii="Times New Roman" w:hAnsi="Times New Roman" w:eastAsia="Times New Roman"/>
          <w:color w:val="202124"/>
          <w:sz w:val="26"/>
        </w:rPr>
        <w:t>: người dùng được phép làm gì?</w:t>
      </w:r>
    </w:p>
    <w:p>
      <w:pPr>
        <w:pStyle w:val="ListBullet"/>
        <w:spacing w:before="0" w:after="80" w:line="290" w:lineRule="auto"/>
        <w:ind w:left="540" w:hanging="279"/>
        <w:jc w:val="left"/>
      </w:pPr>
      <w:r>
        <w:rPr>
          <w:rFonts w:ascii="Times New Roman" w:hAnsi="Times New Roman" w:eastAsia="Times New Roman"/>
          <w:b/>
          <w:color w:val="202124"/>
          <w:sz w:val="26"/>
        </w:rPr>
        <w:t>Kiểm tra ownership</w:t>
      </w:r>
      <w:r>
        <w:rPr>
          <w:rFonts w:ascii="Times New Roman" w:hAnsi="Times New Roman" w:eastAsia="Times New Roman"/>
          <w:color w:val="202124"/>
          <w:sz w:val="26"/>
        </w:rPr>
        <w:t>: người dùng có quyền với đúng đối tượng dữ liệu đó không?</w:t>
      </w:r>
    </w:p>
    <w:p>
      <w:pPr>
        <w:spacing w:before="0" w:after="120" w:line="312" w:lineRule="auto"/>
        <w:jc w:val="left"/>
      </w:pPr>
      <w:r>
        <w:rPr>
          <w:rFonts w:ascii="Times New Roman" w:hAnsi="Times New Roman" w:eastAsia="Times New Roman"/>
          <w:color w:val="202124"/>
          <w:sz w:val="26"/>
        </w:rPr>
        <w:t>Ví dụ:</w:t>
      </w:r>
    </w:p>
    <w:p>
      <w:pPr>
        <w:pStyle w:val="ListBullet"/>
        <w:spacing w:before="0" w:after="80" w:line="290" w:lineRule="auto"/>
        <w:ind w:left="540" w:hanging="279"/>
        <w:jc w:val="left"/>
      </w:pPr>
      <w:r>
        <w:rPr>
          <w:rFonts w:ascii="Times New Roman" w:hAnsi="Times New Roman" w:eastAsia="Times New Roman"/>
          <w:color w:val="202124"/>
          <w:sz w:val="26"/>
        </w:rPr>
        <w:t>Một request có JWT hợp lệ nghĩa là người dùng đã được xác thực.</w:t>
      </w:r>
    </w:p>
    <w:p>
      <w:pPr>
        <w:pStyle w:val="ListBullet"/>
        <w:spacing w:before="0" w:after="80" w:line="290" w:lineRule="auto"/>
        <w:ind w:left="540" w:hanging="279"/>
        <w:jc w:val="left"/>
      </w:pPr>
      <w:r>
        <w:rPr>
          <w:rFonts w:ascii="Times New Roman" w:hAnsi="Times New Roman" w:eastAsia="Times New Roman"/>
          <w:color w:val="202124"/>
          <w:sz w:val="26"/>
        </w:rPr>
        <w:t xml:space="preserve">Tuy nhiên, cùng là người dùng đã xác thực, </w:t>
      </w:r>
      <w:r>
        <w:rPr>
          <w:rFonts w:ascii="Consolas" w:hAnsi="Consolas" w:eastAsia="Consolas"/>
          <w:color w:val="163B64"/>
          <w:sz w:val="19"/>
        </w:rPr>
        <w:t>STUDENT</w:t>
      </w:r>
      <w:r>
        <w:rPr>
          <w:rFonts w:ascii="Times New Roman" w:hAnsi="Times New Roman" w:eastAsia="Times New Roman"/>
          <w:color w:val="202124"/>
          <w:sz w:val="26"/>
        </w:rPr>
        <w:t xml:space="preserve"> không thể xem </w:t>
      </w:r>
      <w:r>
        <w:rPr>
          <w:rFonts w:ascii="Consolas" w:hAnsi="Consolas" w:eastAsia="Consolas"/>
          <w:color w:val="163B64"/>
          <w:sz w:val="19"/>
        </w:rPr>
        <w:t>audit log</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Ngay cả khi đều là </w:t>
      </w:r>
      <w:r>
        <w:rPr>
          <w:rFonts w:ascii="Consolas" w:hAnsi="Consolas" w:eastAsia="Consolas"/>
          <w:color w:val="163B64"/>
          <w:sz w:val="19"/>
        </w:rPr>
        <w:t>STUDENT</w:t>
      </w:r>
      <w:r>
        <w:rPr>
          <w:rFonts w:ascii="Times New Roman" w:hAnsi="Times New Roman" w:eastAsia="Times New Roman"/>
          <w:color w:val="202124"/>
          <w:sz w:val="26"/>
        </w:rPr>
        <w:t>, sinh viên A cũng không được xem certificate của sinh viên B.</w:t>
      </w:r>
    </w:p>
    <w:p>
      <w:pPr>
        <w:spacing w:before="0" w:after="120" w:line="312" w:lineRule="auto"/>
        <w:jc w:val="left"/>
      </w:pPr>
      <w:r>
        <w:rPr>
          <w:rFonts w:ascii="Times New Roman" w:hAnsi="Times New Roman" w:eastAsia="Times New Roman"/>
          <w:color w:val="202124"/>
          <w:sz w:val="26"/>
        </w:rPr>
        <w:t>Đây là điểm rất quan trọng trong đề tài, vì nhiều hệ thống sai ở chỗ dừng lại ở mức “đã đăng nhập” mà không kiểm tra ownership ở phía server.</w:t>
      </w:r>
    </w:p>
    <w:p>
      <w:pPr>
        <w:pStyle w:val="Heading2"/>
        <w:keepNext/>
        <w:pageBreakBefore w:val="0"/>
      </w:pPr>
      <w:r>
        <w:t>2.5. JWT và Bearer Token</w:t>
      </w:r>
    </w:p>
    <w:p>
      <w:pPr>
        <w:pStyle w:val="Heading3"/>
        <w:keepNext/>
        <w:pageBreakBefore w:val="0"/>
      </w:pPr>
      <w:r>
        <w:t>2.5.1. Cấu trúc JWT</w:t>
      </w:r>
    </w:p>
    <w:p>
      <w:pPr>
        <w:spacing w:before="0" w:after="120" w:line="312" w:lineRule="auto"/>
        <w:jc w:val="left"/>
      </w:pPr>
      <w:r>
        <w:rPr>
          <w:rFonts w:ascii="Times New Roman" w:hAnsi="Times New Roman" w:eastAsia="Times New Roman"/>
          <w:color w:val="202124"/>
          <w:sz w:val="26"/>
        </w:rPr>
        <w:t>JWT gồm ba phần:</w:t>
      </w:r>
    </w:p>
    <w:p>
      <w:pPr>
        <w:spacing w:before="0" w:after="80" w:line="290" w:lineRule="auto"/>
        <w:ind w:left="540" w:hanging="279"/>
        <w:jc w:val="left"/>
      </w:pPr>
      <w:r>
        <w:rPr>
          <w:rFonts w:ascii="Times New Roman" w:hAnsi="Times New Roman" w:eastAsia="Times New Roman"/>
          <w:color w:val="202124"/>
          <w:sz w:val="22"/>
        </w:rPr>
        <w:t xml:space="preserve">1. </w:t>
      </w:r>
      <w:r>
        <w:rPr>
          <w:rFonts w:ascii="Consolas" w:hAnsi="Consolas" w:eastAsia="Consolas"/>
          <w:color w:val="163B64"/>
          <w:sz w:val="19"/>
        </w:rPr>
        <w:t>Header</w:t>
      </w:r>
    </w:p>
    <w:p>
      <w:pPr>
        <w:spacing w:before="0" w:after="80" w:line="290" w:lineRule="auto"/>
        <w:ind w:left="540" w:hanging="279"/>
        <w:jc w:val="left"/>
      </w:pPr>
      <w:r>
        <w:rPr>
          <w:rFonts w:ascii="Times New Roman" w:hAnsi="Times New Roman" w:eastAsia="Times New Roman"/>
          <w:color w:val="202124"/>
          <w:sz w:val="22"/>
        </w:rPr>
        <w:t xml:space="preserve">2. </w:t>
      </w:r>
      <w:r>
        <w:rPr>
          <w:rFonts w:ascii="Consolas" w:hAnsi="Consolas" w:eastAsia="Consolas"/>
          <w:color w:val="163B64"/>
          <w:sz w:val="19"/>
        </w:rPr>
        <w:t>Payload</w:t>
      </w:r>
    </w:p>
    <w:p>
      <w:pPr>
        <w:spacing w:before="0" w:after="80" w:line="290" w:lineRule="auto"/>
        <w:ind w:left="540" w:hanging="279"/>
        <w:jc w:val="left"/>
      </w:pPr>
      <w:r>
        <w:rPr>
          <w:rFonts w:ascii="Times New Roman" w:hAnsi="Times New Roman" w:eastAsia="Times New Roman"/>
          <w:color w:val="202124"/>
          <w:sz w:val="22"/>
        </w:rPr>
        <w:t xml:space="preserve">3. </w:t>
      </w:r>
      <w:r>
        <w:rPr>
          <w:rFonts w:ascii="Consolas" w:hAnsi="Consolas" w:eastAsia="Consolas"/>
          <w:color w:val="163B64"/>
          <w:sz w:val="19"/>
        </w:rPr>
        <w:t>Signature</w:t>
      </w:r>
    </w:p>
    <w:p>
      <w:pPr>
        <w:spacing w:before="0" w:after="120" w:line="312" w:lineRule="auto"/>
        <w:jc w:val="left"/>
      </w:pPr>
      <w:r>
        <w:rPr>
          <w:rFonts w:ascii="Times New Roman" w:hAnsi="Times New Roman" w:eastAsia="Times New Roman"/>
          <w:color w:val="202124"/>
          <w:sz w:val="26"/>
        </w:rPr>
        <w:t xml:space="preserve">Hai phần đầu thường được mã hóa </w:t>
      </w:r>
      <w:r>
        <w:rPr>
          <w:rFonts w:ascii="Consolas" w:hAnsi="Consolas" w:eastAsia="Consolas"/>
          <w:color w:val="163B64"/>
          <w:sz w:val="19"/>
        </w:rPr>
        <w:t>Base64Url</w:t>
      </w:r>
      <w:r>
        <w:rPr>
          <w:rFonts w:ascii="Times New Roman" w:hAnsi="Times New Roman" w:eastAsia="Times New Roman"/>
          <w:color w:val="202124"/>
          <w:sz w:val="26"/>
        </w:rPr>
        <w:t>, còn phần thứ ba là chữ ký dùng secret key. Trong đồ án, access token chứa các claim quan trọng:</w:t>
      </w:r>
    </w:p>
    <w:p>
      <w:pPr>
        <w:pStyle w:val="ListBullet"/>
        <w:spacing w:before="0" w:after="80" w:line="290" w:lineRule="auto"/>
        <w:ind w:left="540" w:hanging="279"/>
        <w:jc w:val="left"/>
      </w:pPr>
      <w:r>
        <w:rPr>
          <w:rFonts w:ascii="Consolas" w:hAnsi="Consolas" w:eastAsia="Consolas"/>
          <w:color w:val="163B64"/>
          <w:sz w:val="19"/>
        </w:rPr>
        <w:t>sub</w:t>
      </w:r>
      <w:r>
        <w:rPr>
          <w:rFonts w:ascii="Times New Roman" w:hAnsi="Times New Roman" w:eastAsia="Times New Roman"/>
          <w:color w:val="202124"/>
          <w:sz w:val="26"/>
        </w:rPr>
        <w:t>: mã người dùng.</w:t>
      </w:r>
    </w:p>
    <w:p>
      <w:pPr>
        <w:pStyle w:val="ListBullet"/>
        <w:spacing w:before="0" w:after="80" w:line="290" w:lineRule="auto"/>
        <w:ind w:left="540" w:hanging="279"/>
        <w:jc w:val="left"/>
      </w:pPr>
      <w:r>
        <w:rPr>
          <w:rFonts w:ascii="Consolas" w:hAnsi="Consolas" w:eastAsia="Consolas"/>
          <w:color w:val="163B64"/>
          <w:sz w:val="19"/>
        </w:rPr>
        <w:t>email</w:t>
      </w:r>
      <w:r>
        <w:rPr>
          <w:rFonts w:ascii="Times New Roman" w:hAnsi="Times New Roman" w:eastAsia="Times New Roman"/>
          <w:color w:val="202124"/>
          <w:sz w:val="26"/>
        </w:rPr>
        <w:t>: email người dùng.</w:t>
      </w:r>
    </w:p>
    <w:p>
      <w:pPr>
        <w:pStyle w:val="ListBullet"/>
        <w:spacing w:before="0" w:after="80" w:line="290" w:lineRule="auto"/>
        <w:ind w:left="540" w:hanging="279"/>
        <w:jc w:val="left"/>
      </w:pPr>
      <w:r>
        <w:rPr>
          <w:rFonts w:ascii="Consolas" w:hAnsi="Consolas" w:eastAsia="Consolas"/>
          <w:color w:val="163B64"/>
          <w:sz w:val="19"/>
        </w:rPr>
        <w:t>role</w:t>
      </w:r>
      <w:r>
        <w:rPr>
          <w:rFonts w:ascii="Times New Roman" w:hAnsi="Times New Roman" w:eastAsia="Times New Roman"/>
          <w:color w:val="202124"/>
          <w:sz w:val="26"/>
        </w:rPr>
        <w:t>: vai trò.</w:t>
      </w:r>
    </w:p>
    <w:p>
      <w:pPr>
        <w:pStyle w:val="ListBullet"/>
        <w:spacing w:before="0" w:after="80" w:line="290" w:lineRule="auto"/>
        <w:ind w:left="540" w:hanging="279"/>
        <w:jc w:val="left"/>
      </w:pPr>
      <w:r>
        <w:rPr>
          <w:rFonts w:ascii="Consolas" w:hAnsi="Consolas" w:eastAsia="Consolas"/>
          <w:color w:val="163B64"/>
          <w:sz w:val="19"/>
        </w:rPr>
        <w:t>scope</w:t>
      </w:r>
      <w:r>
        <w:rPr>
          <w:rFonts w:ascii="Times New Roman" w:hAnsi="Times New Roman" w:eastAsia="Times New Roman"/>
          <w:color w:val="202124"/>
          <w:sz w:val="26"/>
        </w:rPr>
        <w:t>: tập quyền.</w:t>
      </w:r>
    </w:p>
    <w:p>
      <w:pPr>
        <w:pStyle w:val="ListBullet"/>
        <w:spacing w:before="0" w:after="80" w:line="290" w:lineRule="auto"/>
        <w:ind w:left="540" w:hanging="279"/>
        <w:jc w:val="left"/>
      </w:pPr>
      <w:r>
        <w:rPr>
          <w:rFonts w:ascii="Consolas" w:hAnsi="Consolas" w:eastAsia="Consolas"/>
          <w:color w:val="163B64"/>
          <w:sz w:val="19"/>
        </w:rPr>
        <w:t>token_type</w:t>
      </w:r>
      <w:r>
        <w:rPr>
          <w:rFonts w:ascii="Times New Roman" w:hAnsi="Times New Roman" w:eastAsia="Times New Roman"/>
          <w:color w:val="202124"/>
          <w:sz w:val="26"/>
        </w:rPr>
        <w:t>: loại token.</w:t>
      </w:r>
    </w:p>
    <w:p>
      <w:pPr>
        <w:pStyle w:val="ListBullet"/>
        <w:spacing w:before="0" w:after="80" w:line="290" w:lineRule="auto"/>
        <w:ind w:left="540" w:hanging="279"/>
        <w:jc w:val="left"/>
      </w:pPr>
      <w:r>
        <w:rPr>
          <w:rFonts w:ascii="Consolas" w:hAnsi="Consolas" w:eastAsia="Consolas"/>
          <w:color w:val="163B64"/>
          <w:sz w:val="19"/>
        </w:rPr>
        <w:t>iat</w:t>
      </w:r>
      <w:r>
        <w:rPr>
          <w:rFonts w:ascii="Times New Roman" w:hAnsi="Times New Roman" w:eastAsia="Times New Roman"/>
          <w:color w:val="202124"/>
          <w:sz w:val="26"/>
        </w:rPr>
        <w:t>: thời điểm phát hành.</w:t>
      </w:r>
    </w:p>
    <w:p>
      <w:pPr>
        <w:pStyle w:val="ListBullet"/>
        <w:spacing w:before="0" w:after="80" w:line="290" w:lineRule="auto"/>
        <w:ind w:left="540" w:hanging="279"/>
        <w:jc w:val="left"/>
      </w:pPr>
      <w:r>
        <w:rPr>
          <w:rFonts w:ascii="Consolas" w:hAnsi="Consolas" w:eastAsia="Consolas"/>
          <w:color w:val="163B64"/>
          <w:sz w:val="19"/>
        </w:rPr>
        <w:t>exp</w:t>
      </w:r>
      <w:r>
        <w:rPr>
          <w:rFonts w:ascii="Times New Roman" w:hAnsi="Times New Roman" w:eastAsia="Times New Roman"/>
          <w:color w:val="202124"/>
          <w:sz w:val="26"/>
        </w:rPr>
        <w:t>: thời điểm hết hạn.</w:t>
      </w:r>
    </w:p>
    <w:p>
      <w:pPr>
        <w:pStyle w:val="Heading3"/>
        <w:keepNext/>
        <w:pageBreakBefore w:val="0"/>
      </w:pPr>
      <w:r>
        <w:t>2.5.2. Vai trò của Bearer Token</w:t>
      </w:r>
    </w:p>
    <w:p>
      <w:pPr>
        <w:spacing w:before="0" w:after="120" w:line="312" w:lineRule="auto"/>
        <w:jc w:val="left"/>
      </w:pPr>
      <w:r>
        <w:rPr>
          <w:rFonts w:ascii="Times New Roman" w:hAnsi="Times New Roman" w:eastAsia="Times New Roman"/>
          <w:color w:val="202124"/>
          <w:sz w:val="26"/>
        </w:rPr>
        <w:t>Sau khi đăng nhập thành công, client nhận được access token và gửi trong header:</w:t>
      </w:r>
    </w:p>
    <w:p>
      <w:pPr>
        <w:pStyle w:val="CodeBlock"/>
        <w:spacing w:before="40" w:after="160" w:line="259" w:lineRule="auto"/>
        <w:jc w:val="left"/>
        <w:shd w:val="clear" w:color="auto" w:fill="F5F7FA"/>
      </w:pPr>
      <w:r>
        <w:rPr>
          <w:rFonts w:ascii="Consolas" w:hAnsi="Consolas" w:eastAsia="Consolas"/>
          <w:color w:val="1F2937"/>
          <w:sz w:val="19"/>
        </w:rPr>
        <w:t>Authorization: Bearer &lt;access_token&gt;</w:t>
      </w:r>
    </w:p>
    <w:p>
      <w:pPr>
        <w:spacing w:before="0" w:after="120" w:line="312" w:lineRule="auto"/>
        <w:jc w:val="left"/>
      </w:pPr>
      <w:r>
        <w:rPr>
          <w:rFonts w:ascii="Times New Roman" w:hAnsi="Times New Roman" w:eastAsia="Times New Roman"/>
          <w:color w:val="202124"/>
          <w:sz w:val="26"/>
        </w:rPr>
        <w:t>Backend sẽ đọc token, kiểm tra chữ ký, kiểm tra thời hạn, kiểm tra role và sau đó gắn danh tính người dùng vào security context.</w:t>
      </w:r>
    </w:p>
    <w:p>
      <w:pPr>
        <w:pStyle w:val="Heading3"/>
        <w:keepNext/>
        <w:pageBreakBefore w:val="0"/>
      </w:pPr>
      <w:r>
        <w:t>2.5.3. Các rủi ro cần kiểm soát</w:t>
      </w:r>
    </w:p>
    <w:p>
      <w:pPr>
        <w:spacing w:before="0" w:after="120" w:line="312" w:lineRule="auto"/>
        <w:jc w:val="left"/>
      </w:pPr>
      <w:r>
        <w:rPr>
          <w:rFonts w:ascii="Times New Roman" w:hAnsi="Times New Roman" w:eastAsia="Times New Roman"/>
          <w:color w:val="202124"/>
          <w:sz w:val="26"/>
        </w:rPr>
        <w:t>JWT chỉ an toàn khi backend thực hiện đầy đủ các bước kiểm tra:</w:t>
      </w:r>
    </w:p>
    <w:p>
      <w:pPr>
        <w:pStyle w:val="ListBullet"/>
        <w:spacing w:before="0" w:after="80" w:line="290" w:lineRule="auto"/>
        <w:ind w:left="540" w:hanging="279"/>
        <w:jc w:val="left"/>
      </w:pPr>
      <w:r>
        <w:rPr>
          <w:rFonts w:ascii="Times New Roman" w:hAnsi="Times New Roman" w:eastAsia="Times New Roman"/>
          <w:color w:val="202124"/>
          <w:sz w:val="26"/>
        </w:rPr>
        <w:t>Từ chối token sai định dạng.</w:t>
      </w:r>
    </w:p>
    <w:p>
      <w:pPr>
        <w:pStyle w:val="ListBullet"/>
        <w:spacing w:before="0" w:after="80" w:line="290" w:lineRule="auto"/>
        <w:ind w:left="540" w:hanging="279"/>
        <w:jc w:val="left"/>
      </w:pPr>
      <w:r>
        <w:rPr>
          <w:rFonts w:ascii="Times New Roman" w:hAnsi="Times New Roman" w:eastAsia="Times New Roman"/>
          <w:color w:val="202124"/>
          <w:sz w:val="26"/>
        </w:rPr>
        <w:t>Từ chối token không có chữ ký hợp lệ.</w:t>
      </w:r>
    </w:p>
    <w:p>
      <w:pPr>
        <w:pStyle w:val="ListBullet"/>
        <w:spacing w:before="0" w:after="80" w:line="290" w:lineRule="auto"/>
        <w:ind w:left="540" w:hanging="279"/>
        <w:jc w:val="left"/>
      </w:pPr>
      <w:r>
        <w:rPr>
          <w:rFonts w:ascii="Times New Roman" w:hAnsi="Times New Roman" w:eastAsia="Times New Roman"/>
          <w:color w:val="202124"/>
          <w:sz w:val="26"/>
        </w:rPr>
        <w:t>Từ chối token hết hạn.</w:t>
      </w:r>
    </w:p>
    <w:p>
      <w:pPr>
        <w:pStyle w:val="ListBullet"/>
        <w:spacing w:before="0" w:after="80" w:line="290" w:lineRule="auto"/>
        <w:ind w:left="540" w:hanging="279"/>
        <w:jc w:val="left"/>
      </w:pPr>
      <w:r>
        <w:rPr>
          <w:rFonts w:ascii="Times New Roman" w:hAnsi="Times New Roman" w:eastAsia="Times New Roman"/>
          <w:color w:val="202124"/>
          <w:sz w:val="26"/>
        </w:rPr>
        <w:t>Từ chối token thiếu claim bắt buộc.</w:t>
      </w:r>
    </w:p>
    <w:p>
      <w:pPr>
        <w:pStyle w:val="ListBullet"/>
        <w:spacing w:before="0" w:after="80" w:line="290" w:lineRule="auto"/>
        <w:ind w:left="540" w:hanging="279"/>
        <w:jc w:val="left"/>
      </w:pPr>
      <w:r>
        <w:rPr>
          <w:rFonts w:ascii="Times New Roman" w:hAnsi="Times New Roman" w:eastAsia="Times New Roman"/>
          <w:color w:val="202124"/>
          <w:sz w:val="26"/>
        </w:rPr>
        <w:t xml:space="preserve">Từ chối token có </w:t>
      </w:r>
      <w:r>
        <w:rPr>
          <w:rFonts w:ascii="Consolas" w:hAnsi="Consolas" w:eastAsia="Consolas"/>
          <w:color w:val="163B64"/>
          <w:sz w:val="19"/>
        </w:rPr>
        <w:t>token_type</w:t>
      </w:r>
      <w:r>
        <w:rPr>
          <w:rFonts w:ascii="Times New Roman" w:hAnsi="Times New Roman" w:eastAsia="Times New Roman"/>
          <w:color w:val="202124"/>
          <w:sz w:val="26"/>
        </w:rPr>
        <w:t xml:space="preserve"> không đúng.</w:t>
      </w:r>
    </w:p>
    <w:p>
      <w:pPr>
        <w:spacing w:before="0" w:after="120" w:line="312" w:lineRule="auto"/>
        <w:jc w:val="both"/>
      </w:pPr>
      <w:r>
        <w:rPr>
          <w:rFonts w:ascii="Times New Roman" w:hAnsi="Times New Roman" w:eastAsia="Times New Roman"/>
          <w:color w:val="202124"/>
          <w:sz w:val="26"/>
        </w:rPr>
        <w:t xml:space="preserve">Trong dự án này, secret ký JWT không được hard-code mà lấy từ biến môi trường </w:t>
      </w:r>
      <w:r>
        <w:rPr>
          <w:rFonts w:ascii="Consolas" w:hAnsi="Consolas" w:eastAsia="Consolas"/>
          <w:color w:val="163B64"/>
          <w:sz w:val="19"/>
        </w:rPr>
        <w:t>JWT_SECRET</w:t>
      </w:r>
      <w:r>
        <w:rPr>
          <w:rFonts w:ascii="Times New Roman" w:hAnsi="Times New Roman" w:eastAsia="Times New Roman"/>
          <w:color w:val="202124"/>
          <w:sz w:val="26"/>
        </w:rPr>
        <w:t xml:space="preserve">. Access token có thời gian sống ngắn mặc định </w:t>
      </w:r>
      <w:r>
        <w:rPr>
          <w:rFonts w:ascii="Consolas" w:hAnsi="Consolas" w:eastAsia="Consolas"/>
          <w:color w:val="163B64"/>
          <w:sz w:val="19"/>
        </w:rPr>
        <w:t>15 phút</w:t>
      </w:r>
      <w:r>
        <w:rPr>
          <w:rFonts w:ascii="Times New Roman" w:hAnsi="Times New Roman" w:eastAsia="Times New Roman"/>
          <w:color w:val="202124"/>
          <w:sz w:val="26"/>
        </w:rPr>
        <w:t xml:space="preserve">, còn refresh token mặc định </w:t>
      </w:r>
      <w:r>
        <w:rPr>
          <w:rFonts w:ascii="Consolas" w:hAnsi="Consolas" w:eastAsia="Consolas"/>
          <w:color w:val="163B64"/>
          <w:sz w:val="19"/>
        </w:rPr>
        <w:t>7 ngày</w:t>
      </w:r>
      <w:r>
        <w:rPr>
          <w:rFonts w:ascii="Times New Roman" w:hAnsi="Times New Roman" w:eastAsia="Times New Roman"/>
          <w:color w:val="202124"/>
          <w:sz w:val="26"/>
        </w:rPr>
        <w:t>.</w:t>
      </w:r>
    </w:p>
    <w:p>
      <w:pPr>
        <w:pStyle w:val="Heading3"/>
        <w:keepNext/>
        <w:pageBreakBefore w:val="0"/>
      </w:pPr>
      <w:r>
        <w:t>2.5.4. Refresh token</w:t>
      </w:r>
    </w:p>
    <w:p>
      <w:pPr>
        <w:spacing w:before="0" w:after="120" w:line="312" w:lineRule="auto"/>
        <w:jc w:val="left"/>
      </w:pPr>
      <w:r>
        <w:rPr>
          <w:rFonts w:ascii="Times New Roman" w:hAnsi="Times New Roman" w:eastAsia="Times New Roman"/>
          <w:color w:val="202124"/>
          <w:sz w:val="26"/>
        </w:rPr>
        <w:t xml:space="preserve">Refresh token trong dự án được sinh ngẫu nhiên, trả về cho client nhưng lưu trong database ở dạng </w:t>
      </w:r>
      <w:r>
        <w:rPr>
          <w:rFonts w:ascii="Consolas" w:hAnsi="Consolas" w:eastAsia="Consolas"/>
          <w:color w:val="163B64"/>
          <w:sz w:val="19"/>
        </w:rPr>
        <w:t>SHA-256 hash</w:t>
      </w:r>
      <w:r>
        <w:rPr>
          <w:rFonts w:ascii="Times New Roman" w:hAnsi="Times New Roman" w:eastAsia="Times New Roman"/>
          <w:color w:val="202124"/>
          <w:sz w:val="26"/>
        </w:rPr>
        <w:t>. Cách làm này giúp:</w:t>
      </w:r>
    </w:p>
    <w:p>
      <w:pPr>
        <w:pStyle w:val="ListBullet"/>
        <w:spacing w:before="0" w:after="80" w:line="290" w:lineRule="auto"/>
        <w:ind w:left="540" w:hanging="279"/>
        <w:jc w:val="left"/>
      </w:pPr>
      <w:r>
        <w:rPr>
          <w:rFonts w:ascii="Times New Roman" w:hAnsi="Times New Roman" w:eastAsia="Times New Roman"/>
          <w:color w:val="202124"/>
          <w:sz w:val="26"/>
        </w:rPr>
        <w:t>Không lưu token gốc trong database.</w:t>
      </w:r>
    </w:p>
    <w:p>
      <w:pPr>
        <w:pStyle w:val="ListBullet"/>
        <w:spacing w:before="0" w:after="80" w:line="290" w:lineRule="auto"/>
        <w:ind w:left="540" w:hanging="279"/>
        <w:jc w:val="left"/>
      </w:pPr>
      <w:r>
        <w:rPr>
          <w:rFonts w:ascii="Times New Roman" w:hAnsi="Times New Roman" w:eastAsia="Times New Roman"/>
          <w:color w:val="202124"/>
          <w:sz w:val="26"/>
        </w:rPr>
        <w:t>Có thể revoke token khi logout hoặc khi cấp token mới.</w:t>
      </w:r>
    </w:p>
    <w:p>
      <w:pPr>
        <w:pStyle w:val="ListBullet"/>
        <w:spacing w:before="0" w:after="80" w:line="290" w:lineRule="auto"/>
        <w:ind w:left="540" w:hanging="279"/>
        <w:jc w:val="left"/>
      </w:pPr>
      <w:r>
        <w:rPr>
          <w:rFonts w:ascii="Times New Roman" w:hAnsi="Times New Roman" w:eastAsia="Times New Roman"/>
          <w:color w:val="202124"/>
          <w:sz w:val="26"/>
        </w:rPr>
        <w:t xml:space="preserve">Giảm rủi ro nếu bảng </w:t>
      </w:r>
      <w:r>
        <w:rPr>
          <w:rFonts w:ascii="Consolas" w:hAnsi="Consolas" w:eastAsia="Consolas"/>
          <w:color w:val="163B64"/>
          <w:sz w:val="19"/>
        </w:rPr>
        <w:t>refresh_tokens</w:t>
      </w:r>
      <w:r>
        <w:rPr>
          <w:rFonts w:ascii="Times New Roman" w:hAnsi="Times New Roman" w:eastAsia="Times New Roman"/>
          <w:color w:val="202124"/>
          <w:sz w:val="26"/>
        </w:rPr>
        <w:t xml:space="preserve"> bị truy cập trái phép.</w:t>
      </w:r>
    </w:p>
    <w:p>
      <w:pPr>
        <w:pStyle w:val="Heading2"/>
        <w:keepNext/>
        <w:pageBreakBefore w:val="0"/>
      </w:pPr>
      <w:r>
        <w:t>2.6. Băm mật khẩu bằng bcrypt</w:t>
      </w:r>
    </w:p>
    <w:p>
      <w:pPr>
        <w:spacing w:before="0" w:after="120" w:line="312" w:lineRule="auto"/>
        <w:jc w:val="left"/>
      </w:pPr>
      <w:r>
        <w:rPr>
          <w:rFonts w:ascii="Times New Roman" w:hAnsi="Times New Roman" w:eastAsia="Times New Roman"/>
          <w:color w:val="202124"/>
          <w:sz w:val="26"/>
        </w:rPr>
        <w:t>bcrypt là thuật toán băm một chiều được thiết kế cho mật khẩu. Khác với các hàm băm nhanh như SHA-256, bcrypt có cơ chế salt và cost factor để làm chậm quá trình bẻ khóa.</w:t>
      </w:r>
    </w:p>
    <w:p>
      <w:pPr>
        <w:spacing w:before="0" w:after="120" w:line="312" w:lineRule="auto"/>
        <w:jc w:val="left"/>
      </w:pPr>
      <w:r>
        <w:rPr>
          <w:rFonts w:ascii="Times New Roman" w:hAnsi="Times New Roman" w:eastAsia="Times New Roman"/>
          <w:color w:val="202124"/>
          <w:sz w:val="26"/>
        </w:rPr>
        <w:t>Các đặc điểm chính của bcrypt:</w:t>
      </w:r>
    </w:p>
    <w:p>
      <w:pPr>
        <w:pStyle w:val="ListBullet"/>
        <w:spacing w:before="0" w:after="80" w:line="290" w:lineRule="auto"/>
        <w:ind w:left="540" w:hanging="279"/>
        <w:jc w:val="left"/>
      </w:pPr>
      <w:r>
        <w:rPr>
          <w:rFonts w:ascii="Times New Roman" w:hAnsi="Times New Roman" w:eastAsia="Times New Roman"/>
          <w:color w:val="202124"/>
          <w:sz w:val="26"/>
        </w:rPr>
        <w:t>Là băm một chiều, không thể “giải mã”.</w:t>
      </w:r>
    </w:p>
    <w:p>
      <w:pPr>
        <w:pStyle w:val="ListBullet"/>
        <w:spacing w:before="0" w:after="80" w:line="290" w:lineRule="auto"/>
        <w:ind w:left="540" w:hanging="279"/>
        <w:jc w:val="left"/>
      </w:pPr>
      <w:r>
        <w:rPr>
          <w:rFonts w:ascii="Times New Roman" w:hAnsi="Times New Roman" w:eastAsia="Times New Roman"/>
          <w:color w:val="202124"/>
          <w:sz w:val="26"/>
        </w:rPr>
        <w:t>Tự sinh salt cho từng mật khẩu.</w:t>
      </w:r>
    </w:p>
    <w:p>
      <w:pPr>
        <w:pStyle w:val="ListBullet"/>
        <w:spacing w:before="0" w:after="80" w:line="290" w:lineRule="auto"/>
        <w:ind w:left="540" w:hanging="279"/>
        <w:jc w:val="left"/>
      </w:pPr>
      <w:r>
        <w:rPr>
          <w:rFonts w:ascii="Times New Roman" w:hAnsi="Times New Roman" w:eastAsia="Times New Roman"/>
          <w:color w:val="202124"/>
          <w:sz w:val="26"/>
        </w:rPr>
        <w:t>Kết quả cùng một mật khẩu ở hai lần băm có thể khác nhau.</w:t>
      </w:r>
    </w:p>
    <w:p>
      <w:pPr>
        <w:pStyle w:val="ListBullet"/>
        <w:spacing w:before="0" w:after="80" w:line="290" w:lineRule="auto"/>
        <w:ind w:left="540" w:hanging="279"/>
        <w:jc w:val="left"/>
      </w:pPr>
      <w:r>
        <w:rPr>
          <w:rFonts w:ascii="Times New Roman" w:hAnsi="Times New Roman" w:eastAsia="Times New Roman"/>
          <w:color w:val="202124"/>
          <w:sz w:val="26"/>
        </w:rPr>
        <w:t>Thích hợp để chống brute-force và rainbow table tốt hơn so với băm nhanh.</w:t>
      </w:r>
    </w:p>
    <w:p>
      <w:pPr>
        <w:spacing w:before="0" w:after="120" w:line="312" w:lineRule="auto"/>
        <w:jc w:val="left"/>
      </w:pPr>
      <w:r>
        <w:rPr>
          <w:rFonts w:ascii="Times New Roman" w:hAnsi="Times New Roman" w:eastAsia="Times New Roman"/>
          <w:color w:val="202124"/>
          <w:sz w:val="26"/>
        </w:rPr>
        <w:t>Trong dự án:</w:t>
      </w:r>
    </w:p>
    <w:p>
      <w:pPr>
        <w:pStyle w:val="ListBullet"/>
        <w:spacing w:before="0" w:after="80" w:line="290" w:lineRule="auto"/>
        <w:ind w:left="540" w:hanging="279"/>
        <w:jc w:val="left"/>
      </w:pPr>
      <w:r>
        <w:rPr>
          <w:rFonts w:ascii="Times New Roman" w:hAnsi="Times New Roman" w:eastAsia="Times New Roman"/>
          <w:color w:val="202124"/>
          <w:sz w:val="26"/>
        </w:rPr>
        <w:t xml:space="preserve">Khi đăng ký, backend gọi </w:t>
      </w:r>
      <w:r>
        <w:rPr>
          <w:rFonts w:ascii="Consolas" w:hAnsi="Consolas" w:eastAsia="Consolas"/>
          <w:color w:val="163B64"/>
          <w:sz w:val="19"/>
        </w:rPr>
        <w:t>passwordEncoder.encode(rawPassword)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Khi đăng nhập, backend gọi </w:t>
      </w:r>
      <w:r>
        <w:rPr>
          <w:rFonts w:ascii="Consolas" w:hAnsi="Consolas" w:eastAsia="Consolas"/>
          <w:color w:val="163B64"/>
          <w:sz w:val="19"/>
        </w:rPr>
        <w:t>passwordEncoder.matches(rawPassword, passwordHash)</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API response không bao giờ trả về </w:t>
      </w:r>
      <w:r>
        <w:rPr>
          <w:rFonts w:ascii="Consolas" w:hAnsi="Consolas" w:eastAsia="Consolas"/>
          <w:color w:val="163B64"/>
          <w:sz w:val="19"/>
        </w:rPr>
        <w:t>passwordHash</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Log hệ thống không in ra mật khẩu gốc.</w:t>
      </w:r>
    </w:p>
    <w:p>
      <w:pPr>
        <w:pStyle w:val="Heading2"/>
        <w:keepNext/>
        <w:pageBreakBefore w:val="0"/>
      </w:pPr>
      <w:r>
        <w:t>2.7. Mã hóa dữ liệu nhạy cảm bằng AES-GCM</w:t>
      </w:r>
    </w:p>
    <w:p>
      <w:pPr>
        <w:pStyle w:val="Heading3"/>
        <w:keepNext/>
        <w:pageBreakBefore w:val="0"/>
      </w:pPr>
      <w:r>
        <w:t>2.7.1. Vì sao cần mã hóa dữ liệu lưu trữ</w:t>
      </w:r>
    </w:p>
    <w:p>
      <w:pPr>
        <w:spacing w:before="0" w:after="120" w:line="312" w:lineRule="auto"/>
        <w:jc w:val="left"/>
      </w:pPr>
      <w:r>
        <w:rPr>
          <w:rFonts w:ascii="Times New Roman" w:hAnsi="Times New Roman" w:eastAsia="Times New Roman"/>
          <w:color w:val="202124"/>
          <w:sz w:val="26"/>
        </w:rPr>
        <w:t>Không phải dữ liệu nào cũng phù hợp để băm. Với những trường cần hiển thị lại cho người dùng hợp lệ, hệ thống phải có khả năng giải mã. Ví dụ:</w:t>
      </w:r>
    </w:p>
    <w:p>
      <w:pPr>
        <w:pStyle w:val="ListBullet"/>
        <w:spacing w:before="0" w:after="80" w:line="290" w:lineRule="auto"/>
        <w:ind w:left="540" w:hanging="279"/>
        <w:jc w:val="left"/>
      </w:pPr>
      <w:r>
        <w:rPr>
          <w:rFonts w:ascii="Consolas" w:hAnsi="Consolas" w:eastAsia="Consolas"/>
          <w:color w:val="163B64"/>
          <w:sz w:val="19"/>
        </w:rPr>
        <w:t>phoneNumber</w:t>
      </w:r>
    </w:p>
    <w:p>
      <w:pPr>
        <w:pStyle w:val="ListBullet"/>
        <w:spacing w:before="0" w:after="80" w:line="290" w:lineRule="auto"/>
        <w:ind w:left="540" w:hanging="279"/>
        <w:jc w:val="left"/>
      </w:pPr>
      <w:r>
        <w:rPr>
          <w:rFonts w:ascii="Consolas" w:hAnsi="Consolas" w:eastAsia="Consolas"/>
          <w:color w:val="163B64"/>
          <w:sz w:val="19"/>
        </w:rPr>
        <w:t>billingAddress</w:t>
      </w:r>
    </w:p>
    <w:p>
      <w:pPr>
        <w:pStyle w:val="ListBullet"/>
        <w:spacing w:before="0" w:after="80" w:line="290" w:lineRule="auto"/>
        <w:ind w:left="540" w:hanging="279"/>
        <w:jc w:val="left"/>
      </w:pPr>
      <w:r>
        <w:rPr>
          <w:rFonts w:ascii="Consolas" w:hAnsi="Consolas" w:eastAsia="Consolas"/>
          <w:color w:val="163B64"/>
          <w:sz w:val="19"/>
        </w:rPr>
        <w:t>paymentReference</w:t>
      </w:r>
    </w:p>
    <w:p>
      <w:pPr>
        <w:pStyle w:val="ListBullet"/>
        <w:spacing w:before="0" w:after="80" w:line="290" w:lineRule="auto"/>
        <w:ind w:left="540" w:hanging="279"/>
        <w:jc w:val="left"/>
      </w:pPr>
      <w:r>
        <w:rPr>
          <w:rFonts w:ascii="Consolas" w:hAnsi="Consolas" w:eastAsia="Consolas"/>
          <w:color w:val="163B64"/>
          <w:sz w:val="19"/>
        </w:rPr>
        <w:t>certificateCode</w:t>
      </w:r>
    </w:p>
    <w:p>
      <w:pPr>
        <w:spacing w:before="0" w:after="120" w:line="312" w:lineRule="auto"/>
        <w:jc w:val="left"/>
      </w:pPr>
      <w:r>
        <w:rPr>
          <w:rFonts w:ascii="Times New Roman" w:hAnsi="Times New Roman" w:eastAsia="Times New Roman"/>
          <w:color w:val="202124"/>
          <w:sz w:val="26"/>
        </w:rPr>
        <w:t>Nếu lưu những trường này ở dạng plaintext, khi database bị lộ, dữ liệu cá nhân và dữ liệu nghiệp vụ cũng bị lộ trực tiếp.</w:t>
      </w:r>
    </w:p>
    <w:p>
      <w:pPr>
        <w:pStyle w:val="Heading3"/>
        <w:keepNext/>
        <w:pageBreakBefore w:val="0"/>
      </w:pPr>
      <w:r>
        <w:t>2.7.2. Đặc điểm của AES-GCM</w:t>
      </w:r>
    </w:p>
    <w:p>
      <w:pPr>
        <w:spacing w:before="0" w:after="120" w:line="312" w:lineRule="auto"/>
        <w:jc w:val="left"/>
      </w:pPr>
      <w:r>
        <w:rPr>
          <w:rFonts w:ascii="Times New Roman" w:hAnsi="Times New Roman" w:eastAsia="Times New Roman"/>
          <w:color w:val="202124"/>
          <w:sz w:val="26"/>
        </w:rPr>
        <w:t>AES-GCM là chế độ mã hóa đối xứng có xác thực, mang lại hai thuộc tính cùng lúc:</w:t>
      </w:r>
    </w:p>
    <w:p>
      <w:pPr>
        <w:pStyle w:val="ListBullet"/>
        <w:spacing w:before="0" w:after="80" w:line="290" w:lineRule="auto"/>
        <w:ind w:left="540" w:hanging="279"/>
        <w:jc w:val="left"/>
      </w:pPr>
      <w:r>
        <w:rPr>
          <w:rFonts w:ascii="Times New Roman" w:hAnsi="Times New Roman" w:eastAsia="Times New Roman"/>
          <w:color w:val="202124"/>
          <w:sz w:val="26"/>
        </w:rPr>
        <w:t>Mã hóa để đảm bảo tính bí mật.</w:t>
      </w:r>
    </w:p>
    <w:p>
      <w:pPr>
        <w:pStyle w:val="ListBullet"/>
        <w:spacing w:before="0" w:after="80" w:line="290" w:lineRule="auto"/>
        <w:ind w:left="540" w:hanging="279"/>
        <w:jc w:val="left"/>
      </w:pPr>
      <w:r>
        <w:rPr>
          <w:rFonts w:ascii="Times New Roman" w:hAnsi="Times New Roman" w:eastAsia="Times New Roman"/>
          <w:color w:val="202124"/>
          <w:sz w:val="26"/>
        </w:rPr>
        <w:t>Authentication tag để phát hiện dữ liệu bị chỉnh sửa.</w:t>
      </w:r>
    </w:p>
    <w:p>
      <w:pPr>
        <w:spacing w:before="0" w:after="120" w:line="312" w:lineRule="auto"/>
        <w:jc w:val="left"/>
      </w:pPr>
      <w:r>
        <w:rPr>
          <w:rFonts w:ascii="Times New Roman" w:hAnsi="Times New Roman" w:eastAsia="Times New Roman"/>
          <w:color w:val="202124"/>
          <w:sz w:val="26"/>
        </w:rPr>
        <w:t xml:space="preserve">Trong dự án, </w:t>
      </w:r>
      <w:r>
        <w:rPr>
          <w:rFonts w:ascii="Consolas" w:hAnsi="Consolas" w:eastAsia="Consolas"/>
          <w:color w:val="163B64"/>
          <w:sz w:val="19"/>
        </w:rPr>
        <w:t>EncryptionService</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Dẫn xuất khóa từ biến môi trường </w:t>
      </w:r>
      <w:r>
        <w:rPr>
          <w:rFonts w:ascii="Consolas" w:hAnsi="Consolas" w:eastAsia="Consolas"/>
          <w:color w:val="163B64"/>
          <w:sz w:val="19"/>
        </w:rPr>
        <w:t>ENCRYPTION_KEY</w:t>
      </w:r>
      <w:r>
        <w:rPr>
          <w:rFonts w:ascii="Times New Roman" w:hAnsi="Times New Roman" w:eastAsia="Times New Roman"/>
          <w:color w:val="202124"/>
          <w:sz w:val="26"/>
        </w:rPr>
        <w:t xml:space="preserve"> bằng </w:t>
      </w:r>
      <w:r>
        <w:rPr>
          <w:rFonts w:ascii="Consolas" w:hAnsi="Consolas" w:eastAsia="Consolas"/>
          <w:color w:val="163B64"/>
          <w:sz w:val="19"/>
        </w:rPr>
        <w:t>SHA-256</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Sinh </w:t>
      </w:r>
      <w:r>
        <w:rPr>
          <w:rFonts w:ascii="Consolas" w:hAnsi="Consolas" w:eastAsia="Consolas"/>
          <w:color w:val="163B64"/>
          <w:sz w:val="19"/>
        </w:rPr>
        <w:t>IV</w:t>
      </w:r>
      <w:r>
        <w:rPr>
          <w:rFonts w:ascii="Times New Roman" w:hAnsi="Times New Roman" w:eastAsia="Times New Roman"/>
          <w:color w:val="202124"/>
          <w:sz w:val="26"/>
        </w:rPr>
        <w:t xml:space="preserve"> ngẫu nhiên với kích thước </w:t>
      </w:r>
      <w:r>
        <w:rPr>
          <w:rFonts w:ascii="Consolas" w:hAnsi="Consolas" w:eastAsia="Consolas"/>
          <w:color w:val="163B64"/>
          <w:sz w:val="19"/>
        </w:rPr>
        <w:t>12 byte</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Dùng </w:t>
      </w:r>
      <w:r>
        <w:rPr>
          <w:rFonts w:ascii="Consolas" w:hAnsi="Consolas" w:eastAsia="Consolas"/>
          <w:color w:val="163B64"/>
          <w:sz w:val="19"/>
        </w:rPr>
        <w:t>tag</w:t>
      </w:r>
      <w:r>
        <w:rPr>
          <w:rFonts w:ascii="Times New Roman" w:hAnsi="Times New Roman" w:eastAsia="Times New Roman"/>
          <w:color w:val="202124"/>
          <w:sz w:val="26"/>
        </w:rPr>
        <w:t xml:space="preserve"> dài </w:t>
      </w:r>
      <w:r>
        <w:rPr>
          <w:rFonts w:ascii="Consolas" w:hAnsi="Consolas" w:eastAsia="Consolas"/>
          <w:color w:val="163B64"/>
          <w:sz w:val="19"/>
        </w:rPr>
        <w:t>16 byte</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Lưu kết quả theo định dạng:</w:t>
      </w:r>
    </w:p>
    <w:p>
      <w:pPr>
        <w:pStyle w:val="CodeBlock"/>
        <w:spacing w:before="40" w:after="160" w:line="259" w:lineRule="auto"/>
        <w:jc w:val="left"/>
        <w:shd w:val="clear" w:color="auto" w:fill="F5F7FA"/>
      </w:pPr>
      <w:r>
        <w:rPr>
          <w:rFonts w:ascii="Consolas" w:hAnsi="Consolas" w:eastAsia="Consolas"/>
          <w:color w:val="1F2937"/>
          <w:sz w:val="19"/>
        </w:rPr>
        <w:t>Base64(iv):Base64(ciphertext):Base64(tag)</w:t>
      </w:r>
    </w:p>
    <w:p>
      <w:pPr>
        <w:pStyle w:val="Heading3"/>
        <w:keepNext/>
        <w:pageBreakBefore w:val="0"/>
      </w:pPr>
      <w:r>
        <w:t>2.7.3. AAD trong AES-GCM</w:t>
      </w:r>
    </w:p>
    <w:p>
      <w:pPr>
        <w:spacing w:before="0" w:after="120" w:line="312" w:lineRule="auto"/>
        <w:jc w:val="left"/>
      </w:pPr>
      <w:r>
        <w:rPr>
          <w:rFonts w:ascii="Times New Roman" w:hAnsi="Times New Roman" w:eastAsia="Times New Roman"/>
          <w:color w:val="202124"/>
          <w:sz w:val="26"/>
        </w:rPr>
        <w:t xml:space="preserve">Một điểm quan trọng của dự án là ngoài ciphertext, hệ thống còn gắn </w:t>
      </w:r>
      <w:r>
        <w:rPr>
          <w:rFonts w:ascii="Consolas" w:hAnsi="Consolas" w:eastAsia="Consolas"/>
          <w:color w:val="163B64"/>
          <w:sz w:val="19"/>
        </w:rPr>
        <w:t>AAD</w:t>
      </w:r>
      <w:r>
        <w:rPr>
          <w:rFonts w:ascii="Times New Roman" w:hAnsi="Times New Roman" w:eastAsia="Times New Roman"/>
          <w:color w:val="202124"/>
          <w:sz w:val="26"/>
        </w:rPr>
        <w:t xml:space="preserve"> (Additional Authenticated Data) theo ngữ cảnh:</w:t>
      </w:r>
    </w:p>
    <w:p>
      <w:pPr>
        <w:pStyle w:val="CodeBlock"/>
        <w:spacing w:before="40" w:after="160" w:line="259" w:lineRule="auto"/>
        <w:jc w:val="left"/>
        <w:shd w:val="clear" w:color="auto" w:fill="F5F7FA"/>
      </w:pPr>
      <w:r>
        <w:rPr>
          <w:rFonts w:ascii="Consolas" w:hAnsi="Consolas" w:eastAsia="Consolas"/>
          <w:color w:val="1F2937"/>
          <w:sz w:val="19"/>
        </w:rPr>
        <w:t>contextType | contextReference | fieldName</w:t>
      </w:r>
    </w:p>
    <w:p>
      <w:pPr>
        <w:spacing w:before="0" w:after="120" w:line="312" w:lineRule="auto"/>
        <w:jc w:val="left"/>
      </w:pPr>
      <w:r>
        <w:rPr>
          <w:rFonts w:ascii="Times New Roman" w:hAnsi="Times New Roman" w:eastAsia="Times New Roman"/>
          <w:color w:val="202124"/>
          <w:sz w:val="26"/>
        </w:rPr>
        <w:t>Ví dụ:</w:t>
      </w:r>
    </w:p>
    <w:p>
      <w:pPr>
        <w:pStyle w:val="ListBullet"/>
        <w:spacing w:before="0" w:after="80" w:line="290" w:lineRule="auto"/>
        <w:ind w:left="540" w:hanging="279"/>
        <w:jc w:val="left"/>
      </w:pPr>
      <w:r>
        <w:rPr>
          <w:rFonts w:ascii="Consolas" w:hAnsi="Consolas" w:eastAsia="Consolas"/>
          <w:color w:val="163B64"/>
          <w:sz w:val="19"/>
        </w:rPr>
        <w:t>user | email | phoneNumber</w:t>
      </w:r>
    </w:p>
    <w:p>
      <w:pPr>
        <w:pStyle w:val="ListBullet"/>
        <w:spacing w:before="0" w:after="80" w:line="290" w:lineRule="auto"/>
        <w:ind w:left="540" w:hanging="279"/>
        <w:jc w:val="left"/>
      </w:pPr>
      <w:r>
        <w:rPr>
          <w:rFonts w:ascii="Consolas" w:hAnsi="Consolas" w:eastAsia="Consolas"/>
          <w:color w:val="163B64"/>
          <w:sz w:val="19"/>
        </w:rPr>
        <w:t>enrollment | studentId|courseId | paymentReference</w:t>
      </w:r>
    </w:p>
    <w:p>
      <w:pPr>
        <w:pStyle w:val="ListBullet"/>
        <w:spacing w:before="0" w:after="80" w:line="290" w:lineRule="auto"/>
        <w:ind w:left="540" w:hanging="279"/>
        <w:jc w:val="left"/>
      </w:pPr>
      <w:r>
        <w:rPr>
          <w:rFonts w:ascii="Consolas" w:hAnsi="Consolas" w:eastAsia="Consolas"/>
          <w:color w:val="163B64"/>
          <w:sz w:val="19"/>
        </w:rPr>
        <w:t>certificate | studentId|courseId | certificateCode</w:t>
      </w:r>
    </w:p>
    <w:p>
      <w:pPr>
        <w:spacing w:before="0" w:after="120" w:line="312" w:lineRule="auto"/>
        <w:jc w:val="left"/>
      </w:pPr>
      <w:r>
        <w:rPr>
          <w:rFonts w:ascii="Times New Roman" w:hAnsi="Times New Roman" w:eastAsia="Times New Roman"/>
          <w:color w:val="202124"/>
          <w:sz w:val="26"/>
        </w:rPr>
        <w:t>Cách làm này giúp ràng buộc dữ liệu với đúng ngữ cảnh nghiệp vụ. Nếu một ciphertext bị tráo sang bản ghi khác hoặc đổi field, quá trình giải mã sẽ thất bại.</w:t>
      </w:r>
    </w:p>
    <w:p>
      <w:pPr>
        <w:pStyle w:val="Heading2"/>
        <w:keepNext/>
        <w:pageBreakBefore w:val="0"/>
      </w:pPr>
      <w:r>
        <w:t>2.8. HMAC-SHA256</w:t>
      </w:r>
    </w:p>
    <w:p>
      <w:pPr>
        <w:spacing w:before="0" w:after="120" w:line="312" w:lineRule="auto"/>
        <w:jc w:val="left"/>
      </w:pPr>
      <w:r>
        <w:rPr>
          <w:rFonts w:ascii="Times New Roman" w:hAnsi="Times New Roman" w:eastAsia="Times New Roman"/>
          <w:color w:val="202124"/>
          <w:sz w:val="26"/>
        </w:rPr>
        <w:t>HMAC là cơ chế xác thực thông điệp sử dụng secret key kết hợp với hàm băm mật mã. Trong đề tài, HMAC-SHA256 được dùng để xác thực webhook thanh toán giả lập.</w:t>
      </w:r>
    </w:p>
    <w:p>
      <w:pPr>
        <w:spacing w:before="0" w:after="120" w:line="312" w:lineRule="auto"/>
        <w:jc w:val="left"/>
      </w:pPr>
      <w:r>
        <w:rPr>
          <w:rFonts w:ascii="Times New Roman" w:hAnsi="Times New Roman" w:eastAsia="Times New Roman"/>
          <w:color w:val="202124"/>
          <w:sz w:val="26"/>
        </w:rPr>
        <w:t>Webhook được ký theo công thức:</w:t>
      </w:r>
    </w:p>
    <w:p>
      <w:pPr>
        <w:pStyle w:val="CodeBlock"/>
        <w:spacing w:before="40" w:after="160" w:line="259" w:lineRule="auto"/>
        <w:jc w:val="left"/>
        <w:shd w:val="clear" w:color="auto" w:fill="F5F7FA"/>
      </w:pPr>
      <w:r>
        <w:rPr>
          <w:rFonts w:ascii="Consolas" w:hAnsi="Consolas" w:eastAsia="Consolas"/>
          <w:color w:val="1F2937"/>
          <w:sz w:val="19"/>
        </w:rPr>
        <w:t>signature = HMAC_SHA256(eventId + "." + timestamp + "." + rawBody, secret)</w:t>
      </w:r>
    </w:p>
    <w:p>
      <w:pPr>
        <w:spacing w:before="0" w:after="120" w:line="312" w:lineRule="auto"/>
        <w:jc w:val="left"/>
      </w:pPr>
      <w:r>
        <w:rPr>
          <w:rFonts w:ascii="Times New Roman" w:hAnsi="Times New Roman" w:eastAsia="Times New Roman"/>
          <w:color w:val="202124"/>
          <w:sz w:val="26"/>
        </w:rPr>
        <w:t>Ý nghĩa:</w:t>
      </w:r>
    </w:p>
    <w:p>
      <w:pPr>
        <w:pStyle w:val="ListBullet"/>
        <w:spacing w:before="0" w:after="80" w:line="290" w:lineRule="auto"/>
        <w:ind w:left="540" w:hanging="279"/>
        <w:jc w:val="left"/>
      </w:pPr>
      <w:r>
        <w:rPr>
          <w:rFonts w:ascii="Consolas" w:hAnsi="Consolas" w:eastAsia="Consolas"/>
          <w:color w:val="163B64"/>
          <w:sz w:val="19"/>
        </w:rPr>
        <w:t>eventId</w:t>
      </w:r>
      <w:r>
        <w:rPr>
          <w:rFonts w:ascii="Times New Roman" w:hAnsi="Times New Roman" w:eastAsia="Times New Roman"/>
          <w:color w:val="202124"/>
          <w:sz w:val="26"/>
        </w:rPr>
        <w:t>: định danh duy nhất của sự kiện.</w:t>
      </w:r>
    </w:p>
    <w:p>
      <w:pPr>
        <w:pStyle w:val="ListBullet"/>
        <w:spacing w:before="0" w:after="80" w:line="290" w:lineRule="auto"/>
        <w:ind w:left="540" w:hanging="279"/>
        <w:jc w:val="left"/>
      </w:pPr>
      <w:r>
        <w:rPr>
          <w:rFonts w:ascii="Consolas" w:hAnsi="Consolas" w:eastAsia="Consolas"/>
          <w:color w:val="163B64"/>
          <w:sz w:val="19"/>
        </w:rPr>
        <w:t>timestamp</w:t>
      </w:r>
      <w:r>
        <w:rPr>
          <w:rFonts w:ascii="Times New Roman" w:hAnsi="Times New Roman" w:eastAsia="Times New Roman"/>
          <w:color w:val="202124"/>
          <w:sz w:val="26"/>
        </w:rPr>
        <w:t>: chống phát lại request cũ quá lâu.</w:t>
      </w:r>
    </w:p>
    <w:p>
      <w:pPr>
        <w:pStyle w:val="ListBullet"/>
        <w:spacing w:before="0" w:after="80" w:line="290" w:lineRule="auto"/>
        <w:ind w:left="540" w:hanging="279"/>
        <w:jc w:val="left"/>
      </w:pPr>
      <w:r>
        <w:rPr>
          <w:rFonts w:ascii="Consolas" w:hAnsi="Consolas" w:eastAsia="Consolas"/>
          <w:color w:val="163B64"/>
          <w:sz w:val="19"/>
        </w:rPr>
        <w:t>rawBody</w:t>
      </w:r>
      <w:r>
        <w:rPr>
          <w:rFonts w:ascii="Times New Roman" w:hAnsi="Times New Roman" w:eastAsia="Times New Roman"/>
          <w:color w:val="202124"/>
          <w:sz w:val="26"/>
        </w:rPr>
        <w:t>: đảm bảo nội dung webhook không bị sửa sau khi ký.</w:t>
      </w:r>
    </w:p>
    <w:p>
      <w:pPr>
        <w:spacing w:before="0" w:after="120" w:line="312" w:lineRule="auto"/>
        <w:jc w:val="left"/>
      </w:pPr>
      <w:r>
        <w:rPr>
          <w:rFonts w:ascii="Times New Roman" w:hAnsi="Times New Roman" w:eastAsia="Times New Roman"/>
          <w:color w:val="202124"/>
          <w:sz w:val="26"/>
        </w:rPr>
        <w:t>Ưu điểm của HMAC:</w:t>
      </w:r>
    </w:p>
    <w:p>
      <w:pPr>
        <w:pStyle w:val="ListBullet"/>
        <w:spacing w:before="0" w:after="80" w:line="290" w:lineRule="auto"/>
        <w:ind w:left="540" w:hanging="279"/>
        <w:jc w:val="left"/>
      </w:pPr>
      <w:r>
        <w:rPr>
          <w:rFonts w:ascii="Times New Roman" w:hAnsi="Times New Roman" w:eastAsia="Times New Roman"/>
          <w:color w:val="202124"/>
          <w:sz w:val="26"/>
        </w:rPr>
        <w:t>Bên nhận không cần lưu toàn bộ bản gốc để kiểm tra.</w:t>
      </w:r>
    </w:p>
    <w:p>
      <w:pPr>
        <w:pStyle w:val="ListBullet"/>
        <w:spacing w:before="0" w:after="80" w:line="290" w:lineRule="auto"/>
        <w:ind w:left="540" w:hanging="279"/>
        <w:jc w:val="left"/>
      </w:pPr>
      <w:r>
        <w:rPr>
          <w:rFonts w:ascii="Times New Roman" w:hAnsi="Times New Roman" w:eastAsia="Times New Roman"/>
          <w:color w:val="202124"/>
          <w:sz w:val="26"/>
        </w:rPr>
        <w:t>Phát hiện được việc sửa đổi message.</w:t>
      </w:r>
    </w:p>
    <w:p>
      <w:pPr>
        <w:pStyle w:val="ListBullet"/>
        <w:spacing w:before="0" w:after="80" w:line="290" w:lineRule="auto"/>
        <w:ind w:left="540" w:hanging="279"/>
        <w:jc w:val="left"/>
      </w:pPr>
      <w:r>
        <w:rPr>
          <w:rFonts w:ascii="Times New Roman" w:hAnsi="Times New Roman" w:eastAsia="Times New Roman"/>
          <w:color w:val="202124"/>
          <w:sz w:val="26"/>
        </w:rPr>
        <w:t>Dễ triển khai cho callback giữa hai hệ thống.</w:t>
      </w:r>
    </w:p>
    <w:p>
      <w:pPr>
        <w:pStyle w:val="Heading2"/>
        <w:keepNext/>
        <w:pageBreakBefore w:val="0"/>
      </w:pPr>
      <w:r>
        <w:t>2.9. HTTPS/TLS</w:t>
      </w:r>
    </w:p>
    <w:p>
      <w:pPr>
        <w:spacing w:before="0" w:after="120" w:line="312" w:lineRule="auto"/>
        <w:jc w:val="left"/>
      </w:pPr>
      <w:r>
        <w:rPr>
          <w:rFonts w:ascii="Times New Roman" w:hAnsi="Times New Roman" w:eastAsia="Times New Roman"/>
          <w:color w:val="202124"/>
          <w:sz w:val="26"/>
        </w:rPr>
        <w:t>HTTPS là HTTP chạy trên TLS. Trong đề tài, TLS được dùng để bảo vệ:</w:t>
      </w:r>
    </w:p>
    <w:p>
      <w:pPr>
        <w:pStyle w:val="ListBullet"/>
        <w:spacing w:before="0" w:after="80" w:line="290" w:lineRule="auto"/>
        <w:ind w:left="540" w:hanging="279"/>
        <w:jc w:val="left"/>
      </w:pPr>
      <w:r>
        <w:rPr>
          <w:rFonts w:ascii="Times New Roman" w:hAnsi="Times New Roman" w:eastAsia="Times New Roman"/>
          <w:color w:val="202124"/>
          <w:sz w:val="26"/>
        </w:rPr>
        <w:t>Thông tin đăng nhập khi người dùng gửi email và mật khẩu.</w:t>
      </w:r>
    </w:p>
    <w:p>
      <w:pPr>
        <w:pStyle w:val="ListBullet"/>
        <w:spacing w:before="0" w:after="80" w:line="290" w:lineRule="auto"/>
        <w:ind w:left="540" w:hanging="279"/>
        <w:jc w:val="left"/>
      </w:pPr>
      <w:r>
        <w:rPr>
          <w:rFonts w:ascii="Times New Roman" w:hAnsi="Times New Roman" w:eastAsia="Times New Roman"/>
          <w:color w:val="202124"/>
          <w:sz w:val="26"/>
        </w:rPr>
        <w:t>JWT access token khi frontend gọi API.</w:t>
      </w:r>
    </w:p>
    <w:p>
      <w:pPr>
        <w:pStyle w:val="ListBullet"/>
        <w:spacing w:before="0" w:after="80" w:line="290" w:lineRule="auto"/>
        <w:ind w:left="540" w:hanging="279"/>
        <w:jc w:val="left"/>
      </w:pPr>
      <w:r>
        <w:rPr>
          <w:rFonts w:ascii="Times New Roman" w:hAnsi="Times New Roman" w:eastAsia="Times New Roman"/>
          <w:color w:val="202124"/>
          <w:sz w:val="26"/>
        </w:rPr>
        <w:t>Dữ liệu nhạy cảm trao đổi giữa các thành phần của hệ thống.</w:t>
      </w:r>
    </w:p>
    <w:p>
      <w:pPr>
        <w:spacing w:before="0" w:after="120" w:line="312" w:lineRule="auto"/>
        <w:jc w:val="left"/>
      </w:pPr>
      <w:r>
        <w:rPr>
          <w:rFonts w:ascii="Times New Roman" w:hAnsi="Times New Roman" w:eastAsia="Times New Roman"/>
          <w:color w:val="202124"/>
          <w:sz w:val="26"/>
        </w:rPr>
        <w:t>Nginx được dùng làm reverse proxy để:</w:t>
      </w:r>
    </w:p>
    <w:p>
      <w:pPr>
        <w:pStyle w:val="ListBullet"/>
        <w:spacing w:before="0" w:after="80" w:line="290" w:lineRule="auto"/>
        <w:ind w:left="540" w:hanging="279"/>
        <w:jc w:val="left"/>
      </w:pPr>
      <w:r>
        <w:rPr>
          <w:rFonts w:ascii="Times New Roman" w:hAnsi="Times New Roman" w:eastAsia="Times New Roman"/>
          <w:color w:val="202124"/>
          <w:sz w:val="26"/>
        </w:rPr>
        <w:t xml:space="preserve">Lắng nghe cổng </w:t>
      </w:r>
      <w:r>
        <w:rPr>
          <w:rFonts w:ascii="Consolas" w:hAnsi="Consolas" w:eastAsia="Consolas"/>
          <w:color w:val="163B64"/>
          <w:sz w:val="19"/>
        </w:rPr>
        <w:t>80</w:t>
      </w:r>
      <w:r>
        <w:rPr>
          <w:rFonts w:ascii="Times New Roman" w:hAnsi="Times New Roman" w:eastAsia="Times New Roman"/>
          <w:color w:val="202124"/>
          <w:sz w:val="26"/>
        </w:rPr>
        <w:t xml:space="preserve"> và </w:t>
      </w:r>
      <w:r>
        <w:rPr>
          <w:rFonts w:ascii="Consolas" w:hAnsi="Consolas" w:eastAsia="Consolas"/>
          <w:color w:val="163B64"/>
          <w:sz w:val="19"/>
        </w:rPr>
        <w:t>443</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Chuyển toàn bộ HTTP sang HTTPS bằng </w:t>
      </w:r>
      <w:r>
        <w:rPr>
          <w:rFonts w:ascii="Consolas" w:hAnsi="Consolas" w:eastAsia="Consolas"/>
          <w:color w:val="163B64"/>
          <w:sz w:val="19"/>
        </w:rPr>
        <w:t>301</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Phục vụ frontend và proxy request API tới backend.</w:t>
      </w:r>
    </w:p>
    <w:p>
      <w:pPr>
        <w:pStyle w:val="ListBullet"/>
        <w:spacing w:before="0" w:after="80" w:line="290" w:lineRule="auto"/>
        <w:ind w:left="540" w:hanging="279"/>
        <w:jc w:val="left"/>
      </w:pPr>
      <w:r>
        <w:rPr>
          <w:rFonts w:ascii="Times New Roman" w:hAnsi="Times New Roman" w:eastAsia="Times New Roman"/>
          <w:color w:val="202124"/>
          <w:sz w:val="26"/>
        </w:rPr>
        <w:t>Thêm một số security header cơ bản như:</w:t>
      </w:r>
    </w:p>
    <w:p>
      <w:pPr>
        <w:pStyle w:val="ListBullet"/>
        <w:spacing w:before="0" w:after="80" w:line="290" w:lineRule="auto"/>
        <w:ind w:left="540" w:hanging="279"/>
        <w:jc w:val="left"/>
      </w:pPr>
      <w:r>
        <w:rPr>
          <w:rFonts w:ascii="Consolas" w:hAnsi="Consolas" w:eastAsia="Consolas"/>
          <w:color w:val="163B64"/>
          <w:sz w:val="19"/>
        </w:rPr>
        <w:t>Strict-Transport-Security</w:t>
      </w:r>
    </w:p>
    <w:p>
      <w:pPr>
        <w:pStyle w:val="ListBullet"/>
        <w:spacing w:before="0" w:after="80" w:line="290" w:lineRule="auto"/>
        <w:ind w:left="540" w:hanging="279"/>
        <w:jc w:val="left"/>
      </w:pPr>
      <w:r>
        <w:rPr>
          <w:rFonts w:ascii="Consolas" w:hAnsi="Consolas" w:eastAsia="Consolas"/>
          <w:color w:val="163B64"/>
          <w:sz w:val="19"/>
        </w:rPr>
        <w:t>Content-Security-Policy</w:t>
      </w:r>
    </w:p>
    <w:p>
      <w:pPr>
        <w:pStyle w:val="ListBullet"/>
        <w:spacing w:before="0" w:after="80" w:line="290" w:lineRule="auto"/>
        <w:ind w:left="540" w:hanging="279"/>
        <w:jc w:val="left"/>
      </w:pPr>
      <w:r>
        <w:rPr>
          <w:rFonts w:ascii="Consolas" w:hAnsi="Consolas" w:eastAsia="Consolas"/>
          <w:color w:val="163B64"/>
          <w:sz w:val="19"/>
        </w:rPr>
        <w:t>X-Content-Type-Options</w:t>
      </w:r>
    </w:p>
    <w:p>
      <w:pPr>
        <w:pStyle w:val="ListBullet"/>
        <w:spacing w:before="0" w:after="80" w:line="290" w:lineRule="auto"/>
        <w:ind w:left="540" w:hanging="279"/>
        <w:jc w:val="left"/>
      </w:pPr>
      <w:r>
        <w:rPr>
          <w:rFonts w:ascii="Consolas" w:hAnsi="Consolas" w:eastAsia="Consolas"/>
          <w:color w:val="163B64"/>
          <w:sz w:val="19"/>
        </w:rPr>
        <w:t>X-Frame-Options</w:t>
      </w:r>
    </w:p>
    <w:p>
      <w:pPr>
        <w:pStyle w:val="ListBullet"/>
        <w:spacing w:before="0" w:after="80" w:line="290" w:lineRule="auto"/>
        <w:ind w:left="540" w:hanging="279"/>
        <w:jc w:val="left"/>
      </w:pPr>
      <w:r>
        <w:rPr>
          <w:rFonts w:ascii="Consolas" w:hAnsi="Consolas" w:eastAsia="Consolas"/>
          <w:color w:val="163B64"/>
          <w:sz w:val="19"/>
        </w:rPr>
        <w:t>Referrer-Policy</w:t>
      </w:r>
    </w:p>
    <w:p>
      <w:pPr>
        <w:pStyle w:val="ListBullet"/>
        <w:spacing w:before="0" w:after="80" w:line="290" w:lineRule="auto"/>
        <w:ind w:left="540" w:hanging="279"/>
        <w:jc w:val="left"/>
      </w:pPr>
      <w:r>
        <w:rPr>
          <w:rFonts w:ascii="Consolas" w:hAnsi="Consolas" w:eastAsia="Consolas"/>
          <w:color w:val="163B64"/>
          <w:sz w:val="19"/>
        </w:rPr>
        <w:t>Permissions-Policy</w:t>
      </w:r>
    </w:p>
    <w:p>
      <w:pPr>
        <w:pStyle w:val="Heading2"/>
        <w:keepNext/>
        <w:pageBreakBefore w:val="0"/>
      </w:pPr>
      <w:r>
        <w:t>2.10. RBAC, ownership check và chống BOLA/IDOR</w:t>
      </w:r>
    </w:p>
    <w:p>
      <w:pPr>
        <w:spacing w:before="0" w:after="120" w:line="312" w:lineRule="auto"/>
        <w:jc w:val="left"/>
      </w:pPr>
      <w:r>
        <w:rPr>
          <w:rFonts w:ascii="Times New Roman" w:hAnsi="Times New Roman" w:eastAsia="Times New Roman"/>
          <w:color w:val="202124"/>
          <w:sz w:val="26"/>
        </w:rPr>
        <w:t>RBAC là mô hình phân quyền theo vai trò. Tuy nhiên, chỉ dùng RBAC là chưa đủ đối với các tài nguyên cá nhân. Đề tài kết hợp hai lớp:</w:t>
      </w:r>
    </w:p>
    <w:p>
      <w:pPr>
        <w:pStyle w:val="ListBullet"/>
        <w:spacing w:before="0" w:after="80" w:line="290" w:lineRule="auto"/>
        <w:ind w:left="540" w:hanging="279"/>
        <w:jc w:val="left"/>
      </w:pPr>
      <w:r>
        <w:rPr>
          <w:rFonts w:ascii="Times New Roman" w:hAnsi="Times New Roman" w:eastAsia="Times New Roman"/>
          <w:b/>
          <w:color w:val="202124"/>
          <w:sz w:val="26"/>
        </w:rPr>
        <w:t>Role-based access control</w:t>
      </w:r>
      <w:r>
        <w:rPr>
          <w:rFonts w:ascii="Times New Roman" w:hAnsi="Times New Roman" w:eastAsia="Times New Roman"/>
          <w:color w:val="202124"/>
          <w:sz w:val="26"/>
        </w:rPr>
        <w:t>: giới hạn theo vai trò.</w:t>
      </w:r>
    </w:p>
    <w:p>
      <w:pPr>
        <w:pStyle w:val="ListBullet"/>
        <w:spacing w:before="0" w:after="80" w:line="290" w:lineRule="auto"/>
        <w:ind w:left="540" w:hanging="279"/>
        <w:jc w:val="left"/>
      </w:pPr>
      <w:r>
        <w:rPr>
          <w:rFonts w:ascii="Times New Roman" w:hAnsi="Times New Roman" w:eastAsia="Times New Roman"/>
          <w:b/>
          <w:color w:val="202124"/>
          <w:sz w:val="26"/>
        </w:rPr>
        <w:t>Ownership check</w:t>
      </w:r>
      <w:r>
        <w:rPr>
          <w:rFonts w:ascii="Times New Roman" w:hAnsi="Times New Roman" w:eastAsia="Times New Roman"/>
          <w:color w:val="202124"/>
          <w:sz w:val="26"/>
        </w:rPr>
        <w:t>: giới hạn theo quyền sở hữu tài nguyên.</w:t>
      </w:r>
    </w:p>
    <w:p>
      <w:pPr>
        <w:spacing w:before="0" w:after="120" w:line="312" w:lineRule="auto"/>
        <w:jc w:val="left"/>
      </w:pPr>
      <w:r>
        <w:rPr>
          <w:rFonts w:ascii="Times New Roman" w:hAnsi="Times New Roman" w:eastAsia="Times New Roman"/>
          <w:color w:val="202124"/>
          <w:sz w:val="26"/>
        </w:rPr>
        <w:t>Ví dụ:</w:t>
      </w:r>
    </w:p>
    <w:p>
      <w:pPr>
        <w:pStyle w:val="ListBullet"/>
        <w:spacing w:before="0" w:after="80" w:line="290" w:lineRule="auto"/>
        <w:ind w:left="540" w:hanging="279"/>
        <w:jc w:val="left"/>
      </w:pPr>
      <w:r>
        <w:rPr>
          <w:rFonts w:ascii="Consolas" w:hAnsi="Consolas" w:eastAsia="Consolas"/>
          <w:color w:val="163B64"/>
          <w:sz w:val="19"/>
        </w:rPr>
        <w:t>ADMIN</w:t>
      </w:r>
      <w:r>
        <w:rPr>
          <w:rFonts w:ascii="Times New Roman" w:hAnsi="Times New Roman" w:eastAsia="Times New Roman"/>
          <w:color w:val="202124"/>
          <w:sz w:val="26"/>
        </w:rPr>
        <w:t xml:space="preserve"> được xem audit log.</w:t>
      </w:r>
    </w:p>
    <w:p>
      <w:pPr>
        <w:pStyle w:val="ListBullet"/>
        <w:spacing w:before="0" w:after="80" w:line="290" w:lineRule="auto"/>
        <w:ind w:left="540" w:hanging="279"/>
        <w:jc w:val="left"/>
      </w:pPr>
      <w:r>
        <w:rPr>
          <w:rFonts w:ascii="Consolas" w:hAnsi="Consolas" w:eastAsia="Consolas"/>
          <w:color w:val="163B64"/>
          <w:sz w:val="19"/>
        </w:rPr>
        <w:t>STUDENT</w:t>
      </w:r>
      <w:r>
        <w:rPr>
          <w:rFonts w:ascii="Times New Roman" w:hAnsi="Times New Roman" w:eastAsia="Times New Roman"/>
          <w:color w:val="202124"/>
          <w:sz w:val="26"/>
        </w:rPr>
        <w:t xml:space="preserve"> chỉ được xem enrollment, certificate và profile của chính mình.</w:t>
      </w:r>
    </w:p>
    <w:p>
      <w:pPr>
        <w:pStyle w:val="ListBullet"/>
        <w:spacing w:before="0" w:after="80" w:line="290" w:lineRule="auto"/>
        <w:ind w:left="540" w:hanging="279"/>
        <w:jc w:val="left"/>
      </w:pPr>
      <w:r>
        <w:rPr>
          <w:rFonts w:ascii="Times New Roman" w:hAnsi="Times New Roman" w:eastAsia="Times New Roman"/>
          <w:color w:val="202124"/>
          <w:sz w:val="26"/>
        </w:rPr>
        <w:t xml:space="preserve">Hệ thống chỉ trình diễn hai vai trò chính là </w:t>
      </w:r>
      <w:r>
        <w:rPr>
          <w:rFonts w:ascii="Consolas" w:hAnsi="Consolas" w:eastAsia="Consolas"/>
          <w:color w:val="163B64"/>
          <w:sz w:val="19"/>
        </w:rPr>
        <w:t>STUDENT</w:t>
      </w:r>
      <w:r>
        <w:rPr>
          <w:rFonts w:ascii="Times New Roman" w:hAnsi="Times New Roman" w:eastAsia="Times New Roman"/>
          <w:color w:val="202124"/>
          <w:sz w:val="26"/>
        </w:rPr>
        <w:t xml:space="preserve"> và </w:t>
      </w:r>
      <w:r>
        <w:rPr>
          <w:rFonts w:ascii="Consolas" w:hAnsi="Consolas" w:eastAsia="Consolas"/>
          <w:color w:val="163B64"/>
          <w:sz w:val="19"/>
        </w:rPr>
        <w:t>ADMIN</w:t>
      </w:r>
      <w:r>
        <w:rPr>
          <w:rFonts w:ascii="Times New Roman" w:hAnsi="Times New Roman" w:eastAsia="Times New Roman"/>
          <w:color w:val="202124"/>
          <w:sz w:val="26"/>
        </w:rPr>
        <w:t xml:space="preserve"> để giữ đúng trọng tâm mật mã ứng dụng và bảo mật API.</w:t>
      </w:r>
    </w:p>
    <w:p>
      <w:pPr>
        <w:spacing w:before="0" w:after="120" w:line="312" w:lineRule="auto"/>
        <w:jc w:val="both"/>
      </w:pPr>
      <w:r>
        <w:rPr>
          <w:rFonts w:ascii="Times New Roman" w:hAnsi="Times New Roman" w:eastAsia="Times New Roman"/>
          <w:color w:val="202124"/>
          <w:sz w:val="26"/>
        </w:rPr>
        <w:t>Lỗi BOLA/IDOR xảy ra khi backend chỉ dựa vào ID trên URL mà không kiểm tra ID đó có thuộc về người dùng hiện tại hay không. Đây là một trong những nội dung được nhấn mạnh nhất trong dự án.</w:t>
      </w:r>
    </w:p>
    <w:p>
      <w:pPr>
        <w:pStyle w:val="Heading2"/>
        <w:keepNext/>
        <w:pageBreakBefore w:val="0"/>
      </w:pPr>
      <w:r>
        <w:t>2.11. Excessive Data Exposure và DTO response</w:t>
      </w:r>
    </w:p>
    <w:p>
      <w:pPr>
        <w:spacing w:before="0" w:after="120" w:line="312" w:lineRule="auto"/>
        <w:jc w:val="left"/>
      </w:pPr>
      <w:r>
        <w:rPr>
          <w:rFonts w:ascii="Times New Roman" w:hAnsi="Times New Roman" w:eastAsia="Times New Roman"/>
          <w:color w:val="202124"/>
          <w:sz w:val="26"/>
        </w:rPr>
        <w:t>Một API có thể xác thực đúng nhưng vẫn không an toàn nếu trả ra quá nhiều thông tin. Ví dụ:</w:t>
      </w:r>
    </w:p>
    <w:p>
      <w:pPr>
        <w:pStyle w:val="ListBullet"/>
        <w:spacing w:before="0" w:after="80" w:line="290" w:lineRule="auto"/>
        <w:ind w:left="540" w:hanging="279"/>
        <w:jc w:val="left"/>
      </w:pPr>
      <w:r>
        <w:rPr>
          <w:rFonts w:ascii="Times New Roman" w:hAnsi="Times New Roman" w:eastAsia="Times New Roman"/>
          <w:color w:val="202124"/>
          <w:sz w:val="26"/>
        </w:rPr>
        <w:t xml:space="preserve">Trả cả </w:t>
      </w:r>
      <w:r>
        <w:rPr>
          <w:rFonts w:ascii="Consolas" w:hAnsi="Consolas" w:eastAsia="Consolas"/>
          <w:color w:val="163B64"/>
          <w:sz w:val="19"/>
        </w:rPr>
        <w:t>passwordHash</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Trả trực tiếp ciphertext nội bộ.</w:t>
      </w:r>
    </w:p>
    <w:p>
      <w:pPr>
        <w:pStyle w:val="ListBullet"/>
        <w:spacing w:before="0" w:after="80" w:line="290" w:lineRule="auto"/>
        <w:ind w:left="540" w:hanging="279"/>
        <w:jc w:val="left"/>
      </w:pPr>
      <w:r>
        <w:rPr>
          <w:rFonts w:ascii="Times New Roman" w:hAnsi="Times New Roman" w:eastAsia="Times New Roman"/>
          <w:color w:val="202124"/>
          <w:sz w:val="26"/>
        </w:rPr>
        <w:t>Trả các field chỉ dành cho admin.</w:t>
      </w:r>
    </w:p>
    <w:p>
      <w:pPr>
        <w:spacing w:before="0" w:after="120" w:line="312" w:lineRule="auto"/>
        <w:jc w:val="left"/>
      </w:pPr>
      <w:r>
        <w:rPr>
          <w:rFonts w:ascii="Times New Roman" w:hAnsi="Times New Roman" w:eastAsia="Times New Roman"/>
          <w:color w:val="202124"/>
          <w:sz w:val="26"/>
        </w:rPr>
        <w:t xml:space="preserve">Để tránh lỗi này, hệ thống sử dụng </w:t>
      </w:r>
      <w:r>
        <w:rPr>
          <w:rFonts w:ascii="Consolas" w:hAnsi="Consolas" w:eastAsia="Consolas"/>
          <w:color w:val="163B64"/>
          <w:sz w:val="19"/>
        </w:rPr>
        <w:t>DTO</w:t>
      </w:r>
      <w:r>
        <w:rPr>
          <w:rFonts w:ascii="Times New Roman" w:hAnsi="Times New Roman" w:eastAsia="Times New Roman"/>
          <w:color w:val="202124"/>
          <w:sz w:val="26"/>
        </w:rPr>
        <w:t xml:space="preserve"> cho response. Ví dụ:</w:t>
      </w:r>
    </w:p>
    <w:p>
      <w:pPr>
        <w:pStyle w:val="ListBullet"/>
        <w:spacing w:before="0" w:after="80" w:line="290" w:lineRule="auto"/>
        <w:ind w:left="540" w:hanging="279"/>
        <w:jc w:val="left"/>
      </w:pPr>
      <w:r>
        <w:rPr>
          <w:rFonts w:ascii="Consolas" w:hAnsi="Consolas" w:eastAsia="Consolas"/>
          <w:color w:val="163B64"/>
          <w:sz w:val="19"/>
        </w:rPr>
        <w:t>UserResponse</w:t>
      </w:r>
      <w:r>
        <w:rPr>
          <w:rFonts w:ascii="Times New Roman" w:hAnsi="Times New Roman" w:eastAsia="Times New Roman"/>
          <w:color w:val="202124"/>
          <w:sz w:val="26"/>
        </w:rPr>
        <w:t xml:space="preserve"> chỉ chứa </w:t>
      </w:r>
      <w:r>
        <w:rPr>
          <w:rFonts w:ascii="Consolas" w:hAnsi="Consolas" w:eastAsia="Consolas"/>
          <w:color w:val="163B64"/>
          <w:sz w:val="19"/>
        </w:rPr>
        <w:t>id</w:t>
      </w:r>
      <w:r>
        <w:rPr>
          <w:rFonts w:ascii="Times New Roman" w:hAnsi="Times New Roman" w:eastAsia="Times New Roman"/>
          <w:color w:val="202124"/>
          <w:sz w:val="26"/>
        </w:rPr>
        <w:t xml:space="preserve">, </w:t>
      </w:r>
      <w:r>
        <w:rPr>
          <w:rFonts w:ascii="Consolas" w:hAnsi="Consolas" w:eastAsia="Consolas"/>
          <w:color w:val="163B64"/>
          <w:sz w:val="19"/>
        </w:rPr>
        <w:t>fullName</w:t>
      </w:r>
      <w:r>
        <w:rPr>
          <w:rFonts w:ascii="Times New Roman" w:hAnsi="Times New Roman" w:eastAsia="Times New Roman"/>
          <w:color w:val="202124"/>
          <w:sz w:val="26"/>
        </w:rPr>
        <w:t xml:space="preserve">, </w:t>
      </w:r>
      <w:r>
        <w:rPr>
          <w:rFonts w:ascii="Consolas" w:hAnsi="Consolas" w:eastAsia="Consolas"/>
          <w:color w:val="163B64"/>
          <w:sz w:val="19"/>
        </w:rPr>
        <w:t>email</w:t>
      </w:r>
      <w:r>
        <w:rPr>
          <w:rFonts w:ascii="Times New Roman" w:hAnsi="Times New Roman" w:eastAsia="Times New Roman"/>
          <w:color w:val="202124"/>
          <w:sz w:val="26"/>
        </w:rPr>
        <w:t xml:space="preserve">, </w:t>
      </w:r>
      <w:r>
        <w:rPr>
          <w:rFonts w:ascii="Consolas" w:hAnsi="Consolas" w:eastAsia="Consolas"/>
          <w:color w:val="163B64"/>
          <w:sz w:val="19"/>
        </w:rPr>
        <w:t>role</w:t>
      </w:r>
      <w:r>
        <w:rPr>
          <w:rFonts w:ascii="Times New Roman" w:hAnsi="Times New Roman" w:eastAsia="Times New Roman"/>
          <w:color w:val="202124"/>
          <w:sz w:val="26"/>
        </w:rPr>
        <w:t xml:space="preserve">, </w:t>
      </w:r>
      <w:r>
        <w:rPr>
          <w:rFonts w:ascii="Consolas" w:hAnsi="Consolas" w:eastAsia="Consolas"/>
          <w:color w:val="163B64"/>
          <w:sz w:val="19"/>
        </w:rPr>
        <w:t>phoneNumber</w:t>
      </w:r>
      <w:r>
        <w:rPr>
          <w:rFonts w:ascii="Times New Roman" w:hAnsi="Times New Roman" w:eastAsia="Times New Roman"/>
          <w:color w:val="202124"/>
          <w:sz w:val="26"/>
        </w:rPr>
        <w:t xml:space="preserve">, </w:t>
      </w:r>
      <w:r>
        <w:rPr>
          <w:rFonts w:ascii="Consolas" w:hAnsi="Consolas" w:eastAsia="Consolas"/>
          <w:color w:val="163B64"/>
          <w:sz w:val="19"/>
        </w:rPr>
        <w:t>billingAddress</w:t>
      </w:r>
      <w:r>
        <w:rPr>
          <w:rFonts w:ascii="Times New Roman" w:hAnsi="Times New Roman" w:eastAsia="Times New Roman"/>
          <w:color w:val="202124"/>
          <w:sz w:val="26"/>
        </w:rPr>
        <w:t xml:space="preserve">, </w:t>
      </w:r>
      <w:r>
        <w:rPr>
          <w:rFonts w:ascii="Consolas" w:hAnsi="Consolas" w:eastAsia="Consolas"/>
          <w:color w:val="163B64"/>
          <w:sz w:val="19"/>
        </w:rPr>
        <w:t>createdAt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Consolas" w:hAnsi="Consolas" w:eastAsia="Consolas"/>
          <w:color w:val="163B64"/>
          <w:sz w:val="19"/>
        </w:rPr>
        <w:t>CourseDetailResponse</w:t>
      </w:r>
      <w:r>
        <w:rPr>
          <w:rFonts w:ascii="Times New Roman" w:hAnsi="Times New Roman" w:eastAsia="Times New Roman"/>
          <w:color w:val="202124"/>
          <w:sz w:val="26"/>
        </w:rPr>
        <w:t xml:space="preserve"> chỉ trả thông tin cần thiết của khóa học và preview lesson.</w:t>
      </w:r>
    </w:p>
    <w:p>
      <w:pPr>
        <w:pStyle w:val="ListBullet"/>
        <w:spacing w:before="0" w:after="80" w:line="290" w:lineRule="auto"/>
        <w:ind w:left="540" w:hanging="279"/>
        <w:jc w:val="left"/>
      </w:pPr>
      <w:r>
        <w:rPr>
          <w:rFonts w:ascii="Consolas" w:hAnsi="Consolas" w:eastAsia="Consolas"/>
          <w:color w:val="163B64"/>
          <w:sz w:val="19"/>
        </w:rPr>
        <w:t>LessonDetailResponse</w:t>
      </w:r>
      <w:r>
        <w:rPr>
          <w:rFonts w:ascii="Times New Roman" w:hAnsi="Times New Roman" w:eastAsia="Times New Roman"/>
          <w:color w:val="202124"/>
          <w:sz w:val="26"/>
        </w:rPr>
        <w:t xml:space="preserve"> chỉ trả </w:t>
      </w:r>
      <w:r>
        <w:rPr>
          <w:rFonts w:ascii="Consolas" w:hAnsi="Consolas" w:eastAsia="Consolas"/>
          <w:color w:val="163B64"/>
          <w:sz w:val="19"/>
        </w:rPr>
        <w:t>content</w:t>
      </w:r>
      <w:r>
        <w:rPr>
          <w:rFonts w:ascii="Times New Roman" w:hAnsi="Times New Roman" w:eastAsia="Times New Roman"/>
          <w:color w:val="202124"/>
          <w:sz w:val="26"/>
        </w:rPr>
        <w:t xml:space="preserve"> khi người dùng đủ quyền.</w:t>
      </w:r>
    </w:p>
    <w:p>
      <w:pPr>
        <w:pStyle w:val="Heading2"/>
        <w:keepNext/>
        <w:pageBreakBefore w:val="0"/>
      </w:pPr>
      <w:r>
        <w:t>2.12. Rate limiting và audit logging</w:t>
      </w:r>
    </w:p>
    <w:p>
      <w:pPr>
        <w:pStyle w:val="Heading3"/>
        <w:keepNext/>
        <w:pageBreakBefore w:val="0"/>
      </w:pPr>
      <w:r>
        <w:t>2.12.1. Rate limiting</w:t>
      </w:r>
    </w:p>
    <w:p>
      <w:pPr>
        <w:spacing w:before="0" w:after="120" w:line="312" w:lineRule="auto"/>
        <w:jc w:val="left"/>
      </w:pPr>
      <w:r>
        <w:rPr>
          <w:rFonts w:ascii="Times New Roman" w:hAnsi="Times New Roman" w:eastAsia="Times New Roman"/>
          <w:color w:val="202124"/>
          <w:sz w:val="26"/>
        </w:rPr>
        <w:t>Rate limiting là cơ chế giới hạn số lượng request trong một khoảng thời gian. Trong đề tài, rate limit được áp dụng cho:</w:t>
      </w:r>
    </w:p>
    <w:p>
      <w:pPr>
        <w:pStyle w:val="ListBullet"/>
        <w:spacing w:before="0" w:after="80" w:line="290" w:lineRule="auto"/>
        <w:ind w:left="540" w:hanging="279"/>
        <w:jc w:val="left"/>
      </w:pPr>
      <w:r>
        <w:rPr>
          <w:rFonts w:ascii="Consolas" w:hAnsi="Consolas" w:eastAsia="Consolas"/>
          <w:color w:val="163B64"/>
          <w:sz w:val="19"/>
        </w:rPr>
        <w:t>POST /api/auth/login</w:t>
      </w:r>
    </w:p>
    <w:p>
      <w:pPr>
        <w:pStyle w:val="ListBullet"/>
        <w:spacing w:before="0" w:after="80" w:line="290" w:lineRule="auto"/>
        <w:ind w:left="540" w:hanging="279"/>
        <w:jc w:val="left"/>
      </w:pPr>
      <w:r>
        <w:rPr>
          <w:rFonts w:ascii="Consolas" w:hAnsi="Consolas" w:eastAsia="Consolas"/>
          <w:color w:val="163B64"/>
          <w:sz w:val="19"/>
        </w:rPr>
        <w:t>POST /api/auth/register</w:t>
      </w:r>
    </w:p>
    <w:p>
      <w:pPr>
        <w:pStyle w:val="ListBullet"/>
        <w:spacing w:before="0" w:after="80" w:line="290" w:lineRule="auto"/>
        <w:ind w:left="540" w:hanging="279"/>
        <w:jc w:val="left"/>
      </w:pPr>
      <w:r>
        <w:rPr>
          <w:rFonts w:ascii="Consolas" w:hAnsi="Consolas" w:eastAsia="Consolas"/>
          <w:color w:val="163B64"/>
          <w:sz w:val="19"/>
        </w:rPr>
        <w:t>POST /api/webhooks/payment-success</w:t>
      </w:r>
    </w:p>
    <w:p>
      <w:pPr>
        <w:pStyle w:val="ListBullet"/>
        <w:spacing w:before="0" w:after="80" w:line="290" w:lineRule="auto"/>
        <w:ind w:left="540" w:hanging="279"/>
        <w:jc w:val="left"/>
      </w:pPr>
      <w:r>
        <w:rPr>
          <w:rFonts w:ascii="Consolas" w:hAnsi="Consolas" w:eastAsia="Consolas"/>
          <w:color w:val="163B64"/>
          <w:sz w:val="19"/>
        </w:rPr>
        <w:t>GET /api/admin/**</w:t>
      </w:r>
    </w:p>
    <w:p>
      <w:pPr>
        <w:spacing w:before="0" w:after="120" w:line="312" w:lineRule="auto"/>
        <w:jc w:val="left"/>
      </w:pPr>
      <w:r>
        <w:rPr>
          <w:rFonts w:ascii="Times New Roman" w:hAnsi="Times New Roman" w:eastAsia="Times New Roman"/>
          <w:color w:val="202124"/>
          <w:sz w:val="26"/>
        </w:rPr>
        <w:t>Mục tiêu là:</w:t>
      </w:r>
    </w:p>
    <w:p>
      <w:pPr>
        <w:pStyle w:val="ListBullet"/>
        <w:spacing w:before="0" w:after="80" w:line="290" w:lineRule="auto"/>
        <w:ind w:left="540" w:hanging="279"/>
        <w:jc w:val="left"/>
      </w:pPr>
      <w:r>
        <w:rPr>
          <w:rFonts w:ascii="Times New Roman" w:hAnsi="Times New Roman" w:eastAsia="Times New Roman"/>
          <w:color w:val="202124"/>
          <w:sz w:val="26"/>
        </w:rPr>
        <w:t>Giảm brute-force mật khẩu.</w:t>
      </w:r>
    </w:p>
    <w:p>
      <w:pPr>
        <w:pStyle w:val="ListBullet"/>
        <w:spacing w:before="0" w:after="80" w:line="290" w:lineRule="auto"/>
        <w:ind w:left="540" w:hanging="279"/>
        <w:jc w:val="left"/>
      </w:pPr>
      <w:r>
        <w:rPr>
          <w:rFonts w:ascii="Times New Roman" w:hAnsi="Times New Roman" w:eastAsia="Times New Roman"/>
          <w:color w:val="202124"/>
          <w:sz w:val="26"/>
        </w:rPr>
        <w:t>Giảm spam đăng ký.</w:t>
      </w:r>
    </w:p>
    <w:p>
      <w:pPr>
        <w:pStyle w:val="ListBullet"/>
        <w:spacing w:before="0" w:after="80" w:line="290" w:lineRule="auto"/>
        <w:ind w:left="540" w:hanging="279"/>
        <w:jc w:val="left"/>
      </w:pPr>
      <w:r>
        <w:rPr>
          <w:rFonts w:ascii="Times New Roman" w:hAnsi="Times New Roman" w:eastAsia="Times New Roman"/>
          <w:color w:val="202124"/>
          <w:sz w:val="26"/>
        </w:rPr>
        <w:t>Giảm flood webhook.</w:t>
      </w:r>
    </w:p>
    <w:p>
      <w:pPr>
        <w:pStyle w:val="ListBullet"/>
        <w:spacing w:before="0" w:after="80" w:line="290" w:lineRule="auto"/>
        <w:ind w:left="540" w:hanging="279"/>
        <w:jc w:val="left"/>
      </w:pPr>
      <w:r>
        <w:rPr>
          <w:rFonts w:ascii="Times New Roman" w:hAnsi="Times New Roman" w:eastAsia="Times New Roman"/>
          <w:color w:val="202124"/>
          <w:sz w:val="26"/>
        </w:rPr>
        <w:t>Giảm việc lạm dụng API quản trị.</w:t>
      </w:r>
    </w:p>
    <w:p>
      <w:pPr>
        <w:pStyle w:val="Heading3"/>
        <w:keepNext/>
        <w:pageBreakBefore w:val="0"/>
      </w:pPr>
      <w:r>
        <w:t>2.12.2. Audit log</w:t>
      </w:r>
    </w:p>
    <w:p>
      <w:pPr>
        <w:spacing w:before="0" w:after="120" w:line="312" w:lineRule="auto"/>
        <w:jc w:val="left"/>
      </w:pPr>
      <w:r>
        <w:rPr>
          <w:rFonts w:ascii="Times New Roman" w:hAnsi="Times New Roman" w:eastAsia="Times New Roman"/>
          <w:color w:val="202124"/>
          <w:sz w:val="26"/>
        </w:rPr>
        <w:t>Audit log là lớp ghi nhận các hành vi quan trọng phục vụ giám sát và truy vết. Dự án ghi log cho:</w:t>
      </w:r>
    </w:p>
    <w:p>
      <w:pPr>
        <w:pStyle w:val="ListBullet"/>
        <w:spacing w:before="0" w:after="80" w:line="290" w:lineRule="auto"/>
        <w:ind w:left="540" w:hanging="279"/>
        <w:jc w:val="left"/>
      </w:pPr>
      <w:r>
        <w:rPr>
          <w:rFonts w:ascii="Times New Roman" w:hAnsi="Times New Roman" w:eastAsia="Times New Roman"/>
          <w:color w:val="202124"/>
          <w:sz w:val="26"/>
        </w:rPr>
        <w:t>Đăng ký thành công.</w:t>
      </w:r>
    </w:p>
    <w:p>
      <w:pPr>
        <w:pStyle w:val="ListBullet"/>
        <w:spacing w:before="0" w:after="80" w:line="290" w:lineRule="auto"/>
        <w:ind w:left="540" w:hanging="279"/>
        <w:jc w:val="left"/>
      </w:pPr>
      <w:r>
        <w:rPr>
          <w:rFonts w:ascii="Times New Roman" w:hAnsi="Times New Roman" w:eastAsia="Times New Roman"/>
          <w:color w:val="202124"/>
          <w:sz w:val="26"/>
        </w:rPr>
        <w:t>Đăng nhập thành công.</w:t>
      </w:r>
    </w:p>
    <w:p>
      <w:pPr>
        <w:pStyle w:val="ListBullet"/>
        <w:spacing w:before="0" w:after="80" w:line="290" w:lineRule="auto"/>
        <w:ind w:left="540" w:hanging="279"/>
        <w:jc w:val="left"/>
      </w:pPr>
      <w:r>
        <w:rPr>
          <w:rFonts w:ascii="Times New Roman" w:hAnsi="Times New Roman" w:eastAsia="Times New Roman"/>
          <w:color w:val="202124"/>
          <w:sz w:val="26"/>
        </w:rPr>
        <w:t>Đăng nhập thất bại.</w:t>
      </w:r>
    </w:p>
    <w:p>
      <w:pPr>
        <w:pStyle w:val="ListBullet"/>
        <w:spacing w:before="0" w:after="80" w:line="290" w:lineRule="auto"/>
        <w:ind w:left="540" w:hanging="279"/>
        <w:jc w:val="left"/>
      </w:pPr>
      <w:r>
        <w:rPr>
          <w:rFonts w:ascii="Times New Roman" w:hAnsi="Times New Roman" w:eastAsia="Times New Roman"/>
          <w:color w:val="202124"/>
          <w:sz w:val="26"/>
        </w:rPr>
        <w:t>Token bị từ chối.</w:t>
      </w:r>
    </w:p>
    <w:p>
      <w:pPr>
        <w:pStyle w:val="ListBullet"/>
        <w:spacing w:before="0" w:after="80" w:line="290" w:lineRule="auto"/>
        <w:ind w:left="540" w:hanging="279"/>
        <w:jc w:val="left"/>
      </w:pPr>
      <w:r>
        <w:rPr>
          <w:rFonts w:ascii="Times New Roman" w:hAnsi="Times New Roman" w:eastAsia="Times New Roman"/>
          <w:color w:val="202124"/>
          <w:sz w:val="26"/>
        </w:rPr>
        <w:t xml:space="preserve">Truy cập bị chặn </w:t>
      </w:r>
      <w:r>
        <w:rPr>
          <w:rFonts w:ascii="Consolas" w:hAnsi="Consolas" w:eastAsia="Consolas"/>
          <w:color w:val="163B64"/>
          <w:sz w:val="19"/>
        </w:rPr>
        <w:t>403</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Webhook hợp lệ hoặc không hợp lệ.</w:t>
      </w:r>
    </w:p>
    <w:p>
      <w:pPr>
        <w:pStyle w:val="ListBullet"/>
        <w:spacing w:before="0" w:after="80" w:line="290" w:lineRule="auto"/>
        <w:ind w:left="540" w:hanging="279"/>
        <w:jc w:val="left"/>
      </w:pPr>
      <w:r>
        <w:rPr>
          <w:rFonts w:ascii="Times New Roman" w:hAnsi="Times New Roman" w:eastAsia="Times New Roman"/>
          <w:color w:val="202124"/>
          <w:sz w:val="26"/>
        </w:rPr>
        <w:t>Replay webhook.</w:t>
      </w:r>
    </w:p>
    <w:p>
      <w:pPr>
        <w:pStyle w:val="ListBullet"/>
        <w:spacing w:before="0" w:after="80" w:line="290" w:lineRule="auto"/>
        <w:ind w:left="540" w:hanging="279"/>
        <w:jc w:val="left"/>
      </w:pPr>
      <w:r>
        <w:rPr>
          <w:rFonts w:ascii="Times New Roman" w:hAnsi="Times New Roman" w:eastAsia="Times New Roman"/>
          <w:color w:val="202124"/>
          <w:sz w:val="26"/>
        </w:rPr>
        <w:t>Vượt ngưỡng rate limit.</w:t>
      </w:r>
    </w:p>
    <w:p>
      <w:pPr>
        <w:pStyle w:val="ListBullet"/>
        <w:spacing w:before="0" w:after="80" w:line="290" w:lineRule="auto"/>
        <w:ind w:left="540" w:hanging="279"/>
        <w:jc w:val="left"/>
      </w:pPr>
      <w:r>
        <w:rPr>
          <w:rFonts w:ascii="Times New Roman" w:hAnsi="Times New Roman" w:eastAsia="Times New Roman"/>
          <w:color w:val="202124"/>
          <w:sz w:val="26"/>
        </w:rPr>
        <w:t>Admin xem audit log.</w:t>
      </w:r>
    </w:p>
    <w:p>
      <w:pPr>
        <w:pStyle w:val="Heading2"/>
        <w:keepNext/>
        <w:pageBreakBefore w:val="0"/>
      </w:pPr>
      <w:r>
        <w:t>2.13. Swagger/OpenAPI</w:t>
      </w:r>
    </w:p>
    <w:p>
      <w:pPr>
        <w:spacing w:before="0" w:after="120" w:line="312" w:lineRule="auto"/>
        <w:jc w:val="left"/>
      </w:pPr>
      <w:r>
        <w:rPr>
          <w:rFonts w:ascii="Times New Roman" w:hAnsi="Times New Roman" w:eastAsia="Times New Roman"/>
          <w:color w:val="202124"/>
          <w:sz w:val="26"/>
        </w:rPr>
        <w:t>Swagger/OpenAPI là công cụ tài liệu hóa và kiểm thử API rất phù hợp với đồ án. Hệ thống hiện tại:</w:t>
      </w:r>
    </w:p>
    <w:p>
      <w:pPr>
        <w:pStyle w:val="ListBullet"/>
        <w:spacing w:before="0" w:after="80" w:line="290" w:lineRule="auto"/>
        <w:ind w:left="540" w:hanging="279"/>
        <w:jc w:val="left"/>
      </w:pPr>
      <w:r>
        <w:rPr>
          <w:rFonts w:ascii="Times New Roman" w:hAnsi="Times New Roman" w:eastAsia="Times New Roman"/>
          <w:color w:val="202124"/>
          <w:sz w:val="26"/>
        </w:rPr>
        <w:t xml:space="preserve">Công bố Swagger UI tại </w:t>
      </w:r>
      <w:r>
        <w:rPr>
          <w:rFonts w:ascii="Consolas" w:hAnsi="Consolas" w:eastAsia="Consolas"/>
          <w:color w:val="163B64"/>
          <w:sz w:val="19"/>
        </w:rPr>
        <w:t>https://localhost/swagger-ui.html</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Công bố OpenAPI JSON tại </w:t>
      </w:r>
      <w:r>
        <w:rPr>
          <w:rFonts w:ascii="Consolas" w:hAnsi="Consolas" w:eastAsia="Consolas"/>
          <w:color w:val="163B64"/>
          <w:sz w:val="19"/>
        </w:rPr>
        <w:t>https://localhost/v3/api-docs</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Hỗ trợ nhập </w:t>
      </w:r>
      <w:r>
        <w:rPr>
          <w:rFonts w:ascii="Consolas" w:hAnsi="Consolas" w:eastAsia="Consolas"/>
          <w:color w:val="163B64"/>
          <w:sz w:val="19"/>
        </w:rPr>
        <w:t>Bearer JWT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Giúp giảng viên và người kiểm thử dễ quan sát endpoint, request, response, status code.</w:t>
      </w:r>
    </w:p>
    <w:p>
      <w:pPr>
        <w:pStyle w:val="Heading2"/>
        <w:keepNext/>
        <w:pageBreakBefore w:val="0"/>
      </w:pPr>
      <w:r>
        <w:t>2.14. OWASP API Security Top 10</w:t>
      </w:r>
    </w:p>
    <w:p>
      <w:pPr>
        <w:spacing w:before="0" w:after="120" w:line="312" w:lineRule="auto"/>
        <w:jc w:val="left"/>
      </w:pPr>
      <w:r>
        <w:rPr>
          <w:rFonts w:ascii="Times New Roman" w:hAnsi="Times New Roman" w:eastAsia="Times New Roman"/>
          <w:color w:val="202124"/>
          <w:sz w:val="26"/>
        </w:rPr>
        <w:t>OWASP API Security Top 10 là bộ tham chiếu quan trọng để đánh giá an toàn cho API. Dự án tập trung vào các nhóm lỗi dễ trình bày và sát với bài toán:</w:t>
      </w:r>
    </w:p>
    <w:tbl>
      <w:tblPr>
        <w:tblStyle w:val="TableGrid"/>
        <w:tblW w:type="dxa" w:w="9360"/>
        <w:jc w:val="left"/>
        <w:tblLayout w:type="fixed"/>
        <w:tblLook w:firstColumn="1" w:firstRow="1" w:lastColumn="0" w:lastRow="0" w:noHBand="0" w:noVBand="1" w:val="04A0"/>
        <w:tblInd w:type="dxa" w:w="120"/>
      </w:tblPr>
      <w:tblGrid>
        <w:gridCol w:w="2908"/>
        <w:gridCol w:w="3058"/>
        <w:gridCol w:w="3394"/>
      </w:tblGrid>
      <w:tr>
        <w:trPr/>
        <w:tc>
          <w:tcPr>
            <w:tcW w:type="dxa" w:w="290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Nhóm lỗi</w:t>
            </w:r>
          </w:p>
        </w:tc>
        <w:tc>
          <w:tcPr>
            <w:tcW w:type="dxa" w:w="305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Ý nghĩa</w:t>
            </w:r>
          </w:p>
        </w:tc>
        <w:tc>
          <w:tcPr>
            <w:tcW w:type="dxa" w:w="339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b/>
                <w:color w:val="163B64"/>
                <w:sz w:val="22"/>
              </w:rPr>
              <w:t>Biện pháp xử lý trong dự án</w:t>
            </w:r>
          </w:p>
        </w:tc>
      </w:tr>
      <w:tr>
        <w:trPr/>
        <w:tc>
          <w:tcPr>
            <w:tcW w:type="dxa" w:w="29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API1: BOLA</w:t>
            </w:r>
          </w:p>
        </w:tc>
        <w:tc>
          <w:tcPr>
            <w:tcW w:type="dxa" w:w="3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Đổi ID tài nguyên để xem dữ liệu người khác</w:t>
            </w:r>
          </w:p>
        </w:tc>
        <w:tc>
          <w:tcPr>
            <w:tcW w:type="dxa" w:w="339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Ownership check cho profile, enrollment, certificate, lesson</w:t>
            </w:r>
          </w:p>
        </w:tc>
      </w:tr>
      <w:tr>
        <w:trPr/>
        <w:tc>
          <w:tcPr>
            <w:tcW w:type="dxa" w:w="29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API2: Broken Authentication</w:t>
            </w:r>
          </w:p>
        </w:tc>
        <w:tc>
          <w:tcPr>
            <w:tcW w:type="dxa" w:w="3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Token sai, token hết hạn, mật khẩu yếu</w:t>
            </w:r>
          </w:p>
        </w:tc>
        <w:tc>
          <w:tcPr>
            <w:tcW w:type="dxa" w:w="339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JWT validation, bcrypt, refresh token hash, revoke</w:t>
            </w:r>
          </w:p>
        </w:tc>
      </w:tr>
      <w:tr>
        <w:trPr/>
        <w:tc>
          <w:tcPr>
            <w:tcW w:type="dxa" w:w="29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API3: Excessive Data Exposure</w:t>
            </w:r>
          </w:p>
        </w:tc>
        <w:tc>
          <w:tcPr>
            <w:tcW w:type="dxa" w:w="3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Trả dư field nhạy cảm</w:t>
            </w:r>
          </w:p>
        </w:tc>
        <w:tc>
          <w:tcPr>
            <w:tcW w:type="dxa" w:w="339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DTO response, không trả password hash/ciphertext</w:t>
            </w:r>
          </w:p>
        </w:tc>
      </w:tr>
      <w:tr>
        <w:trPr/>
        <w:tc>
          <w:tcPr>
            <w:tcW w:type="dxa" w:w="29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API4: Unrestricted Resource Consumption</w:t>
            </w:r>
          </w:p>
        </w:tc>
        <w:tc>
          <w:tcPr>
            <w:tcW w:type="dxa" w:w="3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Spam request gây quá tải</w:t>
            </w:r>
          </w:p>
        </w:tc>
        <w:tc>
          <w:tcPr>
            <w:tcW w:type="dxa" w:w="339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Rate limiting và trả 429</w:t>
            </w:r>
          </w:p>
        </w:tc>
      </w:tr>
      <w:tr>
        <w:trPr/>
        <w:tc>
          <w:tcPr>
            <w:tcW w:type="dxa" w:w="290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API8: Security Misconfiguration</w:t>
            </w:r>
          </w:p>
        </w:tc>
        <w:tc>
          <w:tcPr>
            <w:tcW w:type="dxa" w:w="3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Cấu hình sai, lộ stack trace, CORS mở quá mức</w:t>
            </w:r>
          </w:p>
        </w:tc>
        <w:tc>
          <w:tcPr>
            <w:tcW w:type="dxa" w:w="339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CORS rõ ràng, TLS, ẩn stack trace, không hard-code secret</w:t>
            </w:r>
          </w:p>
        </w:tc>
      </w:tr>
    </w:tbl>
    <w:p>
      <w:pPr>
        <w:spacing w:before="40" w:after="40" w:line="240" w:lineRule="auto"/>
        <w:jc w:val="left"/>
      </w:pPr>
    </w:p>
    <w:p>
      <w:pPr>
        <w:pStyle w:val="Heading2"/>
        <w:keepNext/>
        <w:pageBreakBefore w:val="0"/>
      </w:pPr>
      <w:r>
        <w:t>2.15. Docker và triển khai đóng gói</w:t>
      </w:r>
    </w:p>
    <w:p>
      <w:pPr>
        <w:spacing w:before="0" w:after="120" w:line="312" w:lineRule="auto"/>
        <w:jc w:val="left"/>
      </w:pPr>
      <w:r>
        <w:rPr>
          <w:rFonts w:ascii="Times New Roman" w:hAnsi="Times New Roman" w:eastAsia="Times New Roman"/>
          <w:color w:val="202124"/>
          <w:sz w:val="26"/>
        </w:rPr>
        <w:t>Docker giúp dự án tránh tình trạng “chạy được trên máy em nhưng không chạy được trên máy khác”. Nhờ Docker Compose, toàn bộ stack gồm:</w:t>
      </w:r>
    </w:p>
    <w:p>
      <w:pPr>
        <w:pStyle w:val="ListBullet"/>
        <w:spacing w:before="0" w:after="80" w:line="290" w:lineRule="auto"/>
        <w:ind w:left="540" w:hanging="279"/>
        <w:jc w:val="left"/>
      </w:pPr>
      <w:r>
        <w:rPr>
          <w:rFonts w:ascii="Consolas" w:hAnsi="Consolas" w:eastAsia="Consolas"/>
          <w:color w:val="163B64"/>
          <w:sz w:val="19"/>
        </w:rPr>
        <w:t>frontend</w:t>
      </w:r>
    </w:p>
    <w:p>
      <w:pPr>
        <w:pStyle w:val="ListBullet"/>
        <w:spacing w:before="0" w:after="80" w:line="290" w:lineRule="auto"/>
        <w:ind w:left="540" w:hanging="279"/>
        <w:jc w:val="left"/>
      </w:pPr>
      <w:r>
        <w:rPr>
          <w:rFonts w:ascii="Consolas" w:hAnsi="Consolas" w:eastAsia="Consolas"/>
          <w:color w:val="163B64"/>
          <w:sz w:val="19"/>
        </w:rPr>
        <w:t>backend</w:t>
      </w:r>
    </w:p>
    <w:p>
      <w:pPr>
        <w:pStyle w:val="ListBullet"/>
        <w:spacing w:before="0" w:after="80" w:line="290" w:lineRule="auto"/>
        <w:ind w:left="540" w:hanging="279"/>
        <w:jc w:val="left"/>
      </w:pPr>
      <w:r>
        <w:rPr>
          <w:rFonts w:ascii="Consolas" w:hAnsi="Consolas" w:eastAsia="Consolas"/>
          <w:color w:val="163B64"/>
          <w:sz w:val="19"/>
        </w:rPr>
        <w:t>database</w:t>
      </w:r>
    </w:p>
    <w:p>
      <w:pPr>
        <w:pStyle w:val="ListBullet"/>
        <w:spacing w:before="0" w:after="80" w:line="290" w:lineRule="auto"/>
        <w:ind w:left="540" w:hanging="279"/>
        <w:jc w:val="left"/>
      </w:pPr>
      <w:r>
        <w:rPr>
          <w:rFonts w:ascii="Consolas" w:hAnsi="Consolas" w:eastAsia="Consolas"/>
          <w:color w:val="163B64"/>
          <w:sz w:val="19"/>
        </w:rPr>
        <w:t>nginx</w:t>
      </w:r>
    </w:p>
    <w:p>
      <w:pPr>
        <w:spacing w:before="0" w:after="120" w:line="312" w:lineRule="auto"/>
        <w:jc w:val="left"/>
      </w:pPr>
      <w:r>
        <w:rPr>
          <w:rFonts w:ascii="Times New Roman" w:hAnsi="Times New Roman" w:eastAsia="Times New Roman"/>
          <w:color w:val="202124"/>
          <w:sz w:val="26"/>
        </w:rPr>
        <w:t>được khởi động theo một cấu hình nhất quán. Điều này rất hữu ích cho đồ án vì:</w:t>
      </w:r>
    </w:p>
    <w:p>
      <w:pPr>
        <w:pStyle w:val="ListBullet"/>
        <w:spacing w:before="0" w:after="80" w:line="290" w:lineRule="auto"/>
        <w:ind w:left="540" w:hanging="279"/>
        <w:jc w:val="left"/>
      </w:pPr>
      <w:r>
        <w:rPr>
          <w:rFonts w:ascii="Times New Roman" w:hAnsi="Times New Roman" w:eastAsia="Times New Roman"/>
          <w:color w:val="202124"/>
          <w:sz w:val="26"/>
        </w:rPr>
        <w:t>Dễ chạy demo trên máy khác.</w:t>
      </w:r>
    </w:p>
    <w:p>
      <w:pPr>
        <w:pStyle w:val="ListBullet"/>
        <w:spacing w:before="0" w:after="80" w:line="290" w:lineRule="auto"/>
        <w:ind w:left="540" w:hanging="279"/>
        <w:jc w:val="left"/>
      </w:pPr>
      <w:r>
        <w:rPr>
          <w:rFonts w:ascii="Times New Roman" w:hAnsi="Times New Roman" w:eastAsia="Times New Roman"/>
          <w:color w:val="202124"/>
          <w:sz w:val="26"/>
        </w:rPr>
        <w:t>Dễ chụp minh chứng.</w:t>
      </w:r>
    </w:p>
    <w:p>
      <w:pPr>
        <w:pStyle w:val="ListBullet"/>
        <w:spacing w:before="0" w:after="80" w:line="290" w:lineRule="auto"/>
        <w:ind w:left="540" w:hanging="279"/>
        <w:jc w:val="left"/>
      </w:pPr>
      <w:r>
        <w:rPr>
          <w:rFonts w:ascii="Times New Roman" w:hAnsi="Times New Roman" w:eastAsia="Times New Roman"/>
          <w:color w:val="202124"/>
          <w:sz w:val="26"/>
        </w:rPr>
        <w:t>Dễ giữ nguyên môi trường khi kiểm thử.</w:t>
      </w:r>
    </w:p>
    <w:p>
      <w:pPr>
        <w:pStyle w:val="Heading2"/>
        <w:keepNext/>
        <w:pageBreakBefore w:val="0"/>
      </w:pPr>
      <w:r>
        <w:t>2.16. Kết luận chương</w:t>
      </w:r>
    </w:p>
    <w:p>
      <w:pPr>
        <w:spacing w:before="0" w:after="120" w:line="312" w:lineRule="auto"/>
        <w:jc w:val="both"/>
      </w:pPr>
      <w:r>
        <w:rPr>
          <w:rFonts w:ascii="Times New Roman" w:hAnsi="Times New Roman" w:eastAsia="Times New Roman"/>
          <w:color w:val="202124"/>
          <w:sz w:val="26"/>
        </w:rPr>
        <w:t>Chương 2 đã trình bày nền tảng lý thuyết cho toàn bộ đồ án, từ RESTful API, JWT, bcrypt, AES-GCM, HMAC-SHA256, RBAC, BOLA/IDOR cho tới rate limiting, audit log, TLS, Swagger và Docker. Đây là cơ sở để bước sang Chương 3, nơi các kỹ thuật này được gắn vào kiến trúc và mã nguồn cụ thể của hệ thống.</w:t>
      </w:r>
    </w:p>
    <w:p>
      <w:r>
        <w:br w:type="page"/>
      </w:r>
    </w:p>
    <w:p>
      <w:pPr>
        <w:pStyle w:val="Heading1"/>
        <w:keepNext/>
        <w:pageBreakBefore w:val="0"/>
      </w:pPr>
      <w:r>
        <w:t>Chương 3. Phân tích, thiết kế và triển khai hệ thống</w:t>
      </w:r>
    </w:p>
    <w:p>
      <w:pPr>
        <w:pStyle w:val="Heading2"/>
        <w:keepNext/>
        <w:pageBreakBefore w:val="0"/>
      </w:pPr>
      <w:r>
        <w:t>3.1. Khảo sát source code và định hướng cải tiến</w:t>
      </w:r>
    </w:p>
    <w:p>
      <w:pPr>
        <w:spacing w:before="0" w:after="120" w:line="312" w:lineRule="auto"/>
        <w:jc w:val="left"/>
      </w:pPr>
      <w:r>
        <w:rPr>
          <w:rFonts w:ascii="Times New Roman" w:hAnsi="Times New Roman" w:eastAsia="Times New Roman"/>
          <w:color w:val="202124"/>
          <w:sz w:val="26"/>
        </w:rPr>
        <w:t>Sau khi đọc toàn bộ source code hiện có, nhóm xác định:</w:t>
      </w:r>
    </w:p>
    <w:p>
      <w:pPr>
        <w:pStyle w:val="ListBullet"/>
        <w:spacing w:before="0" w:after="80" w:line="290" w:lineRule="auto"/>
        <w:ind w:left="540" w:hanging="279"/>
        <w:jc w:val="left"/>
      </w:pPr>
      <w:r>
        <w:rPr>
          <w:rFonts w:ascii="Times New Roman" w:hAnsi="Times New Roman" w:eastAsia="Times New Roman"/>
          <w:color w:val="202124"/>
          <w:sz w:val="26"/>
        </w:rPr>
        <w:t xml:space="preserve">Backend nằm trong thư mục </w:t>
      </w:r>
      <w:r>
        <w:rPr>
          <w:rFonts w:ascii="Consolas" w:hAnsi="Consolas" w:eastAsia="Consolas"/>
          <w:color w:val="163B64"/>
          <w:sz w:val="19"/>
        </w:rPr>
        <w:t>backend/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Frontend nằm trong thư mục </w:t>
      </w:r>
      <w:r>
        <w:rPr>
          <w:rFonts w:ascii="Consolas" w:hAnsi="Consolas" w:eastAsia="Consolas"/>
          <w:color w:val="163B64"/>
          <w:sz w:val="19"/>
        </w:rPr>
        <w:t>frontend/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Dự án đã có một số nền tảng về xác thực và bảo mật như </w:t>
      </w:r>
      <w:r>
        <w:rPr>
          <w:rFonts w:ascii="Consolas" w:hAnsi="Consolas" w:eastAsia="Consolas"/>
          <w:color w:val="163B64"/>
          <w:sz w:val="19"/>
        </w:rPr>
        <w:t>Spring Security</w:t>
      </w:r>
      <w:r>
        <w:rPr>
          <w:rFonts w:ascii="Times New Roman" w:hAnsi="Times New Roman" w:eastAsia="Times New Roman"/>
          <w:color w:val="202124"/>
          <w:sz w:val="26"/>
        </w:rPr>
        <w:t xml:space="preserve">, </w:t>
      </w:r>
      <w:r>
        <w:rPr>
          <w:rFonts w:ascii="Consolas" w:hAnsi="Consolas" w:eastAsia="Consolas"/>
          <w:color w:val="163B64"/>
          <w:sz w:val="19"/>
        </w:rPr>
        <w:t>JWT</w:t>
      </w:r>
      <w:r>
        <w:rPr>
          <w:rFonts w:ascii="Times New Roman" w:hAnsi="Times New Roman" w:eastAsia="Times New Roman"/>
          <w:color w:val="202124"/>
          <w:sz w:val="26"/>
        </w:rPr>
        <w:t xml:space="preserve">, </w:t>
      </w:r>
      <w:r>
        <w:rPr>
          <w:rFonts w:ascii="Consolas" w:hAnsi="Consolas" w:eastAsia="Consolas"/>
          <w:color w:val="163B64"/>
          <w:sz w:val="19"/>
        </w:rPr>
        <w:t>bcrypt</w:t>
      </w:r>
      <w:r>
        <w:rPr>
          <w:rFonts w:ascii="Times New Roman" w:hAnsi="Times New Roman" w:eastAsia="Times New Roman"/>
          <w:color w:val="202124"/>
          <w:sz w:val="26"/>
        </w:rPr>
        <w:t xml:space="preserve">, </w:t>
      </w:r>
      <w:r>
        <w:rPr>
          <w:rFonts w:ascii="Consolas" w:hAnsi="Consolas" w:eastAsia="Consolas"/>
          <w:color w:val="163B64"/>
          <w:sz w:val="19"/>
        </w:rPr>
        <w:t>AES</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Domain cũ chưa tập trung đúng vào bài toán “khóa học online và bảo mật API”.</w:t>
      </w:r>
    </w:p>
    <w:p>
      <w:pPr>
        <w:pStyle w:val="ListBullet"/>
        <w:spacing w:before="0" w:after="80" w:line="290" w:lineRule="auto"/>
        <w:ind w:left="540" w:hanging="279"/>
        <w:jc w:val="left"/>
      </w:pPr>
      <w:r>
        <w:rPr>
          <w:rFonts w:ascii="Times New Roman" w:hAnsi="Times New Roman" w:eastAsia="Times New Roman"/>
          <w:color w:val="202124"/>
          <w:sz w:val="26"/>
        </w:rPr>
        <w:t>Tài liệu báo cáo, tài liệu demo và một số file phụ trợ chưa đồng nhất, còn rải rác theo nhiều hướng khác nhau.</w:t>
      </w:r>
    </w:p>
    <w:p>
      <w:pPr>
        <w:spacing w:before="0" w:after="120" w:line="312" w:lineRule="auto"/>
        <w:jc w:val="left"/>
      </w:pPr>
      <w:r>
        <w:rPr>
          <w:rFonts w:ascii="Times New Roman" w:hAnsi="Times New Roman" w:eastAsia="Times New Roman"/>
          <w:color w:val="202124"/>
          <w:sz w:val="26"/>
        </w:rPr>
        <w:t>Bảng 3.1 trình bày tóm tắt kết quả khảo sát và hướng xử lý.</w:t>
      </w:r>
    </w:p>
    <w:tbl>
      <w:tblPr>
        <w:tblStyle w:val="TableGrid"/>
        <w:tblW w:type="dxa" w:w="9360"/>
        <w:jc w:val="left"/>
        <w:tblLayout w:type="fixed"/>
        <w:tblLook w:firstColumn="1" w:firstRow="1" w:lastColumn="0" w:lastRow="0" w:noHBand="0" w:noVBand="1" w:val="04A0"/>
        <w:tblInd w:type="dxa" w:w="120"/>
      </w:tblPr>
      <w:tblGrid>
        <w:gridCol w:w="2784"/>
        <w:gridCol w:w="3014"/>
        <w:gridCol w:w="3562"/>
      </w:tblGrid>
      <w:tr>
        <w:trPr/>
        <w:tc>
          <w:tcPr>
            <w:tcW w:type="dxa" w:w="278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Nội dung khảo sát</w:t>
            </w:r>
          </w:p>
        </w:tc>
        <w:tc>
          <w:tcPr>
            <w:tcW w:type="dxa" w:w="301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Thực trạng ban đầu</w:t>
            </w:r>
          </w:p>
        </w:tc>
        <w:tc>
          <w:tcPr>
            <w:tcW w:type="dxa" w:w="3562"/>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Hướng xử lý</w:t>
            </w:r>
          </w:p>
        </w:tc>
      </w:tr>
      <w:tr>
        <w:trPr/>
        <w:tc>
          <w:tcPr>
            <w:tcW w:type="dxa" w:w="27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Kiến trúc backend/frontend</w:t>
            </w:r>
          </w:p>
        </w:tc>
        <w:tc>
          <w:tcPr>
            <w:tcW w:type="dxa" w:w="301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Đã tách rõ ràng</w:t>
            </w:r>
          </w:p>
        </w:tc>
        <w:tc>
          <w:tcPr>
            <w:tcW w:type="dxa" w:w="356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Giữ nguyên cấu trúc thư mục</w:t>
            </w:r>
          </w:p>
        </w:tc>
      </w:tr>
      <w:tr>
        <w:trPr/>
        <w:tc>
          <w:tcPr>
            <w:tcW w:type="dxa" w:w="27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Security framework</w:t>
            </w:r>
          </w:p>
        </w:tc>
        <w:tc>
          <w:tcPr>
            <w:tcW w:type="dxa" w:w="301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Có Spring Security và JWT</w:t>
            </w:r>
          </w:p>
        </w:tc>
        <w:tc>
          <w:tcPr>
            <w:tcW w:type="dxa" w:w="356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Kế thừa, chuẩn hóa lại theo domain mới</w:t>
            </w:r>
          </w:p>
        </w:tc>
      </w:tr>
      <w:tr>
        <w:trPr/>
        <w:tc>
          <w:tcPr>
            <w:tcW w:type="dxa" w:w="27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Password hashing</w:t>
            </w:r>
          </w:p>
        </w:tc>
        <w:tc>
          <w:tcPr>
            <w:tcW w:type="dxa" w:w="301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Đã có nền tảng bcrypt</w:t>
            </w:r>
          </w:p>
        </w:tc>
        <w:tc>
          <w:tcPr>
            <w:tcW w:type="dxa" w:w="356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Chuẩn hóa register/login</w:t>
            </w:r>
          </w:p>
        </w:tc>
      </w:tr>
      <w:tr>
        <w:trPr/>
        <w:tc>
          <w:tcPr>
            <w:tcW w:type="dxa" w:w="27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Encryption</w:t>
            </w:r>
          </w:p>
        </w:tc>
        <w:tc>
          <w:tcPr>
            <w:tcW w:type="dxa" w:w="301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Đã có service mã hóa</w:t>
            </w:r>
          </w:p>
        </w:tc>
        <w:tc>
          <w:tcPr>
            <w:tcW w:type="dxa" w:w="356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Mở rộng cho user, enrollment, certificate</w:t>
            </w:r>
          </w:p>
        </w:tc>
      </w:tr>
      <w:tr>
        <w:trPr/>
        <w:tc>
          <w:tcPr>
            <w:tcW w:type="dxa" w:w="27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Domain nghiệp vụ</w:t>
            </w:r>
          </w:p>
        </w:tc>
        <w:tc>
          <w:tcPr>
            <w:tcW w:type="dxa" w:w="301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Chưa bám bài toán khóa học online</w:t>
            </w:r>
          </w:p>
        </w:tc>
        <w:tc>
          <w:tcPr>
            <w:tcW w:type="dxa" w:w="356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Refactor sang Course, Lesson, Enrollment, Certificate</w:t>
            </w:r>
          </w:p>
        </w:tc>
      </w:tr>
      <w:tr>
        <w:trPr/>
        <w:tc>
          <w:tcPr>
            <w:tcW w:type="dxa" w:w="27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Webhook</w:t>
            </w:r>
          </w:p>
        </w:tc>
        <w:tc>
          <w:tcPr>
            <w:tcW w:type="dxa" w:w="301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Chưa thể hiện rõ tính mật mã học</w:t>
            </w:r>
          </w:p>
        </w:tc>
        <w:tc>
          <w:tcPr>
            <w:tcW w:type="dxa" w:w="356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Bổ sung webhook HMAC-SHA256</w:t>
            </w:r>
          </w:p>
        </w:tc>
      </w:tr>
      <w:tr>
        <w:trPr/>
        <w:tc>
          <w:tcPr>
            <w:tcW w:type="dxa" w:w="27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security</w:t>
            </w:r>
          </w:p>
        </w:tc>
        <w:tc>
          <w:tcPr>
            <w:tcW w:type="dxa" w:w="301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Chưa đủ kịch bản</w:t>
            </w:r>
          </w:p>
        </w:tc>
        <w:tc>
          <w:tcPr>
            <w:tcW w:type="dxa" w:w="356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Bổ sung docs, script, Postman, ZAP</w:t>
            </w:r>
          </w:p>
        </w:tc>
      </w:tr>
      <w:tr>
        <w:trPr/>
        <w:tc>
          <w:tcPr>
            <w:tcW w:type="dxa" w:w="27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Triển khai local</w:t>
            </w:r>
          </w:p>
        </w:tc>
        <w:tc>
          <w:tcPr>
            <w:tcW w:type="dxa" w:w="301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Đã có Docker</w:t>
            </w:r>
          </w:p>
        </w:tc>
        <w:tc>
          <w:tcPr>
            <w:tcW w:type="dxa" w:w="356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Chuẩn hóa về https://localhost qua Nginx</w:t>
            </w:r>
          </w:p>
        </w:tc>
      </w:tr>
    </w:tbl>
    <w:p>
      <w:pPr>
        <w:spacing w:before="40" w:after="40" w:line="240" w:lineRule="auto"/>
        <w:jc w:val="left"/>
      </w:pPr>
    </w:p>
    <w:p>
      <w:pPr>
        <w:pStyle w:val="Heading2"/>
        <w:keepNext/>
        <w:pageBreakBefore w:val="0"/>
      </w:pPr>
      <w:r>
        <w:t>3.2. Mô tả bài toán nghiệp vụ</w:t>
      </w:r>
    </w:p>
    <w:p>
      <w:pPr>
        <w:spacing w:before="0" w:after="120" w:line="312" w:lineRule="auto"/>
        <w:jc w:val="left"/>
      </w:pPr>
      <w:r>
        <w:rPr>
          <w:rFonts w:ascii="Times New Roman" w:hAnsi="Times New Roman" w:eastAsia="Times New Roman"/>
          <w:color w:val="202124"/>
          <w:sz w:val="26"/>
        </w:rPr>
        <w:t>Hệ thống mô phỏng một dịch vụ khóa học online nhỏ. Các tác nhân chính gồm:</w:t>
      </w:r>
    </w:p>
    <w:p>
      <w:pPr>
        <w:pStyle w:val="ListBullet"/>
        <w:spacing w:before="0" w:after="80" w:line="290" w:lineRule="auto"/>
        <w:ind w:left="540" w:hanging="279"/>
        <w:jc w:val="left"/>
      </w:pPr>
      <w:r>
        <w:rPr>
          <w:rFonts w:ascii="Consolas" w:hAnsi="Consolas" w:eastAsia="Consolas"/>
          <w:color w:val="163B64"/>
          <w:sz w:val="19"/>
        </w:rPr>
        <w:t>STUDENT</w:t>
      </w:r>
      <w:r>
        <w:rPr>
          <w:rFonts w:ascii="Times New Roman" w:hAnsi="Times New Roman" w:eastAsia="Times New Roman"/>
          <w:color w:val="202124"/>
          <w:sz w:val="26"/>
        </w:rPr>
        <w:t>: đăng ký, đăng nhập, xem khóa học, checkout, xem bài học đã mở khóa, xem certificate của chính mình.</w:t>
      </w:r>
    </w:p>
    <w:p>
      <w:pPr>
        <w:pStyle w:val="ListBullet"/>
        <w:spacing w:before="0" w:after="80" w:line="290" w:lineRule="auto"/>
        <w:ind w:left="540" w:hanging="279"/>
        <w:jc w:val="left"/>
      </w:pPr>
      <w:r>
        <w:rPr>
          <w:rFonts w:ascii="Consolas" w:hAnsi="Consolas" w:eastAsia="Consolas"/>
          <w:color w:val="163B64"/>
          <w:sz w:val="19"/>
        </w:rPr>
        <w:t>ADMIN</w:t>
      </w:r>
      <w:r>
        <w:rPr>
          <w:rFonts w:ascii="Times New Roman" w:hAnsi="Times New Roman" w:eastAsia="Times New Roman"/>
          <w:color w:val="202124"/>
          <w:sz w:val="26"/>
        </w:rPr>
        <w:t>: duyệt ghi danh học viên, quản lý học viên theo khóa học và xem audit log.</w:t>
      </w:r>
    </w:p>
    <w:p>
      <w:pPr>
        <w:pStyle w:val="ListBullet"/>
        <w:spacing w:before="0" w:after="80" w:line="290" w:lineRule="auto"/>
        <w:ind w:left="540" w:hanging="279"/>
        <w:jc w:val="left"/>
      </w:pPr>
      <w:r>
        <w:rPr>
          <w:rFonts w:ascii="Times New Roman" w:hAnsi="Times New Roman" w:eastAsia="Times New Roman"/>
          <w:color w:val="202124"/>
          <w:sz w:val="26"/>
        </w:rPr>
        <w:t>Các khóa học mẫu được gắn với tài khoản quản trị nội bộ để cắt bỏ phần nghiệp vụ quản lý giảng viên không cần thiết.</w:t>
      </w:r>
    </w:p>
    <w:p>
      <w:pPr>
        <w:pStyle w:val="ListBullet"/>
        <w:spacing w:before="0" w:after="80" w:line="290" w:lineRule="auto"/>
        <w:ind w:left="540" w:hanging="279"/>
        <w:jc w:val="left"/>
      </w:pPr>
      <w:r>
        <w:rPr>
          <w:rFonts w:ascii="Consolas" w:hAnsi="Consolas" w:eastAsia="Consolas"/>
          <w:color w:val="163B64"/>
          <w:sz w:val="19"/>
        </w:rPr>
        <w:t>Payment Gateway (giả lập)</w:t>
      </w:r>
      <w:r>
        <w:rPr>
          <w:rFonts w:ascii="Times New Roman" w:hAnsi="Times New Roman" w:eastAsia="Times New Roman"/>
          <w:color w:val="202124"/>
          <w:sz w:val="26"/>
        </w:rPr>
        <w:t>: gửi webhook xác nhận thanh toán thành công.</w:t>
      </w:r>
    </w:p>
    <w:p>
      <w:pPr>
        <w:spacing w:before="0" w:after="120" w:line="312" w:lineRule="auto"/>
        <w:jc w:val="left"/>
      </w:pPr>
      <w:r>
        <w:rPr>
          <w:rFonts w:ascii="Times New Roman" w:hAnsi="Times New Roman" w:eastAsia="Times New Roman"/>
          <w:color w:val="202124"/>
          <w:sz w:val="26"/>
        </w:rPr>
        <w:t>Mục tiêu của hệ thống không phải làm nghiệp vụ nhiều, mà là tạo ra các điểm minh họa rõ ràng cho các cơ chế:</w:t>
      </w:r>
    </w:p>
    <w:p>
      <w:pPr>
        <w:pStyle w:val="ListBullet"/>
        <w:spacing w:before="0" w:after="80" w:line="290" w:lineRule="auto"/>
        <w:ind w:left="540" w:hanging="279"/>
        <w:jc w:val="left"/>
      </w:pPr>
      <w:r>
        <w:rPr>
          <w:rFonts w:ascii="Times New Roman" w:hAnsi="Times New Roman" w:eastAsia="Times New Roman"/>
          <w:color w:val="202124"/>
          <w:sz w:val="26"/>
        </w:rPr>
        <w:t>Xác thực bằng JWT.</w:t>
      </w:r>
    </w:p>
    <w:p>
      <w:pPr>
        <w:pStyle w:val="ListBullet"/>
        <w:spacing w:before="0" w:after="80" w:line="290" w:lineRule="auto"/>
        <w:ind w:left="540" w:hanging="279"/>
        <w:jc w:val="left"/>
      </w:pPr>
      <w:r>
        <w:rPr>
          <w:rFonts w:ascii="Times New Roman" w:hAnsi="Times New Roman" w:eastAsia="Times New Roman"/>
          <w:color w:val="202124"/>
          <w:sz w:val="26"/>
        </w:rPr>
        <w:t>Phân quyền role-based.</w:t>
      </w:r>
    </w:p>
    <w:p>
      <w:pPr>
        <w:pStyle w:val="ListBullet"/>
        <w:spacing w:before="0" w:after="80" w:line="290" w:lineRule="auto"/>
        <w:ind w:left="540" w:hanging="279"/>
        <w:jc w:val="left"/>
      </w:pPr>
      <w:r>
        <w:rPr>
          <w:rFonts w:ascii="Times New Roman" w:hAnsi="Times New Roman" w:eastAsia="Times New Roman"/>
          <w:color w:val="202124"/>
          <w:sz w:val="26"/>
        </w:rPr>
        <w:t>Kiểm tra ownership.</w:t>
      </w:r>
    </w:p>
    <w:p>
      <w:pPr>
        <w:pStyle w:val="ListBullet"/>
        <w:spacing w:before="0" w:after="80" w:line="290" w:lineRule="auto"/>
        <w:ind w:left="540" w:hanging="279"/>
        <w:jc w:val="left"/>
      </w:pPr>
      <w:r>
        <w:rPr>
          <w:rFonts w:ascii="Times New Roman" w:hAnsi="Times New Roman" w:eastAsia="Times New Roman"/>
          <w:color w:val="202124"/>
          <w:sz w:val="26"/>
        </w:rPr>
        <w:t>Mã hóa dữ liệu khi lưu trữ.</w:t>
      </w:r>
    </w:p>
    <w:p>
      <w:pPr>
        <w:pStyle w:val="ListBullet"/>
        <w:spacing w:before="0" w:after="80" w:line="290" w:lineRule="auto"/>
        <w:ind w:left="540" w:hanging="279"/>
        <w:jc w:val="left"/>
      </w:pPr>
      <w:r>
        <w:rPr>
          <w:rFonts w:ascii="Times New Roman" w:hAnsi="Times New Roman" w:eastAsia="Times New Roman"/>
          <w:color w:val="202124"/>
          <w:sz w:val="26"/>
        </w:rPr>
        <w:t>Xác thực webhook bằng HMAC.</w:t>
      </w:r>
    </w:p>
    <w:p>
      <w:pPr>
        <w:pStyle w:val="Heading2"/>
        <w:keepNext/>
        <w:pageBreakBefore w:val="0"/>
      </w:pPr>
      <w:r>
        <w:t>3.3. Yêu cầu hệ thống</w:t>
      </w:r>
    </w:p>
    <w:p>
      <w:pPr>
        <w:pStyle w:val="Heading3"/>
        <w:keepNext/>
        <w:pageBreakBefore w:val="0"/>
      </w:pPr>
      <w:r>
        <w:t>3.3.1. Yêu cầu chức năng</w:t>
      </w:r>
    </w:p>
    <w:p>
      <w:pPr>
        <w:spacing w:before="0" w:after="120" w:line="312" w:lineRule="auto"/>
        <w:jc w:val="left"/>
      </w:pPr>
      <w:r>
        <w:rPr>
          <w:rFonts w:ascii="Times New Roman" w:hAnsi="Times New Roman" w:eastAsia="Times New Roman"/>
          <w:color w:val="202124"/>
          <w:sz w:val="26"/>
        </w:rPr>
        <w:t>Hệ thống cần đáp ứng các nhóm chức năng sau:</w:t>
      </w:r>
    </w:p>
    <w:p>
      <w:pPr>
        <w:spacing w:before="0" w:after="120" w:line="312" w:lineRule="auto"/>
        <w:jc w:val="left"/>
      </w:pPr>
      <w:r>
        <w:rPr>
          <w:rFonts w:ascii="Times New Roman" w:hAnsi="Times New Roman" w:eastAsia="Times New Roman"/>
          <w:b/>
          <w:color w:val="202124"/>
          <w:sz w:val="26"/>
        </w:rPr>
        <w:t>Nhóm Auth</w:t>
      </w:r>
    </w:p>
    <w:p>
      <w:pPr>
        <w:pStyle w:val="ListBullet"/>
        <w:spacing w:before="0" w:after="80" w:line="290" w:lineRule="auto"/>
        <w:ind w:left="540" w:hanging="279"/>
        <w:jc w:val="left"/>
      </w:pPr>
      <w:r>
        <w:rPr>
          <w:rFonts w:ascii="Times New Roman" w:hAnsi="Times New Roman" w:eastAsia="Times New Roman"/>
          <w:color w:val="202124"/>
          <w:sz w:val="26"/>
        </w:rPr>
        <w:t>Đăng ký tài khoản sinh viên.</w:t>
      </w:r>
    </w:p>
    <w:p>
      <w:pPr>
        <w:pStyle w:val="ListBullet"/>
        <w:spacing w:before="0" w:after="80" w:line="290" w:lineRule="auto"/>
        <w:ind w:left="540" w:hanging="279"/>
        <w:jc w:val="left"/>
      </w:pPr>
      <w:r>
        <w:rPr>
          <w:rFonts w:ascii="Times New Roman" w:hAnsi="Times New Roman" w:eastAsia="Times New Roman"/>
          <w:color w:val="202124"/>
          <w:sz w:val="26"/>
        </w:rPr>
        <w:t>Đăng nhập.</w:t>
      </w:r>
    </w:p>
    <w:p>
      <w:pPr>
        <w:pStyle w:val="ListBullet"/>
        <w:spacing w:before="0" w:after="80" w:line="290" w:lineRule="auto"/>
        <w:ind w:left="540" w:hanging="279"/>
        <w:jc w:val="left"/>
      </w:pPr>
      <w:r>
        <w:rPr>
          <w:rFonts w:ascii="Times New Roman" w:hAnsi="Times New Roman" w:eastAsia="Times New Roman"/>
          <w:color w:val="202124"/>
          <w:sz w:val="26"/>
        </w:rPr>
        <w:t>Lấy thông tin người dùng hiện tại.</w:t>
      </w:r>
    </w:p>
    <w:p>
      <w:pPr>
        <w:pStyle w:val="ListBullet"/>
        <w:spacing w:before="0" w:after="80" w:line="290" w:lineRule="auto"/>
        <w:ind w:left="540" w:hanging="279"/>
        <w:jc w:val="left"/>
      </w:pPr>
      <w:r>
        <w:rPr>
          <w:rFonts w:ascii="Times New Roman" w:hAnsi="Times New Roman" w:eastAsia="Times New Roman"/>
          <w:color w:val="202124"/>
          <w:sz w:val="26"/>
        </w:rPr>
        <w:t>Làm mới access token bằng refresh token.</w:t>
      </w:r>
    </w:p>
    <w:p>
      <w:pPr>
        <w:pStyle w:val="ListBullet"/>
        <w:spacing w:before="0" w:after="80" w:line="290" w:lineRule="auto"/>
        <w:ind w:left="540" w:hanging="279"/>
        <w:jc w:val="left"/>
      </w:pPr>
      <w:r>
        <w:rPr>
          <w:rFonts w:ascii="Times New Roman" w:hAnsi="Times New Roman" w:eastAsia="Times New Roman"/>
          <w:color w:val="202124"/>
          <w:sz w:val="26"/>
        </w:rPr>
        <w:t>Đăng xuất và revoke refresh token.</w:t>
      </w:r>
    </w:p>
    <w:p>
      <w:pPr>
        <w:spacing w:before="0" w:after="120" w:line="312" w:lineRule="auto"/>
        <w:jc w:val="left"/>
      </w:pPr>
      <w:r>
        <w:rPr>
          <w:rFonts w:ascii="Times New Roman" w:hAnsi="Times New Roman" w:eastAsia="Times New Roman"/>
          <w:b/>
          <w:color w:val="202124"/>
          <w:sz w:val="26"/>
        </w:rPr>
        <w:t>Nhóm Course</w:t>
      </w:r>
    </w:p>
    <w:p>
      <w:pPr>
        <w:pStyle w:val="ListBullet"/>
        <w:spacing w:before="0" w:after="80" w:line="290" w:lineRule="auto"/>
        <w:ind w:left="540" w:hanging="279"/>
        <w:jc w:val="left"/>
      </w:pPr>
      <w:r>
        <w:rPr>
          <w:rFonts w:ascii="Times New Roman" w:hAnsi="Times New Roman" w:eastAsia="Times New Roman"/>
          <w:color w:val="202124"/>
          <w:sz w:val="26"/>
        </w:rPr>
        <w:t>Xem danh sách khóa học công khai.</w:t>
      </w:r>
    </w:p>
    <w:p>
      <w:pPr>
        <w:pStyle w:val="ListBullet"/>
        <w:spacing w:before="0" w:after="80" w:line="290" w:lineRule="auto"/>
        <w:ind w:left="540" w:hanging="279"/>
        <w:jc w:val="left"/>
      </w:pPr>
      <w:r>
        <w:rPr>
          <w:rFonts w:ascii="Times New Roman" w:hAnsi="Times New Roman" w:eastAsia="Times New Roman"/>
          <w:color w:val="202124"/>
          <w:sz w:val="26"/>
        </w:rPr>
        <w:t>Xem chi tiết khóa học.</w:t>
      </w:r>
    </w:p>
    <w:p>
      <w:pPr>
        <w:spacing w:before="0" w:after="120" w:line="312" w:lineRule="auto"/>
        <w:jc w:val="left"/>
      </w:pPr>
      <w:r>
        <w:rPr>
          <w:rFonts w:ascii="Times New Roman" w:hAnsi="Times New Roman" w:eastAsia="Times New Roman"/>
          <w:b/>
          <w:color w:val="202124"/>
          <w:sz w:val="26"/>
        </w:rPr>
        <w:t>Nhóm Lesson</w:t>
      </w:r>
    </w:p>
    <w:p>
      <w:pPr>
        <w:pStyle w:val="ListBullet"/>
        <w:spacing w:before="0" w:after="80" w:line="290" w:lineRule="auto"/>
        <w:ind w:left="540" w:hanging="279"/>
        <w:jc w:val="left"/>
      </w:pPr>
      <w:r>
        <w:rPr>
          <w:rFonts w:ascii="Times New Roman" w:hAnsi="Times New Roman" w:eastAsia="Times New Roman"/>
          <w:color w:val="202124"/>
          <w:sz w:val="26"/>
        </w:rPr>
        <w:t>Xem bài học cụ thể trong một khóa học.</w:t>
      </w:r>
    </w:p>
    <w:p>
      <w:pPr>
        <w:pStyle w:val="ListBullet"/>
        <w:spacing w:before="0" w:after="80" w:line="290" w:lineRule="auto"/>
        <w:ind w:left="540" w:hanging="279"/>
        <w:jc w:val="left"/>
      </w:pPr>
      <w:r>
        <w:rPr>
          <w:rFonts w:ascii="Times New Roman" w:hAnsi="Times New Roman" w:eastAsia="Times New Roman"/>
          <w:color w:val="202124"/>
          <w:sz w:val="26"/>
        </w:rPr>
        <w:t>Chỉ sinh viên đã enroll mới xem được nội dung đầy đủ.</w:t>
      </w:r>
    </w:p>
    <w:p>
      <w:pPr>
        <w:spacing w:before="0" w:after="120" w:line="312" w:lineRule="auto"/>
        <w:jc w:val="left"/>
      </w:pPr>
      <w:r>
        <w:rPr>
          <w:rFonts w:ascii="Times New Roman" w:hAnsi="Times New Roman" w:eastAsia="Times New Roman"/>
          <w:b/>
          <w:color w:val="202124"/>
          <w:sz w:val="26"/>
        </w:rPr>
        <w:t>Nhóm Enrollment</w:t>
      </w:r>
    </w:p>
    <w:p>
      <w:pPr>
        <w:pStyle w:val="ListBullet"/>
        <w:spacing w:before="0" w:after="80" w:line="290" w:lineRule="auto"/>
        <w:ind w:left="540" w:hanging="279"/>
        <w:jc w:val="left"/>
      </w:pPr>
      <w:r>
        <w:rPr>
          <w:rFonts w:ascii="Times New Roman" w:hAnsi="Times New Roman" w:eastAsia="Times New Roman"/>
          <w:color w:val="202124"/>
          <w:sz w:val="26"/>
        </w:rPr>
        <w:t>Checkout khóa học.</w:t>
      </w:r>
    </w:p>
    <w:p>
      <w:pPr>
        <w:pStyle w:val="ListBullet"/>
        <w:spacing w:before="0" w:after="80" w:line="290" w:lineRule="auto"/>
        <w:ind w:left="540" w:hanging="279"/>
        <w:jc w:val="left"/>
      </w:pPr>
      <w:r>
        <w:rPr>
          <w:rFonts w:ascii="Times New Roman" w:hAnsi="Times New Roman" w:eastAsia="Times New Roman"/>
          <w:color w:val="202124"/>
          <w:sz w:val="26"/>
        </w:rPr>
        <w:t>Xem enrollment của chính mình.</w:t>
      </w:r>
    </w:p>
    <w:p>
      <w:pPr>
        <w:pStyle w:val="ListBullet"/>
        <w:spacing w:before="0" w:after="80" w:line="290" w:lineRule="auto"/>
        <w:ind w:left="540" w:hanging="279"/>
        <w:jc w:val="left"/>
      </w:pPr>
      <w:r>
        <w:rPr>
          <w:rFonts w:ascii="Times New Roman" w:hAnsi="Times New Roman" w:eastAsia="Times New Roman"/>
          <w:color w:val="202124"/>
          <w:sz w:val="26"/>
        </w:rPr>
        <w:t>Xem chi tiết một enrollment.</w:t>
      </w:r>
    </w:p>
    <w:p>
      <w:pPr>
        <w:spacing w:before="0" w:after="120" w:line="312" w:lineRule="auto"/>
        <w:jc w:val="left"/>
      </w:pPr>
      <w:r>
        <w:rPr>
          <w:rFonts w:ascii="Times New Roman" w:hAnsi="Times New Roman" w:eastAsia="Times New Roman"/>
          <w:b/>
          <w:color w:val="202124"/>
          <w:sz w:val="26"/>
        </w:rPr>
        <w:t>Nhóm Certificate</w:t>
      </w:r>
    </w:p>
    <w:p>
      <w:pPr>
        <w:pStyle w:val="ListBullet"/>
        <w:spacing w:before="0" w:after="80" w:line="290" w:lineRule="auto"/>
        <w:ind w:left="540" w:hanging="279"/>
        <w:jc w:val="left"/>
      </w:pPr>
      <w:r>
        <w:rPr>
          <w:rFonts w:ascii="Times New Roman" w:hAnsi="Times New Roman" w:eastAsia="Times New Roman"/>
          <w:color w:val="202124"/>
          <w:sz w:val="26"/>
        </w:rPr>
        <w:t>Xem danh sách certificate của chính mình.</w:t>
      </w:r>
    </w:p>
    <w:p>
      <w:pPr>
        <w:pStyle w:val="ListBullet"/>
        <w:spacing w:before="0" w:after="80" w:line="290" w:lineRule="auto"/>
        <w:ind w:left="540" w:hanging="279"/>
        <w:jc w:val="left"/>
      </w:pPr>
      <w:r>
        <w:rPr>
          <w:rFonts w:ascii="Times New Roman" w:hAnsi="Times New Roman" w:eastAsia="Times New Roman"/>
          <w:color w:val="202124"/>
          <w:sz w:val="26"/>
        </w:rPr>
        <w:t>Xem một certificate cụ thể.</w:t>
      </w:r>
    </w:p>
    <w:p>
      <w:pPr>
        <w:spacing w:before="0" w:after="120" w:line="312" w:lineRule="auto"/>
        <w:jc w:val="left"/>
      </w:pPr>
      <w:r>
        <w:rPr>
          <w:rFonts w:ascii="Times New Roman" w:hAnsi="Times New Roman" w:eastAsia="Times New Roman"/>
          <w:b/>
          <w:color w:val="202124"/>
          <w:sz w:val="26"/>
        </w:rPr>
        <w:t>Nhóm Admin</w:t>
      </w:r>
    </w:p>
    <w:p>
      <w:pPr>
        <w:pStyle w:val="ListBullet"/>
        <w:spacing w:before="0" w:after="80" w:line="290" w:lineRule="auto"/>
        <w:ind w:left="540" w:hanging="279"/>
        <w:jc w:val="left"/>
      </w:pPr>
      <w:r>
        <w:rPr>
          <w:rFonts w:ascii="Times New Roman" w:hAnsi="Times New Roman" w:eastAsia="Times New Roman"/>
          <w:color w:val="202124"/>
          <w:sz w:val="26"/>
        </w:rPr>
        <w:t>Xem danh sách khóa học để kiểm duyệt.</w:t>
      </w:r>
    </w:p>
    <w:p>
      <w:pPr>
        <w:pStyle w:val="ListBullet"/>
        <w:spacing w:before="0" w:after="80" w:line="290" w:lineRule="auto"/>
        <w:ind w:left="540" w:hanging="279"/>
        <w:jc w:val="left"/>
      </w:pPr>
      <w:r>
        <w:rPr>
          <w:rFonts w:ascii="Times New Roman" w:hAnsi="Times New Roman" w:eastAsia="Times New Roman"/>
          <w:color w:val="202124"/>
          <w:sz w:val="26"/>
        </w:rPr>
        <w:t>Duyệt công khai hoặc ẩn khóa học.</w:t>
      </w:r>
    </w:p>
    <w:p>
      <w:pPr>
        <w:pStyle w:val="ListBullet"/>
        <w:spacing w:before="0" w:after="80" w:line="290" w:lineRule="auto"/>
        <w:ind w:left="540" w:hanging="279"/>
        <w:jc w:val="left"/>
      </w:pPr>
      <w:r>
        <w:rPr>
          <w:rFonts w:ascii="Times New Roman" w:hAnsi="Times New Roman" w:eastAsia="Times New Roman"/>
          <w:color w:val="202124"/>
          <w:sz w:val="26"/>
        </w:rPr>
        <w:t>Xem audit log.</w:t>
      </w:r>
    </w:p>
    <w:p>
      <w:pPr>
        <w:spacing w:before="0" w:after="120" w:line="312" w:lineRule="auto"/>
        <w:jc w:val="left"/>
      </w:pPr>
      <w:r>
        <w:rPr>
          <w:rFonts w:ascii="Times New Roman" w:hAnsi="Times New Roman" w:eastAsia="Times New Roman"/>
          <w:b/>
          <w:color w:val="202124"/>
          <w:sz w:val="26"/>
        </w:rPr>
        <w:t>Nhóm System</w:t>
      </w:r>
    </w:p>
    <w:p>
      <w:pPr>
        <w:pStyle w:val="ListBullet"/>
        <w:spacing w:before="0" w:after="80" w:line="290" w:lineRule="auto"/>
        <w:ind w:left="540" w:hanging="279"/>
        <w:jc w:val="left"/>
      </w:pPr>
      <w:r>
        <w:rPr>
          <w:rFonts w:ascii="Times New Roman" w:hAnsi="Times New Roman" w:eastAsia="Times New Roman"/>
          <w:color w:val="202124"/>
          <w:sz w:val="26"/>
        </w:rPr>
        <w:t>Health check.</w:t>
      </w:r>
    </w:p>
    <w:p>
      <w:pPr>
        <w:pStyle w:val="ListBullet"/>
        <w:spacing w:before="0" w:after="80" w:line="290" w:lineRule="auto"/>
        <w:ind w:left="540" w:hanging="279"/>
        <w:jc w:val="left"/>
      </w:pPr>
      <w:r>
        <w:rPr>
          <w:rFonts w:ascii="Times New Roman" w:hAnsi="Times New Roman" w:eastAsia="Times New Roman"/>
          <w:color w:val="202124"/>
          <w:sz w:val="26"/>
        </w:rPr>
        <w:t>Webhook thanh toán.</w:t>
      </w:r>
    </w:p>
    <w:p>
      <w:pPr>
        <w:pStyle w:val="Heading3"/>
        <w:keepNext/>
        <w:pageBreakBefore w:val="0"/>
      </w:pPr>
      <w:r>
        <w:t>3.3.2. Yêu cầu phi chức năng</w:t>
      </w:r>
    </w:p>
    <w:p>
      <w:pPr>
        <w:pStyle w:val="ListBullet"/>
        <w:spacing w:before="0" w:after="80" w:line="290" w:lineRule="auto"/>
        <w:ind w:left="540" w:hanging="279"/>
        <w:jc w:val="left"/>
      </w:pPr>
      <w:r>
        <w:rPr>
          <w:rFonts w:ascii="Times New Roman" w:hAnsi="Times New Roman" w:eastAsia="Times New Roman"/>
          <w:color w:val="202124"/>
          <w:sz w:val="26"/>
        </w:rPr>
        <w:t>Giao diện đủ rõ để demo, không yêu cầu đẹp.</w:t>
      </w:r>
    </w:p>
    <w:p>
      <w:pPr>
        <w:pStyle w:val="ListBullet"/>
        <w:spacing w:before="0" w:after="80" w:line="290" w:lineRule="auto"/>
        <w:ind w:left="540" w:hanging="279"/>
        <w:jc w:val="left"/>
      </w:pPr>
      <w:r>
        <w:rPr>
          <w:rFonts w:ascii="Times New Roman" w:hAnsi="Times New Roman" w:eastAsia="Times New Roman"/>
          <w:color w:val="202124"/>
          <w:sz w:val="26"/>
        </w:rPr>
        <w:t>Mã nguồn dễ đọc, dễ giải thích với giảng viên.</w:t>
      </w:r>
    </w:p>
    <w:p>
      <w:pPr>
        <w:pStyle w:val="ListBullet"/>
        <w:spacing w:before="0" w:after="80" w:line="290" w:lineRule="auto"/>
        <w:ind w:left="540" w:hanging="279"/>
        <w:jc w:val="left"/>
      </w:pPr>
      <w:r>
        <w:rPr>
          <w:rFonts w:ascii="Times New Roman" w:hAnsi="Times New Roman" w:eastAsia="Times New Roman"/>
          <w:color w:val="202124"/>
          <w:sz w:val="26"/>
        </w:rPr>
        <w:t>Secret không hard-code trong source code.</w:t>
      </w:r>
    </w:p>
    <w:p>
      <w:pPr>
        <w:pStyle w:val="ListBullet"/>
        <w:spacing w:before="0" w:after="80" w:line="290" w:lineRule="auto"/>
        <w:ind w:left="540" w:hanging="279"/>
        <w:jc w:val="left"/>
      </w:pPr>
      <w:r>
        <w:rPr>
          <w:rFonts w:ascii="Times New Roman" w:hAnsi="Times New Roman" w:eastAsia="Times New Roman"/>
          <w:color w:val="202124"/>
          <w:sz w:val="26"/>
        </w:rPr>
        <w:t>Hỗ trợ chạy bằng Docker Compose.</w:t>
      </w:r>
    </w:p>
    <w:p>
      <w:pPr>
        <w:pStyle w:val="ListBullet"/>
        <w:spacing w:before="0" w:after="80" w:line="290" w:lineRule="auto"/>
        <w:ind w:left="540" w:hanging="279"/>
        <w:jc w:val="left"/>
      </w:pPr>
      <w:r>
        <w:rPr>
          <w:rFonts w:ascii="Times New Roman" w:hAnsi="Times New Roman" w:eastAsia="Times New Roman"/>
          <w:color w:val="202124"/>
          <w:sz w:val="26"/>
        </w:rPr>
        <w:t>Hỗ trợ test bằng Swagger, Postman, ZAP.</w:t>
      </w:r>
    </w:p>
    <w:p>
      <w:pPr>
        <w:pStyle w:val="Heading3"/>
        <w:keepNext/>
        <w:pageBreakBefore w:val="0"/>
      </w:pPr>
      <w:r>
        <w:t>3.3.3. Yêu cầu bảo mật</w:t>
      </w:r>
    </w:p>
    <w:p>
      <w:pPr>
        <w:pStyle w:val="ListBullet"/>
        <w:spacing w:before="0" w:after="80" w:line="290" w:lineRule="auto"/>
        <w:ind w:left="540" w:hanging="279"/>
        <w:jc w:val="left"/>
      </w:pPr>
      <w:r>
        <w:rPr>
          <w:rFonts w:ascii="Times New Roman" w:hAnsi="Times New Roman" w:eastAsia="Times New Roman"/>
          <w:color w:val="202124"/>
          <w:sz w:val="26"/>
        </w:rPr>
        <w:t>Mật khẩu phải được bcrypt hash.</w:t>
      </w:r>
    </w:p>
    <w:p>
      <w:pPr>
        <w:pStyle w:val="ListBullet"/>
        <w:spacing w:before="0" w:after="80" w:line="290" w:lineRule="auto"/>
        <w:ind w:left="540" w:hanging="279"/>
        <w:jc w:val="left"/>
      </w:pPr>
      <w:r>
        <w:rPr>
          <w:rFonts w:ascii="Times New Roman" w:hAnsi="Times New Roman" w:eastAsia="Times New Roman"/>
          <w:color w:val="202124"/>
          <w:sz w:val="26"/>
        </w:rPr>
        <w:t>Access token phải là JWT có kiểm tra chữ ký và thời hạn.</w:t>
      </w:r>
    </w:p>
    <w:p>
      <w:pPr>
        <w:pStyle w:val="ListBullet"/>
        <w:spacing w:before="0" w:after="80" w:line="290" w:lineRule="auto"/>
        <w:ind w:left="540" w:hanging="279"/>
        <w:jc w:val="left"/>
      </w:pPr>
      <w:r>
        <w:rPr>
          <w:rFonts w:ascii="Times New Roman" w:hAnsi="Times New Roman" w:eastAsia="Times New Roman"/>
          <w:color w:val="202124"/>
          <w:sz w:val="26"/>
        </w:rPr>
        <w:t>Dữ liệu nhạy cảm phải được AES-GCM mã hóa.</w:t>
      </w:r>
    </w:p>
    <w:p>
      <w:pPr>
        <w:pStyle w:val="ListBullet"/>
        <w:spacing w:before="0" w:after="80" w:line="290" w:lineRule="auto"/>
        <w:ind w:left="540" w:hanging="279"/>
        <w:jc w:val="left"/>
      </w:pPr>
      <w:r>
        <w:rPr>
          <w:rFonts w:ascii="Times New Roman" w:hAnsi="Times New Roman" w:eastAsia="Times New Roman"/>
          <w:color w:val="202124"/>
          <w:sz w:val="26"/>
        </w:rPr>
        <w:t>Webhook phải kiểm tra HMAC, timestamp và replay.</w:t>
      </w:r>
    </w:p>
    <w:p>
      <w:pPr>
        <w:pStyle w:val="ListBullet"/>
        <w:spacing w:before="0" w:after="80" w:line="290" w:lineRule="auto"/>
        <w:ind w:left="540" w:hanging="279"/>
        <w:jc w:val="left"/>
      </w:pPr>
      <w:r>
        <w:rPr>
          <w:rFonts w:ascii="Times New Roman" w:hAnsi="Times New Roman" w:eastAsia="Times New Roman"/>
          <w:color w:val="202124"/>
          <w:sz w:val="26"/>
        </w:rPr>
        <w:t xml:space="preserve">BOLA/IDOR phải bị chặn bằng </w:t>
      </w:r>
      <w:r>
        <w:rPr>
          <w:rFonts w:ascii="Consolas" w:hAnsi="Consolas" w:eastAsia="Consolas"/>
          <w:color w:val="163B64"/>
          <w:sz w:val="19"/>
        </w:rPr>
        <w:t>403</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Có audit log cho các sự kiện an ninh.</w:t>
      </w:r>
    </w:p>
    <w:p>
      <w:pPr>
        <w:pStyle w:val="ListBullet"/>
        <w:spacing w:before="0" w:after="80" w:line="290" w:lineRule="auto"/>
        <w:ind w:left="540" w:hanging="279"/>
        <w:jc w:val="left"/>
      </w:pPr>
      <w:r>
        <w:rPr>
          <w:rFonts w:ascii="Times New Roman" w:hAnsi="Times New Roman" w:eastAsia="Times New Roman"/>
          <w:color w:val="202124"/>
          <w:sz w:val="26"/>
        </w:rPr>
        <w:t>Có rate limiting cho endpoint nhạy cảm.</w:t>
      </w:r>
    </w:p>
    <w:p>
      <w:pPr>
        <w:pStyle w:val="ListBullet"/>
        <w:spacing w:before="0" w:after="80" w:line="290" w:lineRule="auto"/>
        <w:ind w:left="540" w:hanging="279"/>
        <w:jc w:val="left"/>
      </w:pPr>
      <w:r>
        <w:rPr>
          <w:rFonts w:ascii="Times New Roman" w:hAnsi="Times New Roman" w:eastAsia="Times New Roman"/>
          <w:color w:val="202124"/>
          <w:sz w:val="26"/>
        </w:rPr>
        <w:t>Có HTTPS/TLS.</w:t>
      </w:r>
    </w:p>
    <w:p>
      <w:pPr>
        <w:pStyle w:val="Heading2"/>
        <w:keepNext/>
        <w:pageBreakBefore w:val="0"/>
      </w:pPr>
      <w:r>
        <w:t>3.4. Thiết kế tác nhân và use case</w:t>
      </w:r>
    </w:p>
    <w:p>
      <w:pPr>
        <w:pStyle w:val="Heading3"/>
        <w:keepNext/>
        <w:pageBreakBefore w:val="0"/>
      </w:pPr>
      <w:r>
        <w:t>3.4.1. Tác nhân</w:t>
      </w:r>
    </w:p>
    <w:tbl>
      <w:tblPr>
        <w:tblStyle w:val="TableGrid"/>
        <w:tblW w:type="dxa" w:w="9360"/>
        <w:jc w:val="left"/>
        <w:tblLayout w:type="fixed"/>
        <w:tblLook w:firstColumn="1" w:firstRow="1" w:lastColumn="0" w:lastRow="0" w:noHBand="0" w:noVBand="1" w:val="04A0"/>
        <w:tblInd w:type="dxa" w:w="120"/>
      </w:tblPr>
      <w:tblGrid>
        <w:gridCol w:w="3463"/>
        <w:gridCol w:w="5897"/>
      </w:tblGrid>
      <w:tr>
        <w:trPr/>
        <w:tc>
          <w:tcPr>
            <w:tcW w:type="dxa" w:w="3463"/>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Tác nhân</w:t>
            </w:r>
          </w:p>
        </w:tc>
        <w:tc>
          <w:tcPr>
            <w:tcW w:type="dxa" w:w="589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Vai trò</w:t>
            </w:r>
          </w:p>
        </w:tc>
      </w:tr>
      <w:tr>
        <w:trPr/>
        <w:tc>
          <w:tcPr>
            <w:tcW w:type="dxa" w:w="346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c>
          <w:tcPr>
            <w:tcW w:type="dxa" w:w="589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Học viên sử dụng hệ thống để đăng ký, mua khóa học, xem bài học và chứng chỉ</w:t>
            </w:r>
          </w:p>
        </w:tc>
      </w:tr>
      <w:tr>
        <w:trPr/>
        <w:tc>
          <w:tcPr>
            <w:tcW w:type="dxa" w:w="346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c>
          <w:tcPr>
            <w:tcW w:type="dxa" w:w="589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Quản trị hệ thống, duyệt ghi danh học viên, quản lý học viên theo khóa học và xem dữ liệu giám sát an ninh</w:t>
            </w:r>
          </w:p>
        </w:tc>
      </w:tr>
      <w:tr>
        <w:trPr/>
        <w:tc>
          <w:tcPr>
            <w:tcW w:type="dxa" w:w="346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Payment Gateway giả lập</w:t>
            </w:r>
          </w:p>
        </w:tc>
        <w:tc>
          <w:tcPr>
            <w:tcW w:type="dxa" w:w="589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Gửi webhook xác nhận thanh toán</w:t>
            </w:r>
          </w:p>
        </w:tc>
      </w:tr>
    </w:tbl>
    <w:p>
      <w:pPr>
        <w:spacing w:before="40" w:after="40" w:line="240" w:lineRule="auto"/>
        <w:jc w:val="left"/>
      </w:pPr>
    </w:p>
    <w:p>
      <w:pPr>
        <w:pStyle w:val="Heading3"/>
        <w:keepNext/>
        <w:pageBreakBefore w:val="0"/>
      </w:pPr>
      <w:r>
        <w:t>3.4.2. Use case chính</w:t>
      </w:r>
    </w:p>
    <w:tbl>
      <w:tblPr>
        <w:tblStyle w:val="TableGrid"/>
        <w:tblW w:type="dxa" w:w="9360"/>
        <w:jc w:val="left"/>
        <w:tblLayout w:type="fixed"/>
        <w:tblLook w:firstColumn="1" w:firstRow="1" w:lastColumn="0" w:lastRow="0" w:noHBand="0" w:noVBand="1" w:val="04A0"/>
        <w:tblInd w:type="dxa" w:w="120"/>
      </w:tblPr>
      <w:tblGrid>
        <w:gridCol w:w="3344"/>
        <w:gridCol w:w="2058"/>
        <w:gridCol w:w="1901"/>
        <w:gridCol w:w="2057"/>
      </w:tblGrid>
      <w:tr>
        <w:trPr/>
        <w:tc>
          <w:tcPr>
            <w:tcW w:type="dxa" w:w="334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Use case</w:t>
            </w:r>
          </w:p>
        </w:tc>
        <w:tc>
          <w:tcPr>
            <w:tcW w:type="dxa" w:w="205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Student</w:t>
            </w:r>
          </w:p>
        </w:tc>
        <w:tc>
          <w:tcPr>
            <w:tcW w:type="dxa" w:w="1901"/>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Admin</w:t>
            </w:r>
          </w:p>
        </w:tc>
        <w:tc>
          <w:tcPr>
            <w:tcW w:type="dxa" w:w="205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Gateway</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Đăng ký tài khoản</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Đăng nhập</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khóa học public</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Checkout khóa học</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lesson đã mở khóa</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certificate của mình</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Duyệt yêu cầu ghi danh</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Thêm hoặc xóa học viên khỏi khóa học</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audit log</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r>
      <w:tr>
        <w:trPr/>
        <w:tc>
          <w:tcPr>
            <w:tcW w:type="dxa" w:w="33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Gửi webhook thanh toán</w:t>
            </w:r>
          </w:p>
        </w:tc>
        <w:tc>
          <w:tcPr>
            <w:tcW w:type="dxa" w:w="205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190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Không</w:t>
            </w:r>
          </w:p>
        </w:tc>
        <w:tc>
          <w:tcPr>
            <w:tcW w:type="dxa" w:w="20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w:t>
            </w:r>
          </w:p>
        </w:tc>
      </w:tr>
    </w:tbl>
    <w:p>
      <w:pPr>
        <w:spacing w:before="40" w:after="40" w:line="240" w:lineRule="auto"/>
        <w:jc w:val="left"/>
      </w:pPr>
    </w:p>
    <w:p>
      <w:pPr>
        <w:pStyle w:val="Heading2"/>
        <w:keepNext/>
        <w:pageBreakBefore w:val="0"/>
      </w:pPr>
      <w:r>
        <w:t>3.5. Kiến trúc tổng thể của hệ thống</w:t>
      </w:r>
    </w:p>
    <w:p>
      <w:pPr>
        <w:spacing w:before="0" w:after="120" w:line="312" w:lineRule="auto"/>
        <w:jc w:val="left"/>
      </w:pPr>
      <w:r>
        <w:rPr>
          <w:rFonts w:ascii="Times New Roman" w:hAnsi="Times New Roman" w:eastAsia="Times New Roman"/>
          <w:color w:val="202124"/>
          <w:sz w:val="26"/>
        </w:rPr>
        <w:t>Hệ thống được triển khai theo mô hình nhiều lớp. Kiến trúc tổng quát như sau:</w:t>
      </w:r>
    </w:p>
    <w:p>
      <w:pPr>
        <w:pStyle w:val="CodeBlock"/>
        <w:spacing w:before="40" w:after="160" w:line="259" w:lineRule="auto"/>
        <w:jc w:val="left"/>
        <w:shd w:val="clear" w:color="auto" w:fill="F5F7FA"/>
      </w:pPr>
      <w:r>
        <w:rPr>
          <w:rFonts w:ascii="Consolas" w:hAnsi="Consolas" w:eastAsia="Consolas"/>
          <w:color w:val="1F2937"/>
          <w:sz w:val="19"/>
        </w:rPr>
        <w:t>flowchart LR</w:t>
        <w:br/>
      </w:r>
      <w:r>
        <w:rPr>
          <w:rFonts w:ascii="Consolas" w:hAnsi="Consolas" w:eastAsia="Consolas"/>
          <w:color w:val="1F2937"/>
          <w:sz w:val="19"/>
        </w:rPr>
        <w:t xml:space="preserve">    User[Người dùng] --&gt;|HTTPS| Nginx[Nginx Reverse Proxy]</w:t>
        <w:br/>
      </w:r>
      <w:r>
        <w:rPr>
          <w:rFonts w:ascii="Consolas" w:hAnsi="Consolas" w:eastAsia="Consolas"/>
          <w:color w:val="1F2937"/>
          <w:sz w:val="19"/>
        </w:rPr>
        <w:t xml:space="preserve">    Postman[Postman / Swagger / ZAP] --&gt;|HTTPS| Nginx</w:t>
        <w:br/>
      </w:r>
      <w:r>
        <w:rPr>
          <w:rFonts w:ascii="Consolas" w:hAnsi="Consolas" w:eastAsia="Consolas"/>
          <w:color w:val="1F2937"/>
          <w:sz w:val="19"/>
        </w:rPr>
        <w:t xml:space="preserve">    Gateway[Webhook giả lập] --&gt;|HMAC-SHA256| Nginx</w:t>
        <w:br/>
      </w:r>
      <w:r>
        <w:rPr>
          <w:rFonts w:ascii="Consolas" w:hAnsi="Consolas" w:eastAsia="Consolas"/>
          <w:color w:val="1F2937"/>
          <w:sz w:val="19"/>
        </w:rPr>
        <w:t xml:space="preserve">    Nginx --&gt; Frontend[NextJS Frontend]</w:t>
        <w:br/>
      </w:r>
      <w:r>
        <w:rPr>
          <w:rFonts w:ascii="Consolas" w:hAnsi="Consolas" w:eastAsia="Consolas"/>
          <w:color w:val="1F2937"/>
          <w:sz w:val="19"/>
        </w:rPr>
        <w:t xml:space="preserve">    Nginx --&gt; Backend[Spring Boot REST API]</w:t>
        <w:br/>
      </w:r>
      <w:r>
        <w:rPr>
          <w:rFonts w:ascii="Consolas" w:hAnsi="Consolas" w:eastAsia="Consolas"/>
          <w:color w:val="1F2937"/>
          <w:sz w:val="19"/>
        </w:rPr>
        <w:t xml:space="preserve">    Backend --&gt; Security[Spring Security + JWT Filter]</w:t>
        <w:br/>
      </w:r>
      <w:r>
        <w:rPr>
          <w:rFonts w:ascii="Consolas" w:hAnsi="Consolas" w:eastAsia="Consolas"/>
          <w:color w:val="1F2937"/>
          <w:sz w:val="19"/>
        </w:rPr>
        <w:t xml:space="preserve">    Backend --&gt; Crypto[EncryptionService AES-GCM]</w:t>
        <w:br/>
      </w:r>
      <w:r>
        <w:rPr>
          <w:rFonts w:ascii="Consolas" w:hAnsi="Consolas" w:eastAsia="Consolas"/>
          <w:color w:val="1F2937"/>
          <w:sz w:val="19"/>
        </w:rPr>
        <w:t xml:space="preserve">    Backend --&gt; Audit[AuditLogService]</w:t>
        <w:br/>
      </w:r>
      <w:r>
        <w:rPr>
          <w:rFonts w:ascii="Consolas" w:hAnsi="Consolas" w:eastAsia="Consolas"/>
          <w:color w:val="1F2937"/>
          <w:sz w:val="19"/>
        </w:rPr>
        <w:t xml:space="preserve">    Backend --&gt; DB[(MySQL / H2)]</w:t>
      </w:r>
    </w:p>
    <w:p>
      <w:pPr>
        <w:pStyle w:val="Heading3"/>
        <w:keepNext/>
        <w:pageBreakBefore w:val="0"/>
      </w:pPr>
      <w:r>
        <w:t>3.5.1. Frontend NextJS</w:t>
      </w:r>
    </w:p>
    <w:p>
      <w:pPr>
        <w:spacing w:before="0" w:after="120" w:line="312" w:lineRule="auto"/>
        <w:jc w:val="left"/>
      </w:pPr>
      <w:r>
        <w:rPr>
          <w:rFonts w:ascii="Times New Roman" w:hAnsi="Times New Roman" w:eastAsia="Times New Roman"/>
          <w:color w:val="202124"/>
          <w:sz w:val="26"/>
        </w:rPr>
        <w:t>Frontend cung cấp các màn hình:</w:t>
      </w:r>
    </w:p>
    <w:p>
      <w:pPr>
        <w:pStyle w:val="ListBullet"/>
        <w:spacing w:before="0" w:after="80" w:line="290" w:lineRule="auto"/>
        <w:ind w:left="540" w:hanging="279"/>
        <w:jc w:val="left"/>
      </w:pPr>
      <w:r>
        <w:rPr>
          <w:rFonts w:ascii="Times New Roman" w:hAnsi="Times New Roman" w:eastAsia="Times New Roman"/>
          <w:color w:val="202124"/>
          <w:sz w:val="26"/>
        </w:rPr>
        <w:t>Đăng nhập.</w:t>
      </w:r>
    </w:p>
    <w:p>
      <w:pPr>
        <w:pStyle w:val="ListBullet"/>
        <w:spacing w:before="0" w:after="80" w:line="290" w:lineRule="auto"/>
        <w:ind w:left="540" w:hanging="279"/>
        <w:jc w:val="left"/>
      </w:pPr>
      <w:r>
        <w:rPr>
          <w:rFonts w:ascii="Times New Roman" w:hAnsi="Times New Roman" w:eastAsia="Times New Roman"/>
          <w:color w:val="202124"/>
          <w:sz w:val="26"/>
        </w:rPr>
        <w:t>Đăng ký.</w:t>
      </w:r>
    </w:p>
    <w:p>
      <w:pPr>
        <w:pStyle w:val="ListBullet"/>
        <w:spacing w:before="0" w:after="80" w:line="290" w:lineRule="auto"/>
        <w:ind w:left="540" w:hanging="279"/>
        <w:jc w:val="left"/>
      </w:pPr>
      <w:r>
        <w:rPr>
          <w:rFonts w:ascii="Times New Roman" w:hAnsi="Times New Roman" w:eastAsia="Times New Roman"/>
          <w:color w:val="202124"/>
          <w:sz w:val="26"/>
        </w:rPr>
        <w:t>Danh sách khóa học.</w:t>
      </w:r>
    </w:p>
    <w:p>
      <w:pPr>
        <w:pStyle w:val="ListBullet"/>
        <w:spacing w:before="0" w:after="80" w:line="290" w:lineRule="auto"/>
        <w:ind w:left="540" w:hanging="279"/>
        <w:jc w:val="left"/>
      </w:pPr>
      <w:r>
        <w:rPr>
          <w:rFonts w:ascii="Times New Roman" w:hAnsi="Times New Roman" w:eastAsia="Times New Roman"/>
          <w:color w:val="202124"/>
          <w:sz w:val="26"/>
        </w:rPr>
        <w:t>Chi tiết khóa học.</w:t>
      </w:r>
    </w:p>
    <w:p>
      <w:pPr>
        <w:pStyle w:val="ListBullet"/>
        <w:spacing w:before="0" w:after="80" w:line="290" w:lineRule="auto"/>
        <w:ind w:left="540" w:hanging="279"/>
        <w:jc w:val="left"/>
      </w:pPr>
      <w:r>
        <w:rPr>
          <w:rFonts w:ascii="Times New Roman" w:hAnsi="Times New Roman" w:eastAsia="Times New Roman"/>
          <w:color w:val="202124"/>
          <w:sz w:val="26"/>
        </w:rPr>
        <w:t>Hồ sơ người dùng.</w:t>
      </w:r>
    </w:p>
    <w:p>
      <w:pPr>
        <w:pStyle w:val="ListBullet"/>
        <w:spacing w:before="0" w:after="80" w:line="290" w:lineRule="auto"/>
        <w:ind w:left="540" w:hanging="279"/>
        <w:jc w:val="left"/>
      </w:pPr>
      <w:r>
        <w:rPr>
          <w:rFonts w:ascii="Times New Roman" w:hAnsi="Times New Roman" w:eastAsia="Times New Roman"/>
          <w:color w:val="202124"/>
          <w:sz w:val="26"/>
        </w:rPr>
        <w:t>Khu vực admin duyệt khóa học.</w:t>
      </w:r>
    </w:p>
    <w:p>
      <w:pPr>
        <w:pStyle w:val="ListBullet"/>
        <w:spacing w:before="0" w:after="80" w:line="290" w:lineRule="auto"/>
        <w:ind w:left="540" w:hanging="279"/>
        <w:jc w:val="left"/>
      </w:pPr>
      <w:r>
        <w:rPr>
          <w:rFonts w:ascii="Times New Roman" w:hAnsi="Times New Roman" w:eastAsia="Times New Roman"/>
          <w:color w:val="202124"/>
          <w:sz w:val="26"/>
        </w:rPr>
        <w:t>Khu vực admin xem audit log.</w:t>
      </w:r>
    </w:p>
    <w:p>
      <w:pPr>
        <w:spacing w:before="0" w:after="120" w:line="312" w:lineRule="auto"/>
        <w:jc w:val="left"/>
      </w:pPr>
      <w:r>
        <w:rPr>
          <w:rFonts w:ascii="Times New Roman" w:hAnsi="Times New Roman" w:eastAsia="Times New Roman"/>
          <w:color w:val="202124"/>
          <w:sz w:val="26"/>
        </w:rPr>
        <w:t>Frontend chỉ đóng vai trò minh họa luồng sử dụng, còn các kiểm tra bảo mật bắt buộc được đặt ở backend.</w:t>
      </w:r>
    </w:p>
    <w:p>
      <w:pPr>
        <w:pStyle w:val="Heading3"/>
        <w:keepNext/>
        <w:pageBreakBefore w:val="0"/>
      </w:pPr>
      <w:r>
        <w:t>3.5.2. Backend Spring Boot</w:t>
      </w:r>
    </w:p>
    <w:p>
      <w:pPr>
        <w:spacing w:before="0" w:after="120" w:line="312" w:lineRule="auto"/>
        <w:jc w:val="left"/>
      </w:pPr>
      <w:r>
        <w:rPr>
          <w:rFonts w:ascii="Times New Roman" w:hAnsi="Times New Roman" w:eastAsia="Times New Roman"/>
          <w:color w:val="202124"/>
          <w:sz w:val="26"/>
        </w:rPr>
        <w:t>Backend tổ chức theo mô hình quen thuộc:</w:t>
      </w:r>
    </w:p>
    <w:p>
      <w:pPr>
        <w:pStyle w:val="ListBullet"/>
        <w:spacing w:before="0" w:after="80" w:line="290" w:lineRule="auto"/>
        <w:ind w:left="540" w:hanging="279"/>
        <w:jc w:val="left"/>
      </w:pPr>
      <w:r>
        <w:rPr>
          <w:rFonts w:ascii="Consolas" w:hAnsi="Consolas" w:eastAsia="Consolas"/>
          <w:color w:val="163B64"/>
          <w:sz w:val="19"/>
        </w:rPr>
        <w:t>controller</w:t>
      </w:r>
      <w:r>
        <w:rPr>
          <w:rFonts w:ascii="Times New Roman" w:hAnsi="Times New Roman" w:eastAsia="Times New Roman"/>
          <w:color w:val="202124"/>
          <w:sz w:val="26"/>
        </w:rPr>
        <w:t>: nhận request và trả response.</w:t>
      </w:r>
    </w:p>
    <w:p>
      <w:pPr>
        <w:pStyle w:val="ListBullet"/>
        <w:spacing w:before="0" w:after="80" w:line="290" w:lineRule="auto"/>
        <w:ind w:left="540" w:hanging="279"/>
        <w:jc w:val="left"/>
      </w:pPr>
      <w:r>
        <w:rPr>
          <w:rFonts w:ascii="Consolas" w:hAnsi="Consolas" w:eastAsia="Consolas"/>
          <w:color w:val="163B64"/>
          <w:sz w:val="19"/>
        </w:rPr>
        <w:t>service</w:t>
      </w:r>
      <w:r>
        <w:rPr>
          <w:rFonts w:ascii="Times New Roman" w:hAnsi="Times New Roman" w:eastAsia="Times New Roman"/>
          <w:color w:val="202124"/>
          <w:sz w:val="26"/>
        </w:rPr>
        <w:t>: xử lý nghiệp vụ.</w:t>
      </w:r>
    </w:p>
    <w:p>
      <w:pPr>
        <w:pStyle w:val="ListBullet"/>
        <w:spacing w:before="0" w:after="80" w:line="290" w:lineRule="auto"/>
        <w:ind w:left="540" w:hanging="279"/>
        <w:jc w:val="left"/>
      </w:pPr>
      <w:r>
        <w:rPr>
          <w:rFonts w:ascii="Consolas" w:hAnsi="Consolas" w:eastAsia="Consolas"/>
          <w:color w:val="163B64"/>
          <w:sz w:val="19"/>
        </w:rPr>
        <w:t>repository</w:t>
      </w:r>
      <w:r>
        <w:rPr>
          <w:rFonts w:ascii="Times New Roman" w:hAnsi="Times New Roman" w:eastAsia="Times New Roman"/>
          <w:color w:val="202124"/>
          <w:sz w:val="26"/>
        </w:rPr>
        <w:t>: truy cập dữ liệu.</w:t>
      </w:r>
    </w:p>
    <w:p>
      <w:pPr>
        <w:pStyle w:val="ListBullet"/>
        <w:spacing w:before="0" w:after="80" w:line="290" w:lineRule="auto"/>
        <w:ind w:left="540" w:hanging="279"/>
        <w:jc w:val="left"/>
      </w:pPr>
      <w:r>
        <w:rPr>
          <w:rFonts w:ascii="Consolas" w:hAnsi="Consolas" w:eastAsia="Consolas"/>
          <w:color w:val="163B64"/>
          <w:sz w:val="19"/>
        </w:rPr>
        <w:t>entity</w:t>
      </w:r>
      <w:r>
        <w:rPr>
          <w:rFonts w:ascii="Times New Roman" w:hAnsi="Times New Roman" w:eastAsia="Times New Roman"/>
          <w:color w:val="202124"/>
          <w:sz w:val="26"/>
        </w:rPr>
        <w:t>: ánh xạ bảng dữ liệu.</w:t>
      </w:r>
    </w:p>
    <w:p>
      <w:pPr>
        <w:pStyle w:val="ListBullet"/>
        <w:spacing w:before="0" w:after="80" w:line="290" w:lineRule="auto"/>
        <w:ind w:left="540" w:hanging="279"/>
        <w:jc w:val="left"/>
      </w:pPr>
      <w:r>
        <w:rPr>
          <w:rFonts w:ascii="Consolas" w:hAnsi="Consolas" w:eastAsia="Consolas"/>
          <w:color w:val="163B64"/>
          <w:sz w:val="19"/>
        </w:rPr>
        <w:t>security/config</w:t>
      </w:r>
      <w:r>
        <w:rPr>
          <w:rFonts w:ascii="Times New Roman" w:hAnsi="Times New Roman" w:eastAsia="Times New Roman"/>
          <w:color w:val="202124"/>
          <w:sz w:val="26"/>
        </w:rPr>
        <w:t>: cấu hình JWT, security filter chain, CORS, Swagger.</w:t>
      </w:r>
    </w:p>
    <w:p>
      <w:pPr>
        <w:pStyle w:val="Heading3"/>
        <w:keepNext/>
        <w:pageBreakBefore w:val="0"/>
      </w:pPr>
      <w:r>
        <w:t>3.5.3. Reverse proxy Nginx</w:t>
      </w:r>
    </w:p>
    <w:p>
      <w:pPr>
        <w:spacing w:before="0" w:after="120" w:line="312" w:lineRule="auto"/>
        <w:jc w:val="left"/>
      </w:pPr>
      <w:r>
        <w:rPr>
          <w:rFonts w:ascii="Times New Roman" w:hAnsi="Times New Roman" w:eastAsia="Times New Roman"/>
          <w:color w:val="202124"/>
          <w:sz w:val="26"/>
        </w:rPr>
        <w:t>Nginx lắng nghe:</w:t>
      </w:r>
    </w:p>
    <w:p>
      <w:pPr>
        <w:pStyle w:val="ListBullet"/>
        <w:spacing w:before="0" w:after="80" w:line="290" w:lineRule="auto"/>
        <w:ind w:left="540" w:hanging="279"/>
        <w:jc w:val="left"/>
      </w:pPr>
      <w:r>
        <w:rPr>
          <w:rFonts w:ascii="Consolas" w:hAnsi="Consolas" w:eastAsia="Consolas"/>
          <w:color w:val="163B64"/>
          <w:sz w:val="19"/>
        </w:rPr>
        <w:t>80</w:t>
      </w:r>
      <w:r>
        <w:rPr>
          <w:rFonts w:ascii="Times New Roman" w:hAnsi="Times New Roman" w:eastAsia="Times New Roman"/>
          <w:color w:val="202124"/>
          <w:sz w:val="26"/>
        </w:rPr>
        <w:t xml:space="preserve">: chuyển sang HTTPS bằng </w:t>
      </w:r>
      <w:r>
        <w:rPr>
          <w:rFonts w:ascii="Consolas" w:hAnsi="Consolas" w:eastAsia="Consolas"/>
          <w:color w:val="163B64"/>
          <w:sz w:val="19"/>
        </w:rPr>
        <w:t>301</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Consolas" w:hAnsi="Consolas" w:eastAsia="Consolas"/>
          <w:color w:val="163B64"/>
          <w:sz w:val="19"/>
        </w:rPr>
        <w:t>443</w:t>
      </w:r>
      <w:r>
        <w:rPr>
          <w:rFonts w:ascii="Times New Roman" w:hAnsi="Times New Roman" w:eastAsia="Times New Roman"/>
          <w:color w:val="202124"/>
          <w:sz w:val="26"/>
        </w:rPr>
        <w:t>: phục vụ TLS cho toàn hệ thống.</w:t>
      </w:r>
    </w:p>
    <w:p>
      <w:pPr>
        <w:spacing w:before="0" w:after="120" w:line="312" w:lineRule="auto"/>
        <w:jc w:val="left"/>
      </w:pPr>
      <w:r>
        <w:rPr>
          <w:rFonts w:ascii="Times New Roman" w:hAnsi="Times New Roman" w:eastAsia="Times New Roman"/>
          <w:color w:val="202124"/>
          <w:sz w:val="26"/>
        </w:rPr>
        <w:t>Nginx proxy:</w:t>
      </w:r>
    </w:p>
    <w:p>
      <w:pPr>
        <w:pStyle w:val="ListBullet"/>
        <w:spacing w:before="0" w:after="80" w:line="290" w:lineRule="auto"/>
        <w:ind w:left="540" w:hanging="279"/>
        <w:jc w:val="left"/>
      </w:pPr>
      <w:r>
        <w:rPr>
          <w:rFonts w:ascii="Consolas" w:hAnsi="Consolas" w:eastAsia="Consolas"/>
          <w:color w:val="163B64"/>
          <w:sz w:val="19"/>
        </w:rPr>
        <w:t>/</w:t>
      </w:r>
      <w:r>
        <w:rPr>
          <w:rFonts w:ascii="Times New Roman" w:hAnsi="Times New Roman" w:eastAsia="Times New Roman"/>
          <w:color w:val="202124"/>
          <w:sz w:val="26"/>
        </w:rPr>
        <w:t xml:space="preserve"> sang frontend.</w:t>
      </w:r>
    </w:p>
    <w:p>
      <w:pPr>
        <w:pStyle w:val="ListBullet"/>
        <w:spacing w:before="0" w:after="80" w:line="290" w:lineRule="auto"/>
        <w:ind w:left="540" w:hanging="279"/>
        <w:jc w:val="left"/>
      </w:pPr>
      <w:r>
        <w:rPr>
          <w:rFonts w:ascii="Consolas" w:hAnsi="Consolas" w:eastAsia="Consolas"/>
          <w:color w:val="163B64"/>
          <w:sz w:val="19"/>
        </w:rPr>
        <w:t>/api/*</w:t>
      </w:r>
      <w:r>
        <w:rPr>
          <w:rFonts w:ascii="Times New Roman" w:hAnsi="Times New Roman" w:eastAsia="Times New Roman"/>
          <w:color w:val="202124"/>
          <w:sz w:val="26"/>
        </w:rPr>
        <w:t xml:space="preserve"> sang backend.</w:t>
      </w:r>
    </w:p>
    <w:p>
      <w:pPr>
        <w:pStyle w:val="ListBullet"/>
        <w:spacing w:before="0" w:after="80" w:line="290" w:lineRule="auto"/>
        <w:ind w:left="540" w:hanging="279"/>
        <w:jc w:val="left"/>
      </w:pPr>
      <w:r>
        <w:rPr>
          <w:rFonts w:ascii="Times New Roman" w:hAnsi="Times New Roman" w:eastAsia="Times New Roman"/>
          <w:color w:val="202124"/>
          <w:sz w:val="26"/>
        </w:rPr>
        <w:t xml:space="preserve">cùng cổng </w:t>
      </w:r>
      <w:r>
        <w:rPr>
          <w:rFonts w:ascii="Consolas" w:hAnsi="Consolas" w:eastAsia="Consolas"/>
          <w:color w:val="163B64"/>
          <w:sz w:val="19"/>
        </w:rPr>
        <w:t>443</w:t>
      </w:r>
      <w:r>
        <w:rPr>
          <w:rFonts w:ascii="Times New Roman" w:hAnsi="Times New Roman" w:eastAsia="Times New Roman"/>
          <w:color w:val="202124"/>
          <w:sz w:val="26"/>
        </w:rPr>
        <w:t xml:space="preserve">, nhưng chỉ cho </w:t>
      </w:r>
      <w:r>
        <w:rPr>
          <w:rFonts w:ascii="Consolas" w:hAnsi="Consolas" w:eastAsia="Consolas"/>
          <w:color w:val="163B64"/>
          <w:sz w:val="19"/>
        </w:rPr>
        <w:t>/swagger-ui/*</w:t>
      </w:r>
      <w:r>
        <w:rPr>
          <w:rFonts w:ascii="Times New Roman" w:hAnsi="Times New Roman" w:eastAsia="Times New Roman"/>
          <w:color w:val="202124"/>
          <w:sz w:val="26"/>
        </w:rPr>
        <w:t xml:space="preserve"> và </w:t>
      </w:r>
      <w:r>
        <w:rPr>
          <w:rFonts w:ascii="Consolas" w:hAnsi="Consolas" w:eastAsia="Consolas"/>
          <w:color w:val="163B64"/>
          <w:sz w:val="19"/>
        </w:rPr>
        <w:t>/v3/api-docs/*</w:t>
      </w:r>
      <w:r>
        <w:rPr>
          <w:rFonts w:ascii="Times New Roman" w:hAnsi="Times New Roman" w:eastAsia="Times New Roman"/>
          <w:color w:val="202124"/>
          <w:sz w:val="26"/>
        </w:rPr>
        <w:t xml:space="preserve"> phản hồi khi truy cập bằng hostname local như </w:t>
      </w:r>
      <w:r>
        <w:rPr>
          <w:rFonts w:ascii="Consolas" w:hAnsi="Consolas" w:eastAsia="Consolas"/>
          <w:color w:val="163B64"/>
          <w:sz w:val="19"/>
        </w:rPr>
        <w:t>localhost</w:t>
      </w:r>
      <w:r>
        <w:rPr>
          <w:rFonts w:ascii="Times New Roman" w:hAnsi="Times New Roman" w:eastAsia="Times New Roman"/>
          <w:color w:val="202124"/>
          <w:sz w:val="26"/>
        </w:rPr>
        <w:t xml:space="preserve">, </w:t>
      </w:r>
      <w:r>
        <w:rPr>
          <w:rFonts w:ascii="Consolas" w:hAnsi="Consolas" w:eastAsia="Consolas"/>
          <w:color w:val="163B64"/>
          <w:sz w:val="19"/>
        </w:rPr>
        <w:t>127.0.0.1</w:t>
      </w:r>
      <w:r>
        <w:rPr>
          <w:rFonts w:ascii="Times New Roman" w:hAnsi="Times New Roman" w:eastAsia="Times New Roman"/>
          <w:color w:val="202124"/>
          <w:sz w:val="26"/>
        </w:rPr>
        <w:t xml:space="preserve"> hoặc </w:t>
      </w:r>
      <w:r>
        <w:rPr>
          <w:rFonts w:ascii="Consolas" w:hAnsi="Consolas" w:eastAsia="Consolas"/>
          <w:color w:val="163B64"/>
          <w:sz w:val="19"/>
        </w:rPr>
        <w:t>host.docker.internal</w:t>
      </w:r>
      <w:r>
        <w:rPr>
          <w:rFonts w:ascii="Times New Roman" w:hAnsi="Times New Roman" w:eastAsia="Times New Roman"/>
          <w:color w:val="202124"/>
          <w:sz w:val="26"/>
        </w:rPr>
        <w:t>.</w:t>
      </w:r>
    </w:p>
    <w:p>
      <w:pPr>
        <w:pStyle w:val="Heading2"/>
        <w:keepNext/>
        <w:pageBreakBefore w:val="0"/>
      </w:pPr>
      <w:r>
        <w:t>3.6. Thiết kế phân quyền và scope</w:t>
      </w:r>
    </w:p>
    <w:p>
      <w:pPr>
        <w:spacing w:before="0" w:after="120" w:line="312" w:lineRule="auto"/>
        <w:jc w:val="both"/>
      </w:pPr>
      <w:r>
        <w:rPr>
          <w:rFonts w:ascii="Times New Roman" w:hAnsi="Times New Roman" w:eastAsia="Times New Roman"/>
          <w:color w:val="202124"/>
          <w:sz w:val="26"/>
        </w:rPr>
        <w:t xml:space="preserve">Phiên bản rút gọn của đồ án tập trung hai vai trò demo chính là </w:t>
      </w:r>
      <w:r>
        <w:rPr>
          <w:rFonts w:ascii="Consolas" w:hAnsi="Consolas" w:eastAsia="Consolas"/>
          <w:color w:val="163B64"/>
          <w:sz w:val="19"/>
        </w:rPr>
        <w:t>STUDENT</w:t>
      </w:r>
      <w:r>
        <w:rPr>
          <w:rFonts w:ascii="Times New Roman" w:hAnsi="Times New Roman" w:eastAsia="Times New Roman"/>
          <w:color w:val="202124"/>
          <w:sz w:val="26"/>
        </w:rPr>
        <w:t xml:space="preserve"> và </w:t>
      </w:r>
      <w:r>
        <w:rPr>
          <w:rFonts w:ascii="Consolas" w:hAnsi="Consolas" w:eastAsia="Consolas"/>
          <w:color w:val="163B64"/>
          <w:sz w:val="19"/>
        </w:rPr>
        <w:t>ADMIN</w:t>
      </w:r>
      <w:r>
        <w:rPr>
          <w:rFonts w:ascii="Times New Roman" w:hAnsi="Times New Roman" w:eastAsia="Times New Roman"/>
          <w:color w:val="202124"/>
          <w:sz w:val="26"/>
        </w:rPr>
        <w:t>. Các khóa học mẫu được gắn với tài khoản quản trị nội bộ để tránh làm hệ thống mang dáng dấp của một nền tảng đào tạo hoàn chỉnh.</w:t>
      </w:r>
    </w:p>
    <w:p>
      <w:pPr>
        <w:pStyle w:val="Heading3"/>
        <w:keepNext/>
        <w:pageBreakBefore w:val="0"/>
      </w:pPr>
      <w:r>
        <w:t>3.6.1. Role và phạm vi quyền</w:t>
      </w:r>
    </w:p>
    <w:tbl>
      <w:tblPr>
        <w:tblStyle w:val="TableGrid"/>
        <w:tblW w:type="dxa" w:w="9360"/>
        <w:jc w:val="left"/>
        <w:tblLayout w:type="fixed"/>
        <w:tblLook w:firstColumn="1" w:firstRow="1" w:lastColumn="0" w:lastRow="0" w:noHBand="0" w:noVBand="1" w:val="04A0"/>
        <w:tblInd w:type="dxa" w:w="120"/>
      </w:tblPr>
      <w:tblGrid>
        <w:gridCol w:w="2816"/>
        <w:gridCol w:w="6544"/>
      </w:tblGrid>
      <w:tr>
        <w:trPr/>
        <w:tc>
          <w:tcPr>
            <w:tcW w:type="dxa" w:w="2816"/>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Role</w:t>
            </w:r>
          </w:p>
        </w:tc>
        <w:tc>
          <w:tcPr>
            <w:tcW w:type="dxa" w:w="654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Quyền chính</w:t>
            </w:r>
          </w:p>
        </w:tc>
      </w:tr>
      <w:tr>
        <w:trPr/>
        <w:tc>
          <w:tcPr>
            <w:tcW w:type="dxa" w:w="281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c>
          <w:tcPr>
            <w:tcW w:type="dxa" w:w="65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course:read , lesson:read , enrollment:read , certificate:read , profile:read , checkout:create</w:t>
            </w:r>
          </w:p>
        </w:tc>
      </w:tr>
      <w:tr>
        <w:trPr/>
        <w:tc>
          <w:tcPr>
            <w:tcW w:type="dxa" w:w="281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c>
          <w:tcPr>
            <w:tcW w:type="dxa" w:w="65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course:read , course:moderate , admin:read , audit:read</w:t>
            </w:r>
          </w:p>
        </w:tc>
      </w:tr>
    </w:tbl>
    <w:p>
      <w:pPr>
        <w:spacing w:before="40" w:after="40" w:line="240" w:lineRule="auto"/>
        <w:jc w:val="left"/>
      </w:pPr>
    </w:p>
    <w:p>
      <w:pPr>
        <w:pStyle w:val="Heading3"/>
        <w:keepNext/>
        <w:pageBreakBefore w:val="0"/>
      </w:pPr>
      <w:r>
        <w:t>3.6.2. Kiểm tra ở SecurityConfig</w:t>
      </w:r>
    </w:p>
    <w:p>
      <w:pPr>
        <w:spacing w:before="0" w:after="120" w:line="312" w:lineRule="auto"/>
        <w:jc w:val="left"/>
      </w:pPr>
      <w:r>
        <w:rPr>
          <w:rFonts w:ascii="Times New Roman" w:hAnsi="Times New Roman" w:eastAsia="Times New Roman"/>
          <w:color w:val="202124"/>
          <w:sz w:val="26"/>
        </w:rPr>
        <w:t>Tại lớp cấu hình bảo mật:</w:t>
      </w:r>
    </w:p>
    <w:p>
      <w:pPr>
        <w:pStyle w:val="ListBullet"/>
        <w:spacing w:before="0" w:after="80" w:line="290" w:lineRule="auto"/>
        <w:ind w:left="540" w:hanging="279"/>
        <w:jc w:val="left"/>
      </w:pPr>
      <w:r>
        <w:rPr>
          <w:rFonts w:ascii="Consolas" w:hAnsi="Consolas" w:eastAsia="Consolas"/>
          <w:color w:val="163B64"/>
          <w:sz w:val="19"/>
        </w:rPr>
        <w:t>GET /api/courses</w:t>
      </w:r>
      <w:r>
        <w:rPr>
          <w:rFonts w:ascii="Times New Roman" w:hAnsi="Times New Roman" w:eastAsia="Times New Roman"/>
          <w:color w:val="202124"/>
          <w:sz w:val="26"/>
        </w:rPr>
        <w:t xml:space="preserve"> và </w:t>
      </w:r>
      <w:r>
        <w:rPr>
          <w:rFonts w:ascii="Consolas" w:hAnsi="Consolas" w:eastAsia="Consolas"/>
          <w:color w:val="163B64"/>
          <w:sz w:val="19"/>
        </w:rPr>
        <w:t>GET /api/courses/{id}</w:t>
      </w:r>
      <w:r>
        <w:rPr>
          <w:rFonts w:ascii="Times New Roman" w:hAnsi="Times New Roman" w:eastAsia="Times New Roman"/>
          <w:color w:val="202124"/>
          <w:sz w:val="26"/>
        </w:rPr>
        <w:t xml:space="preserve"> được mở public.</w:t>
      </w:r>
    </w:p>
    <w:p>
      <w:pPr>
        <w:pStyle w:val="ListBullet"/>
        <w:spacing w:before="0" w:after="80" w:line="290" w:lineRule="auto"/>
        <w:ind w:left="540" w:hanging="279"/>
        <w:jc w:val="left"/>
      </w:pPr>
      <w:r>
        <w:rPr>
          <w:rFonts w:ascii="Consolas" w:hAnsi="Consolas" w:eastAsia="Consolas"/>
          <w:color w:val="163B64"/>
          <w:sz w:val="19"/>
        </w:rPr>
        <w:t>POST /api/auth/register</w:t>
      </w:r>
      <w:r>
        <w:rPr>
          <w:rFonts w:ascii="Times New Roman" w:hAnsi="Times New Roman" w:eastAsia="Times New Roman"/>
          <w:color w:val="202124"/>
          <w:sz w:val="26"/>
        </w:rPr>
        <w:t xml:space="preserve">, </w:t>
      </w:r>
      <w:r>
        <w:rPr>
          <w:rFonts w:ascii="Consolas" w:hAnsi="Consolas" w:eastAsia="Consolas"/>
          <w:color w:val="163B64"/>
          <w:sz w:val="19"/>
        </w:rPr>
        <w:t>POST /api/auth/login</w:t>
      </w:r>
      <w:r>
        <w:rPr>
          <w:rFonts w:ascii="Times New Roman" w:hAnsi="Times New Roman" w:eastAsia="Times New Roman"/>
          <w:color w:val="202124"/>
          <w:sz w:val="26"/>
        </w:rPr>
        <w:t xml:space="preserve">, </w:t>
      </w:r>
      <w:r>
        <w:rPr>
          <w:rFonts w:ascii="Consolas" w:hAnsi="Consolas" w:eastAsia="Consolas"/>
          <w:color w:val="163B64"/>
          <w:sz w:val="19"/>
        </w:rPr>
        <w:t>POST /api/auth/refresh</w:t>
      </w:r>
      <w:r>
        <w:rPr>
          <w:rFonts w:ascii="Times New Roman" w:hAnsi="Times New Roman" w:eastAsia="Times New Roman"/>
          <w:color w:val="202124"/>
          <w:sz w:val="26"/>
        </w:rPr>
        <w:t xml:space="preserve"> được phép truy cập công khai.</w:t>
      </w:r>
    </w:p>
    <w:p>
      <w:pPr>
        <w:pStyle w:val="ListBullet"/>
        <w:spacing w:before="0" w:after="80" w:line="290" w:lineRule="auto"/>
        <w:ind w:left="540" w:hanging="279"/>
        <w:jc w:val="left"/>
      </w:pPr>
      <w:r>
        <w:rPr>
          <w:rFonts w:ascii="Consolas" w:hAnsi="Consolas" w:eastAsia="Consolas"/>
          <w:color w:val="163B64"/>
          <w:sz w:val="19"/>
        </w:rPr>
        <w:t>POST /api/webhooks/payment-success</w:t>
      </w:r>
      <w:r>
        <w:rPr>
          <w:rFonts w:ascii="Times New Roman" w:hAnsi="Times New Roman" w:eastAsia="Times New Roman"/>
          <w:color w:val="202124"/>
          <w:sz w:val="26"/>
        </w:rPr>
        <w:t xml:space="preserve"> được mở nhưng có xác thực HMAC riêng.</w:t>
      </w:r>
    </w:p>
    <w:p>
      <w:pPr>
        <w:pStyle w:val="ListBullet"/>
        <w:spacing w:before="0" w:after="80" w:line="290" w:lineRule="auto"/>
        <w:ind w:left="540" w:hanging="279"/>
        <w:jc w:val="left"/>
      </w:pPr>
      <w:r>
        <w:rPr>
          <w:rFonts w:ascii="Consolas" w:hAnsi="Consolas" w:eastAsia="Consolas"/>
          <w:color w:val="163B64"/>
          <w:sz w:val="19"/>
        </w:rPr>
        <w:t>POST /api/courses/{courseId}/checkout</w:t>
      </w:r>
      <w:r>
        <w:rPr>
          <w:rFonts w:ascii="Times New Roman" w:hAnsi="Times New Roman" w:eastAsia="Times New Roman"/>
          <w:color w:val="202124"/>
          <w:sz w:val="26"/>
        </w:rPr>
        <w:t xml:space="preserve"> chỉ dành cho </w:t>
      </w:r>
      <w:r>
        <w:rPr>
          <w:rFonts w:ascii="Consolas" w:hAnsi="Consolas" w:eastAsia="Consolas"/>
          <w:color w:val="163B64"/>
          <w:sz w:val="19"/>
        </w:rPr>
        <w:t>STUDENT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Consolas" w:hAnsi="Consolas" w:eastAsia="Consolas"/>
          <w:color w:val="163B64"/>
          <w:sz w:val="19"/>
        </w:rPr>
        <w:t>GET /api/users/{userId}/profile</w:t>
      </w:r>
      <w:r>
        <w:rPr>
          <w:rFonts w:ascii="Times New Roman" w:hAnsi="Times New Roman" w:eastAsia="Times New Roman"/>
          <w:color w:val="202124"/>
          <w:sz w:val="26"/>
        </w:rPr>
        <w:t xml:space="preserve">, </w:t>
      </w:r>
      <w:r>
        <w:rPr>
          <w:rFonts w:ascii="Consolas" w:hAnsi="Consolas" w:eastAsia="Consolas"/>
          <w:color w:val="163B64"/>
          <w:sz w:val="19"/>
        </w:rPr>
        <w:t>GET /api/enrollments/{enrollmentId}</w:t>
      </w:r>
      <w:r>
        <w:rPr>
          <w:rFonts w:ascii="Times New Roman" w:hAnsi="Times New Roman" w:eastAsia="Times New Roman"/>
          <w:color w:val="202124"/>
          <w:sz w:val="26"/>
        </w:rPr>
        <w:t xml:space="preserve">, </w:t>
      </w:r>
      <w:r>
        <w:rPr>
          <w:rFonts w:ascii="Consolas" w:hAnsi="Consolas" w:eastAsia="Consolas"/>
          <w:color w:val="163B64"/>
          <w:sz w:val="19"/>
        </w:rPr>
        <w:t>GET /api/certificates/{certificateId}</w:t>
      </w:r>
      <w:r>
        <w:rPr>
          <w:rFonts w:ascii="Times New Roman" w:hAnsi="Times New Roman" w:eastAsia="Times New Roman"/>
          <w:color w:val="202124"/>
          <w:sz w:val="26"/>
        </w:rPr>
        <w:t xml:space="preserve"> và </w:t>
      </w:r>
      <w:r>
        <w:rPr>
          <w:rFonts w:ascii="Consolas" w:hAnsi="Consolas" w:eastAsia="Consolas"/>
          <w:color w:val="163B64"/>
          <w:sz w:val="19"/>
        </w:rPr>
        <w:t>GET /api/courses/{courseId}/lessons/{lessonId}</w:t>
      </w:r>
      <w:r>
        <w:rPr>
          <w:rFonts w:ascii="Times New Roman" w:hAnsi="Times New Roman" w:eastAsia="Times New Roman"/>
          <w:color w:val="202124"/>
          <w:sz w:val="26"/>
        </w:rPr>
        <w:t xml:space="preserve"> chỉ dành cho </w:t>
      </w:r>
      <w:r>
        <w:rPr>
          <w:rFonts w:ascii="Consolas" w:hAnsi="Consolas" w:eastAsia="Consolas"/>
          <w:color w:val="163B64"/>
          <w:sz w:val="19"/>
        </w:rPr>
        <w:t>STUDENT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Consolas" w:hAnsi="Consolas" w:eastAsia="Consolas"/>
          <w:color w:val="163B64"/>
          <w:sz w:val="19"/>
        </w:rPr>
        <w:t>/api/admin/**</w:t>
      </w:r>
      <w:r>
        <w:rPr>
          <w:rFonts w:ascii="Times New Roman" w:hAnsi="Times New Roman" w:eastAsia="Times New Roman"/>
          <w:color w:val="202124"/>
          <w:sz w:val="26"/>
        </w:rPr>
        <w:t xml:space="preserve"> chỉ dành cho </w:t>
      </w:r>
      <w:r>
        <w:rPr>
          <w:rFonts w:ascii="Consolas" w:hAnsi="Consolas" w:eastAsia="Consolas"/>
          <w:color w:val="163B64"/>
          <w:sz w:val="19"/>
        </w:rPr>
        <w:t>ADMIN</w:t>
      </w:r>
      <w:r>
        <w:rPr>
          <w:rFonts w:ascii="Times New Roman" w:hAnsi="Times New Roman" w:eastAsia="Times New Roman"/>
          <w:color w:val="202124"/>
          <w:sz w:val="26"/>
        </w:rPr>
        <w:t>.</w:t>
      </w:r>
    </w:p>
    <w:p>
      <w:pPr>
        <w:pStyle w:val="Heading3"/>
        <w:keepNext/>
        <w:pageBreakBefore w:val="0"/>
      </w:pPr>
      <w:r>
        <w:t>3.6.3. Kiểm tra ownership ở AuthorizationService</w:t>
      </w:r>
    </w:p>
    <w:p>
      <w:pPr>
        <w:spacing w:before="0" w:after="120" w:line="312" w:lineRule="auto"/>
        <w:jc w:val="left"/>
      </w:pPr>
      <w:r>
        <w:rPr>
          <w:rFonts w:ascii="Times New Roman" w:hAnsi="Times New Roman" w:eastAsia="Times New Roman"/>
          <w:color w:val="202124"/>
          <w:sz w:val="26"/>
        </w:rPr>
        <w:t>Ngoài role, hệ thống còn kiểm tra ownership cho:</w:t>
      </w:r>
    </w:p>
    <w:p>
      <w:pPr>
        <w:pStyle w:val="ListBullet"/>
        <w:spacing w:before="0" w:after="80" w:line="290" w:lineRule="auto"/>
        <w:ind w:left="540" w:hanging="279"/>
        <w:jc w:val="left"/>
      </w:pPr>
      <w:r>
        <w:rPr>
          <w:rFonts w:ascii="Consolas" w:hAnsi="Consolas" w:eastAsia="Consolas"/>
          <w:color w:val="163B64"/>
          <w:sz w:val="19"/>
        </w:rPr>
        <w:t>profile</w:t>
      </w:r>
    </w:p>
    <w:p>
      <w:pPr>
        <w:pStyle w:val="ListBullet"/>
        <w:spacing w:before="0" w:after="80" w:line="290" w:lineRule="auto"/>
        <w:ind w:left="540" w:hanging="279"/>
        <w:jc w:val="left"/>
      </w:pPr>
      <w:r>
        <w:rPr>
          <w:rFonts w:ascii="Consolas" w:hAnsi="Consolas" w:eastAsia="Consolas"/>
          <w:color w:val="163B64"/>
          <w:sz w:val="19"/>
        </w:rPr>
        <w:t>enrollment</w:t>
      </w:r>
    </w:p>
    <w:p>
      <w:pPr>
        <w:pStyle w:val="ListBullet"/>
        <w:spacing w:before="0" w:after="80" w:line="290" w:lineRule="auto"/>
        <w:ind w:left="540" w:hanging="279"/>
        <w:jc w:val="left"/>
      </w:pPr>
      <w:r>
        <w:rPr>
          <w:rFonts w:ascii="Consolas" w:hAnsi="Consolas" w:eastAsia="Consolas"/>
          <w:color w:val="163B64"/>
          <w:sz w:val="19"/>
        </w:rPr>
        <w:t>certificate</w:t>
      </w:r>
    </w:p>
    <w:p>
      <w:pPr>
        <w:pStyle w:val="ListBullet"/>
        <w:spacing w:before="0" w:after="80" w:line="290" w:lineRule="auto"/>
        <w:ind w:left="540" w:hanging="279"/>
        <w:jc w:val="left"/>
      </w:pPr>
      <w:r>
        <w:rPr>
          <w:rFonts w:ascii="Consolas" w:hAnsi="Consolas" w:eastAsia="Consolas"/>
          <w:color w:val="163B64"/>
          <w:sz w:val="19"/>
        </w:rPr>
        <w:t>lesson</w:t>
      </w:r>
    </w:p>
    <w:p>
      <w:pPr>
        <w:spacing w:before="0" w:after="120" w:line="312" w:lineRule="auto"/>
        <w:jc w:val="left"/>
      </w:pPr>
      <w:r>
        <w:rPr>
          <w:rFonts w:ascii="Times New Roman" w:hAnsi="Times New Roman" w:eastAsia="Times New Roman"/>
          <w:color w:val="202124"/>
          <w:sz w:val="26"/>
        </w:rPr>
        <w:t>Nếu không đủ quyền, service sẽ:</w:t>
      </w:r>
    </w:p>
    <w:p>
      <w:pPr>
        <w:pStyle w:val="ListBullet"/>
        <w:spacing w:before="0" w:after="80" w:line="290" w:lineRule="auto"/>
        <w:ind w:left="540" w:hanging="279"/>
        <w:jc w:val="left"/>
      </w:pPr>
      <w:r>
        <w:rPr>
          <w:rFonts w:ascii="Times New Roman" w:hAnsi="Times New Roman" w:eastAsia="Times New Roman"/>
          <w:color w:val="202124"/>
          <w:sz w:val="26"/>
        </w:rPr>
        <w:t xml:space="preserve">Ghi </w:t>
      </w:r>
      <w:r>
        <w:rPr>
          <w:rFonts w:ascii="Consolas" w:hAnsi="Consolas" w:eastAsia="Consolas"/>
          <w:color w:val="163B64"/>
          <w:sz w:val="19"/>
        </w:rPr>
        <w:t>ACCESS_DENIED</w:t>
      </w:r>
      <w:r>
        <w:rPr>
          <w:rFonts w:ascii="Times New Roman" w:hAnsi="Times New Roman" w:eastAsia="Times New Roman"/>
          <w:color w:val="202124"/>
          <w:sz w:val="26"/>
        </w:rPr>
        <w:t xml:space="preserve"> vào audit log.</w:t>
      </w:r>
    </w:p>
    <w:p>
      <w:pPr>
        <w:pStyle w:val="ListBullet"/>
        <w:spacing w:before="0" w:after="80" w:line="290" w:lineRule="auto"/>
        <w:ind w:left="540" w:hanging="279"/>
        <w:jc w:val="left"/>
      </w:pPr>
      <w:r>
        <w:rPr>
          <w:rFonts w:ascii="Times New Roman" w:hAnsi="Times New Roman" w:eastAsia="Times New Roman"/>
          <w:color w:val="202124"/>
          <w:sz w:val="26"/>
        </w:rPr>
        <w:t xml:space="preserve">Trả </w:t>
      </w:r>
      <w:r>
        <w:rPr>
          <w:rFonts w:ascii="Consolas" w:hAnsi="Consolas" w:eastAsia="Consolas"/>
          <w:color w:val="163B64"/>
          <w:sz w:val="19"/>
        </w:rPr>
        <w:t>403 Forbidden</w:t>
      </w:r>
      <w:r>
        <w:rPr>
          <w:rFonts w:ascii="Times New Roman" w:hAnsi="Times New Roman" w:eastAsia="Times New Roman"/>
          <w:color w:val="202124"/>
          <w:sz w:val="26"/>
        </w:rPr>
        <w:t>.</w:t>
      </w:r>
    </w:p>
    <w:p>
      <w:pPr>
        <w:pStyle w:val="Heading2"/>
        <w:keepNext/>
        <w:pageBreakBefore w:val="0"/>
      </w:pPr>
      <w:r>
        <w:t>3.7. Thiết kế cơ sở dữ liệu</w:t>
      </w:r>
    </w:p>
    <w:p>
      <w:pPr>
        <w:spacing w:before="0" w:after="120" w:line="312" w:lineRule="auto"/>
        <w:jc w:val="left"/>
      </w:pPr>
      <w:r>
        <w:rPr>
          <w:rFonts w:ascii="Times New Roman" w:hAnsi="Times New Roman" w:eastAsia="Times New Roman"/>
          <w:color w:val="202124"/>
          <w:sz w:val="26"/>
        </w:rPr>
        <w:t>Các bảng chính của hệ thống gồm:</w:t>
      </w:r>
    </w:p>
    <w:p>
      <w:pPr>
        <w:pStyle w:val="ListBullet"/>
        <w:spacing w:before="0" w:after="80" w:line="290" w:lineRule="auto"/>
        <w:ind w:left="540" w:hanging="279"/>
        <w:jc w:val="left"/>
      </w:pPr>
      <w:r>
        <w:rPr>
          <w:rFonts w:ascii="Consolas" w:hAnsi="Consolas" w:eastAsia="Consolas"/>
          <w:color w:val="163B64"/>
          <w:sz w:val="19"/>
        </w:rPr>
        <w:t>users</w:t>
      </w:r>
    </w:p>
    <w:p>
      <w:pPr>
        <w:pStyle w:val="ListBullet"/>
        <w:spacing w:before="0" w:after="80" w:line="290" w:lineRule="auto"/>
        <w:ind w:left="540" w:hanging="279"/>
        <w:jc w:val="left"/>
      </w:pPr>
      <w:r>
        <w:rPr>
          <w:rFonts w:ascii="Consolas" w:hAnsi="Consolas" w:eastAsia="Consolas"/>
          <w:color w:val="163B64"/>
          <w:sz w:val="19"/>
        </w:rPr>
        <w:t>courses</w:t>
      </w:r>
    </w:p>
    <w:p>
      <w:pPr>
        <w:pStyle w:val="ListBullet"/>
        <w:spacing w:before="0" w:after="80" w:line="290" w:lineRule="auto"/>
        <w:ind w:left="540" w:hanging="279"/>
        <w:jc w:val="left"/>
      </w:pPr>
      <w:r>
        <w:rPr>
          <w:rFonts w:ascii="Consolas" w:hAnsi="Consolas" w:eastAsia="Consolas"/>
          <w:color w:val="163B64"/>
          <w:sz w:val="19"/>
        </w:rPr>
        <w:t>lessons</w:t>
      </w:r>
    </w:p>
    <w:p>
      <w:pPr>
        <w:pStyle w:val="ListBullet"/>
        <w:spacing w:before="0" w:after="80" w:line="290" w:lineRule="auto"/>
        <w:ind w:left="540" w:hanging="279"/>
        <w:jc w:val="left"/>
      </w:pPr>
      <w:r>
        <w:rPr>
          <w:rFonts w:ascii="Consolas" w:hAnsi="Consolas" w:eastAsia="Consolas"/>
          <w:color w:val="163B64"/>
          <w:sz w:val="19"/>
        </w:rPr>
        <w:t>enrollments</w:t>
      </w:r>
    </w:p>
    <w:p>
      <w:pPr>
        <w:pStyle w:val="ListBullet"/>
        <w:spacing w:before="0" w:after="80" w:line="290" w:lineRule="auto"/>
        <w:ind w:left="540" w:hanging="279"/>
        <w:jc w:val="left"/>
      </w:pPr>
      <w:r>
        <w:rPr>
          <w:rFonts w:ascii="Consolas" w:hAnsi="Consolas" w:eastAsia="Consolas"/>
          <w:color w:val="163B64"/>
          <w:sz w:val="19"/>
        </w:rPr>
        <w:t>certificates</w:t>
      </w:r>
    </w:p>
    <w:p>
      <w:pPr>
        <w:pStyle w:val="ListBullet"/>
        <w:spacing w:before="0" w:after="80" w:line="290" w:lineRule="auto"/>
        <w:ind w:left="540" w:hanging="279"/>
        <w:jc w:val="left"/>
      </w:pPr>
      <w:r>
        <w:rPr>
          <w:rFonts w:ascii="Consolas" w:hAnsi="Consolas" w:eastAsia="Consolas"/>
          <w:color w:val="163B64"/>
          <w:sz w:val="19"/>
        </w:rPr>
        <w:t>refresh_tokens</w:t>
      </w:r>
    </w:p>
    <w:p>
      <w:pPr>
        <w:pStyle w:val="ListBullet"/>
        <w:spacing w:before="0" w:after="80" w:line="290" w:lineRule="auto"/>
        <w:ind w:left="540" w:hanging="279"/>
        <w:jc w:val="left"/>
      </w:pPr>
      <w:r>
        <w:rPr>
          <w:rFonts w:ascii="Consolas" w:hAnsi="Consolas" w:eastAsia="Consolas"/>
          <w:color w:val="163B64"/>
          <w:sz w:val="19"/>
        </w:rPr>
        <w:t>webhook_events</w:t>
      </w:r>
    </w:p>
    <w:p>
      <w:pPr>
        <w:pStyle w:val="ListBullet"/>
        <w:spacing w:before="0" w:after="80" w:line="290" w:lineRule="auto"/>
        <w:ind w:left="540" w:hanging="279"/>
        <w:jc w:val="left"/>
      </w:pPr>
      <w:r>
        <w:rPr>
          <w:rFonts w:ascii="Consolas" w:hAnsi="Consolas" w:eastAsia="Consolas"/>
          <w:color w:val="163B64"/>
          <w:sz w:val="19"/>
        </w:rPr>
        <w:t>audit_logs</w:t>
      </w:r>
    </w:p>
    <w:p>
      <w:pPr>
        <w:pStyle w:val="Heading3"/>
        <w:keepNext/>
        <w:pageBreakBefore w:val="0"/>
      </w:pPr>
      <w:r>
        <w:t>3.7.1. Bảng users</w:t>
      </w:r>
    </w:p>
    <w:p>
      <w:pPr>
        <w:spacing w:before="0" w:after="120" w:line="312" w:lineRule="auto"/>
        <w:jc w:val="left"/>
      </w:pPr>
      <w:r>
        <w:rPr>
          <w:rFonts w:ascii="Times New Roman" w:hAnsi="Times New Roman" w:eastAsia="Times New Roman"/>
          <w:color w:val="202124"/>
          <w:sz w:val="26"/>
        </w:rPr>
        <w:t>Lưu thông tin tài khoản người dùng:</w:t>
      </w:r>
    </w:p>
    <w:p>
      <w:pPr>
        <w:pStyle w:val="ListBullet"/>
        <w:spacing w:before="0" w:after="80" w:line="290" w:lineRule="auto"/>
        <w:ind w:left="540" w:hanging="279"/>
        <w:jc w:val="left"/>
      </w:pPr>
      <w:r>
        <w:rPr>
          <w:rFonts w:ascii="Consolas" w:hAnsi="Consolas" w:eastAsia="Consolas"/>
          <w:color w:val="163B64"/>
          <w:sz w:val="19"/>
        </w:rPr>
        <w:t>id</w:t>
      </w:r>
    </w:p>
    <w:p>
      <w:pPr>
        <w:pStyle w:val="ListBullet"/>
        <w:spacing w:before="0" w:after="80" w:line="290" w:lineRule="auto"/>
        <w:ind w:left="540" w:hanging="279"/>
        <w:jc w:val="left"/>
      </w:pPr>
      <w:r>
        <w:rPr>
          <w:rFonts w:ascii="Consolas" w:hAnsi="Consolas" w:eastAsia="Consolas"/>
          <w:color w:val="163B64"/>
          <w:sz w:val="19"/>
        </w:rPr>
        <w:t>full_name</w:t>
      </w:r>
    </w:p>
    <w:p>
      <w:pPr>
        <w:pStyle w:val="ListBullet"/>
        <w:spacing w:before="0" w:after="80" w:line="290" w:lineRule="auto"/>
        <w:ind w:left="540" w:hanging="279"/>
        <w:jc w:val="left"/>
      </w:pPr>
      <w:r>
        <w:rPr>
          <w:rFonts w:ascii="Consolas" w:hAnsi="Consolas" w:eastAsia="Consolas"/>
          <w:color w:val="163B64"/>
          <w:sz w:val="19"/>
        </w:rPr>
        <w:t>email</w:t>
      </w:r>
    </w:p>
    <w:p>
      <w:pPr>
        <w:pStyle w:val="ListBullet"/>
        <w:spacing w:before="0" w:after="80" w:line="290" w:lineRule="auto"/>
        <w:ind w:left="540" w:hanging="279"/>
        <w:jc w:val="left"/>
      </w:pPr>
      <w:r>
        <w:rPr>
          <w:rFonts w:ascii="Consolas" w:hAnsi="Consolas" w:eastAsia="Consolas"/>
          <w:color w:val="163B64"/>
          <w:sz w:val="19"/>
        </w:rPr>
        <w:t>password_hash</w:t>
      </w:r>
    </w:p>
    <w:p>
      <w:pPr>
        <w:pStyle w:val="ListBullet"/>
        <w:spacing w:before="0" w:after="80" w:line="290" w:lineRule="auto"/>
        <w:ind w:left="540" w:hanging="279"/>
        <w:jc w:val="left"/>
      </w:pPr>
      <w:r>
        <w:rPr>
          <w:rFonts w:ascii="Consolas" w:hAnsi="Consolas" w:eastAsia="Consolas"/>
          <w:color w:val="163B64"/>
          <w:sz w:val="19"/>
        </w:rPr>
        <w:t>role</w:t>
      </w:r>
    </w:p>
    <w:p>
      <w:pPr>
        <w:pStyle w:val="ListBullet"/>
        <w:spacing w:before="0" w:after="80" w:line="290" w:lineRule="auto"/>
        <w:ind w:left="540" w:hanging="279"/>
        <w:jc w:val="left"/>
      </w:pPr>
      <w:r>
        <w:rPr>
          <w:rFonts w:ascii="Consolas" w:hAnsi="Consolas" w:eastAsia="Consolas"/>
          <w:color w:val="163B64"/>
          <w:sz w:val="19"/>
        </w:rPr>
        <w:t>phone_number_encrypted</w:t>
      </w:r>
    </w:p>
    <w:p>
      <w:pPr>
        <w:pStyle w:val="ListBullet"/>
        <w:spacing w:before="0" w:after="80" w:line="290" w:lineRule="auto"/>
        <w:ind w:left="540" w:hanging="279"/>
        <w:jc w:val="left"/>
      </w:pPr>
      <w:r>
        <w:rPr>
          <w:rFonts w:ascii="Consolas" w:hAnsi="Consolas" w:eastAsia="Consolas"/>
          <w:color w:val="163B64"/>
          <w:sz w:val="19"/>
        </w:rPr>
        <w:t>billing_address_encrypted</w:t>
      </w:r>
    </w:p>
    <w:p>
      <w:pPr>
        <w:pStyle w:val="ListBullet"/>
        <w:spacing w:before="0" w:after="80" w:line="290" w:lineRule="auto"/>
        <w:ind w:left="540" w:hanging="279"/>
        <w:jc w:val="left"/>
      </w:pPr>
      <w:r>
        <w:rPr>
          <w:rFonts w:ascii="Consolas" w:hAnsi="Consolas" w:eastAsia="Consolas"/>
          <w:color w:val="163B64"/>
          <w:sz w:val="19"/>
        </w:rPr>
        <w:t>created_at</w:t>
      </w:r>
    </w:p>
    <w:p>
      <w:pPr>
        <w:pStyle w:val="ListBullet"/>
        <w:spacing w:before="0" w:after="80" w:line="290" w:lineRule="auto"/>
        <w:ind w:left="540" w:hanging="279"/>
        <w:jc w:val="left"/>
      </w:pPr>
      <w:r>
        <w:rPr>
          <w:rFonts w:ascii="Consolas" w:hAnsi="Consolas" w:eastAsia="Consolas"/>
          <w:color w:val="163B64"/>
          <w:sz w:val="19"/>
        </w:rPr>
        <w:t>updated_at</w:t>
      </w:r>
    </w:p>
    <w:p>
      <w:pPr>
        <w:spacing w:before="0" w:after="120" w:line="312" w:lineRule="auto"/>
        <w:jc w:val="left"/>
      </w:pPr>
      <w:r>
        <w:rPr>
          <w:rFonts w:ascii="Times New Roman" w:hAnsi="Times New Roman" w:eastAsia="Times New Roman"/>
          <w:color w:val="202124"/>
          <w:sz w:val="26"/>
        </w:rPr>
        <w:t>Điểm cần chú ý:</w:t>
      </w:r>
    </w:p>
    <w:p>
      <w:pPr>
        <w:pStyle w:val="ListBullet"/>
        <w:spacing w:before="0" w:after="80" w:line="290" w:lineRule="auto"/>
        <w:ind w:left="540" w:hanging="279"/>
        <w:jc w:val="left"/>
      </w:pPr>
      <w:r>
        <w:rPr>
          <w:rFonts w:ascii="Consolas" w:hAnsi="Consolas" w:eastAsia="Consolas"/>
          <w:color w:val="163B64"/>
          <w:sz w:val="19"/>
        </w:rPr>
        <w:t>email</w:t>
      </w:r>
      <w:r>
        <w:rPr>
          <w:rFonts w:ascii="Times New Roman" w:hAnsi="Times New Roman" w:eastAsia="Times New Roman"/>
          <w:color w:val="202124"/>
          <w:sz w:val="26"/>
        </w:rPr>
        <w:t xml:space="preserve"> là duy nhất.</w:t>
      </w:r>
    </w:p>
    <w:p>
      <w:pPr>
        <w:pStyle w:val="ListBullet"/>
        <w:spacing w:before="0" w:after="80" w:line="290" w:lineRule="auto"/>
        <w:ind w:left="540" w:hanging="279"/>
        <w:jc w:val="left"/>
      </w:pPr>
      <w:r>
        <w:rPr>
          <w:rFonts w:ascii="Consolas" w:hAnsi="Consolas" w:eastAsia="Consolas"/>
          <w:color w:val="163B64"/>
          <w:sz w:val="19"/>
        </w:rPr>
        <w:t>password_hash</w:t>
      </w:r>
      <w:r>
        <w:rPr>
          <w:rFonts w:ascii="Times New Roman" w:hAnsi="Times New Roman" w:eastAsia="Times New Roman"/>
          <w:color w:val="202124"/>
          <w:sz w:val="26"/>
        </w:rPr>
        <w:t xml:space="preserve"> lưu bcrypt hash.</w:t>
      </w:r>
    </w:p>
    <w:p>
      <w:pPr>
        <w:pStyle w:val="ListBullet"/>
        <w:spacing w:before="0" w:after="80" w:line="290" w:lineRule="auto"/>
        <w:ind w:left="540" w:hanging="279"/>
        <w:jc w:val="left"/>
      </w:pPr>
      <w:r>
        <w:rPr>
          <w:rFonts w:ascii="Consolas" w:hAnsi="Consolas" w:eastAsia="Consolas"/>
          <w:color w:val="163B64"/>
          <w:sz w:val="19"/>
        </w:rPr>
        <w:t>phone_number_encrypted</w:t>
      </w:r>
      <w:r>
        <w:rPr>
          <w:rFonts w:ascii="Times New Roman" w:hAnsi="Times New Roman" w:eastAsia="Times New Roman"/>
          <w:color w:val="202124"/>
          <w:sz w:val="26"/>
        </w:rPr>
        <w:t xml:space="preserve"> và </w:t>
      </w:r>
      <w:r>
        <w:rPr>
          <w:rFonts w:ascii="Consolas" w:hAnsi="Consolas" w:eastAsia="Consolas"/>
          <w:color w:val="163B64"/>
          <w:sz w:val="19"/>
        </w:rPr>
        <w:t>billing_address_encrypted</w:t>
      </w:r>
      <w:r>
        <w:rPr>
          <w:rFonts w:ascii="Times New Roman" w:hAnsi="Times New Roman" w:eastAsia="Times New Roman"/>
          <w:color w:val="202124"/>
          <w:sz w:val="26"/>
        </w:rPr>
        <w:t xml:space="preserve"> lưu ciphertext AES-GCM.</w:t>
      </w:r>
    </w:p>
    <w:p>
      <w:pPr>
        <w:pStyle w:val="Heading3"/>
        <w:keepNext/>
        <w:pageBreakBefore w:val="0"/>
      </w:pPr>
      <w:r>
        <w:t>3.7.2. Bảng courses</w:t>
      </w:r>
    </w:p>
    <w:p>
      <w:pPr>
        <w:spacing w:before="0" w:after="120" w:line="312" w:lineRule="auto"/>
        <w:jc w:val="left"/>
      </w:pPr>
      <w:r>
        <w:rPr>
          <w:rFonts w:ascii="Times New Roman" w:hAnsi="Times New Roman" w:eastAsia="Times New Roman"/>
          <w:color w:val="202124"/>
          <w:sz w:val="26"/>
        </w:rPr>
        <w:t>Lưu thông tin khóa học:</w:t>
      </w:r>
    </w:p>
    <w:p>
      <w:pPr>
        <w:pStyle w:val="ListBullet"/>
        <w:spacing w:before="0" w:after="80" w:line="290" w:lineRule="auto"/>
        <w:ind w:left="540" w:hanging="279"/>
        <w:jc w:val="left"/>
      </w:pPr>
      <w:r>
        <w:rPr>
          <w:rFonts w:ascii="Consolas" w:hAnsi="Consolas" w:eastAsia="Consolas"/>
          <w:color w:val="163B64"/>
          <w:sz w:val="19"/>
        </w:rPr>
        <w:t>title</w:t>
      </w:r>
    </w:p>
    <w:p>
      <w:pPr>
        <w:pStyle w:val="ListBullet"/>
        <w:spacing w:before="0" w:after="80" w:line="290" w:lineRule="auto"/>
        <w:ind w:left="540" w:hanging="279"/>
        <w:jc w:val="left"/>
      </w:pPr>
      <w:r>
        <w:rPr>
          <w:rFonts w:ascii="Consolas" w:hAnsi="Consolas" w:eastAsia="Consolas"/>
          <w:color w:val="163B64"/>
          <w:sz w:val="19"/>
        </w:rPr>
        <w:t>summary</w:t>
      </w:r>
    </w:p>
    <w:p>
      <w:pPr>
        <w:pStyle w:val="ListBullet"/>
        <w:spacing w:before="0" w:after="80" w:line="290" w:lineRule="auto"/>
        <w:ind w:left="540" w:hanging="279"/>
        <w:jc w:val="left"/>
      </w:pPr>
      <w:r>
        <w:rPr>
          <w:rFonts w:ascii="Consolas" w:hAnsi="Consolas" w:eastAsia="Consolas"/>
          <w:color w:val="163B64"/>
          <w:sz w:val="19"/>
        </w:rPr>
        <w:t>description</w:t>
      </w:r>
    </w:p>
    <w:p>
      <w:pPr>
        <w:pStyle w:val="ListBullet"/>
        <w:spacing w:before="0" w:after="80" w:line="290" w:lineRule="auto"/>
        <w:ind w:left="540" w:hanging="279"/>
        <w:jc w:val="left"/>
      </w:pPr>
      <w:r>
        <w:rPr>
          <w:rFonts w:ascii="Consolas" w:hAnsi="Consolas" w:eastAsia="Consolas"/>
          <w:color w:val="163B64"/>
          <w:sz w:val="19"/>
        </w:rPr>
        <w:t>price</w:t>
      </w:r>
    </w:p>
    <w:p>
      <w:pPr>
        <w:pStyle w:val="ListBullet"/>
        <w:spacing w:before="0" w:after="80" w:line="290" w:lineRule="auto"/>
        <w:ind w:left="540" w:hanging="279"/>
        <w:jc w:val="left"/>
      </w:pPr>
      <w:r>
        <w:rPr>
          <w:rFonts w:ascii="Consolas" w:hAnsi="Consolas" w:eastAsia="Consolas"/>
          <w:color w:val="163B64"/>
          <w:sz w:val="19"/>
        </w:rPr>
        <w:t>published</w:t>
      </w:r>
    </w:p>
    <w:p>
      <w:pPr>
        <w:pStyle w:val="ListBullet"/>
        <w:spacing w:before="0" w:after="80" w:line="290" w:lineRule="auto"/>
        <w:ind w:left="540" w:hanging="279"/>
        <w:jc w:val="left"/>
      </w:pPr>
      <w:r>
        <w:rPr>
          <w:rFonts w:ascii="Consolas" w:hAnsi="Consolas" w:eastAsia="Consolas"/>
          <w:color w:val="163B64"/>
          <w:sz w:val="19"/>
        </w:rPr>
        <w:t>instructor_id</w:t>
      </w:r>
    </w:p>
    <w:p>
      <w:pPr>
        <w:pStyle w:val="Heading3"/>
        <w:keepNext/>
        <w:pageBreakBefore w:val="0"/>
      </w:pPr>
      <w:r>
        <w:t>3.7.3. Bảng lessons</w:t>
      </w:r>
    </w:p>
    <w:p>
      <w:pPr>
        <w:spacing w:before="0" w:after="120" w:line="312" w:lineRule="auto"/>
        <w:jc w:val="left"/>
      </w:pPr>
      <w:r>
        <w:rPr>
          <w:rFonts w:ascii="Times New Roman" w:hAnsi="Times New Roman" w:eastAsia="Times New Roman"/>
          <w:color w:val="202124"/>
          <w:sz w:val="26"/>
        </w:rPr>
        <w:t>Lưu từng bài học:</w:t>
      </w:r>
    </w:p>
    <w:p>
      <w:pPr>
        <w:pStyle w:val="ListBullet"/>
        <w:spacing w:before="0" w:after="80" w:line="290" w:lineRule="auto"/>
        <w:ind w:left="540" w:hanging="279"/>
        <w:jc w:val="left"/>
      </w:pPr>
      <w:r>
        <w:rPr>
          <w:rFonts w:ascii="Consolas" w:hAnsi="Consolas" w:eastAsia="Consolas"/>
          <w:color w:val="163B64"/>
          <w:sz w:val="19"/>
        </w:rPr>
        <w:t>course_id</w:t>
      </w:r>
    </w:p>
    <w:p>
      <w:pPr>
        <w:pStyle w:val="ListBullet"/>
        <w:spacing w:before="0" w:after="80" w:line="290" w:lineRule="auto"/>
        <w:ind w:left="540" w:hanging="279"/>
        <w:jc w:val="left"/>
      </w:pPr>
      <w:r>
        <w:rPr>
          <w:rFonts w:ascii="Consolas" w:hAnsi="Consolas" w:eastAsia="Consolas"/>
          <w:color w:val="163B64"/>
          <w:sz w:val="19"/>
        </w:rPr>
        <w:t>title</w:t>
      </w:r>
    </w:p>
    <w:p>
      <w:pPr>
        <w:pStyle w:val="ListBullet"/>
        <w:spacing w:before="0" w:after="80" w:line="290" w:lineRule="auto"/>
        <w:ind w:left="540" w:hanging="279"/>
        <w:jc w:val="left"/>
      </w:pPr>
      <w:r>
        <w:rPr>
          <w:rFonts w:ascii="Consolas" w:hAnsi="Consolas" w:eastAsia="Consolas"/>
          <w:color w:val="163B64"/>
          <w:sz w:val="19"/>
        </w:rPr>
        <w:t>preview_text</w:t>
      </w:r>
    </w:p>
    <w:p>
      <w:pPr>
        <w:pStyle w:val="ListBullet"/>
        <w:spacing w:before="0" w:after="80" w:line="290" w:lineRule="auto"/>
        <w:ind w:left="540" w:hanging="279"/>
        <w:jc w:val="left"/>
      </w:pPr>
      <w:r>
        <w:rPr>
          <w:rFonts w:ascii="Consolas" w:hAnsi="Consolas" w:eastAsia="Consolas"/>
          <w:color w:val="163B64"/>
          <w:sz w:val="19"/>
        </w:rPr>
        <w:t>content</w:t>
      </w:r>
    </w:p>
    <w:p>
      <w:pPr>
        <w:pStyle w:val="ListBullet"/>
        <w:spacing w:before="0" w:after="80" w:line="290" w:lineRule="auto"/>
        <w:ind w:left="540" w:hanging="279"/>
        <w:jc w:val="left"/>
      </w:pPr>
      <w:r>
        <w:rPr>
          <w:rFonts w:ascii="Consolas" w:hAnsi="Consolas" w:eastAsia="Consolas"/>
          <w:color w:val="163B64"/>
          <w:sz w:val="19"/>
        </w:rPr>
        <w:t>sort_order</w:t>
      </w:r>
    </w:p>
    <w:p>
      <w:pPr>
        <w:spacing w:before="0" w:after="120" w:line="312" w:lineRule="auto"/>
        <w:jc w:val="left"/>
      </w:pPr>
      <w:r>
        <w:rPr>
          <w:rFonts w:ascii="Consolas" w:hAnsi="Consolas" w:eastAsia="Consolas"/>
          <w:color w:val="163B64"/>
          <w:sz w:val="19"/>
        </w:rPr>
        <w:t>preview_text</w:t>
      </w:r>
      <w:r>
        <w:rPr>
          <w:rFonts w:ascii="Times New Roman" w:hAnsi="Times New Roman" w:eastAsia="Times New Roman"/>
          <w:color w:val="202124"/>
          <w:sz w:val="26"/>
        </w:rPr>
        <w:t xml:space="preserve"> được dùng để hiển thị cho người chưa có quyền truy cập toàn phần.</w:t>
      </w:r>
    </w:p>
    <w:p>
      <w:pPr>
        <w:pStyle w:val="Heading3"/>
        <w:keepNext/>
        <w:pageBreakBefore w:val="0"/>
      </w:pPr>
      <w:r>
        <w:t>3.7.4. Bảng enrollments</w:t>
      </w:r>
    </w:p>
    <w:p>
      <w:pPr>
        <w:spacing w:before="0" w:after="120" w:line="312" w:lineRule="auto"/>
        <w:jc w:val="left"/>
      </w:pPr>
      <w:r>
        <w:rPr>
          <w:rFonts w:ascii="Times New Roman" w:hAnsi="Times New Roman" w:eastAsia="Times New Roman"/>
          <w:color w:val="202124"/>
          <w:sz w:val="26"/>
        </w:rPr>
        <w:t>Lưu quan hệ sinh viên và khóa học:</w:t>
      </w:r>
    </w:p>
    <w:p>
      <w:pPr>
        <w:pStyle w:val="ListBullet"/>
        <w:spacing w:before="0" w:after="80" w:line="290" w:lineRule="auto"/>
        <w:ind w:left="540" w:hanging="279"/>
        <w:jc w:val="left"/>
      </w:pPr>
      <w:r>
        <w:rPr>
          <w:rFonts w:ascii="Consolas" w:hAnsi="Consolas" w:eastAsia="Consolas"/>
          <w:color w:val="163B64"/>
          <w:sz w:val="19"/>
        </w:rPr>
        <w:t>student_id</w:t>
      </w:r>
    </w:p>
    <w:p>
      <w:pPr>
        <w:pStyle w:val="ListBullet"/>
        <w:spacing w:before="0" w:after="80" w:line="290" w:lineRule="auto"/>
        <w:ind w:left="540" w:hanging="279"/>
        <w:jc w:val="left"/>
      </w:pPr>
      <w:r>
        <w:rPr>
          <w:rFonts w:ascii="Consolas" w:hAnsi="Consolas" w:eastAsia="Consolas"/>
          <w:color w:val="163B64"/>
          <w:sz w:val="19"/>
        </w:rPr>
        <w:t>course_id</w:t>
      </w:r>
    </w:p>
    <w:p>
      <w:pPr>
        <w:pStyle w:val="ListBullet"/>
        <w:spacing w:before="0" w:after="80" w:line="290" w:lineRule="auto"/>
        <w:ind w:left="540" w:hanging="279"/>
        <w:jc w:val="left"/>
      </w:pPr>
      <w:r>
        <w:rPr>
          <w:rFonts w:ascii="Consolas" w:hAnsi="Consolas" w:eastAsia="Consolas"/>
          <w:color w:val="163B64"/>
          <w:sz w:val="19"/>
        </w:rPr>
        <w:t>status</w:t>
      </w:r>
    </w:p>
    <w:p>
      <w:pPr>
        <w:pStyle w:val="ListBullet"/>
        <w:spacing w:before="0" w:after="80" w:line="290" w:lineRule="auto"/>
        <w:ind w:left="540" w:hanging="279"/>
        <w:jc w:val="left"/>
      </w:pPr>
      <w:r>
        <w:rPr>
          <w:rFonts w:ascii="Consolas" w:hAnsi="Consolas" w:eastAsia="Consolas"/>
          <w:color w:val="163B64"/>
          <w:sz w:val="19"/>
        </w:rPr>
        <w:t>payment_reference_encrypted</w:t>
      </w:r>
    </w:p>
    <w:p>
      <w:pPr>
        <w:pStyle w:val="ListBullet"/>
        <w:spacing w:before="0" w:after="80" w:line="290" w:lineRule="auto"/>
        <w:ind w:left="540" w:hanging="279"/>
        <w:jc w:val="left"/>
      </w:pPr>
      <w:r>
        <w:rPr>
          <w:rFonts w:ascii="Consolas" w:hAnsi="Consolas" w:eastAsia="Consolas"/>
          <w:color w:val="163B64"/>
          <w:sz w:val="19"/>
        </w:rPr>
        <w:t>created_at</w:t>
      </w:r>
    </w:p>
    <w:p>
      <w:pPr>
        <w:pStyle w:val="ListBullet"/>
        <w:spacing w:before="0" w:after="80" w:line="290" w:lineRule="auto"/>
        <w:ind w:left="540" w:hanging="279"/>
        <w:jc w:val="left"/>
      </w:pPr>
      <w:r>
        <w:rPr>
          <w:rFonts w:ascii="Consolas" w:hAnsi="Consolas" w:eastAsia="Consolas"/>
          <w:color w:val="163B64"/>
          <w:sz w:val="19"/>
        </w:rPr>
        <w:t>activated_at</w:t>
      </w:r>
    </w:p>
    <w:p>
      <w:pPr>
        <w:spacing w:before="0" w:after="120" w:line="312" w:lineRule="auto"/>
        <w:jc w:val="left"/>
      </w:pPr>
      <w:r>
        <w:rPr>
          <w:rFonts w:ascii="Times New Roman" w:hAnsi="Times New Roman" w:eastAsia="Times New Roman"/>
          <w:color w:val="202124"/>
          <w:sz w:val="26"/>
        </w:rPr>
        <w:t xml:space="preserve">Ràng buộc </w:t>
      </w:r>
      <w:r>
        <w:rPr>
          <w:rFonts w:ascii="Consolas" w:hAnsi="Consolas" w:eastAsia="Consolas"/>
          <w:color w:val="163B64"/>
          <w:sz w:val="19"/>
        </w:rPr>
        <w:t>uk_enrollments_student_course</w:t>
      </w:r>
      <w:r>
        <w:rPr>
          <w:rFonts w:ascii="Times New Roman" w:hAnsi="Times New Roman" w:eastAsia="Times New Roman"/>
          <w:color w:val="202124"/>
          <w:sz w:val="26"/>
        </w:rPr>
        <w:t xml:space="preserve"> đảm bảo một sinh viên không enroll trùng cùng một khóa học.</w:t>
      </w:r>
    </w:p>
    <w:p>
      <w:pPr>
        <w:pStyle w:val="Heading3"/>
        <w:keepNext/>
        <w:pageBreakBefore w:val="0"/>
      </w:pPr>
      <w:r>
        <w:t>3.7.5. Bảng certificates</w:t>
      </w:r>
    </w:p>
    <w:p>
      <w:pPr>
        <w:spacing w:before="0" w:after="120" w:line="312" w:lineRule="auto"/>
        <w:jc w:val="left"/>
      </w:pPr>
      <w:r>
        <w:rPr>
          <w:rFonts w:ascii="Times New Roman" w:hAnsi="Times New Roman" w:eastAsia="Times New Roman"/>
          <w:color w:val="202124"/>
          <w:sz w:val="26"/>
        </w:rPr>
        <w:t>Lưu thông tin chứng chỉ:</w:t>
      </w:r>
    </w:p>
    <w:p>
      <w:pPr>
        <w:pStyle w:val="ListBullet"/>
        <w:spacing w:before="0" w:after="80" w:line="290" w:lineRule="auto"/>
        <w:ind w:left="540" w:hanging="279"/>
        <w:jc w:val="left"/>
      </w:pPr>
      <w:r>
        <w:rPr>
          <w:rFonts w:ascii="Consolas" w:hAnsi="Consolas" w:eastAsia="Consolas"/>
          <w:color w:val="163B64"/>
          <w:sz w:val="19"/>
        </w:rPr>
        <w:t>student_id</w:t>
      </w:r>
    </w:p>
    <w:p>
      <w:pPr>
        <w:pStyle w:val="ListBullet"/>
        <w:spacing w:before="0" w:after="80" w:line="290" w:lineRule="auto"/>
        <w:ind w:left="540" w:hanging="279"/>
        <w:jc w:val="left"/>
      </w:pPr>
      <w:r>
        <w:rPr>
          <w:rFonts w:ascii="Consolas" w:hAnsi="Consolas" w:eastAsia="Consolas"/>
          <w:color w:val="163B64"/>
          <w:sz w:val="19"/>
        </w:rPr>
        <w:t>course_id</w:t>
      </w:r>
    </w:p>
    <w:p>
      <w:pPr>
        <w:pStyle w:val="ListBullet"/>
        <w:spacing w:before="0" w:after="80" w:line="290" w:lineRule="auto"/>
        <w:ind w:left="540" w:hanging="279"/>
        <w:jc w:val="left"/>
      </w:pPr>
      <w:r>
        <w:rPr>
          <w:rFonts w:ascii="Consolas" w:hAnsi="Consolas" w:eastAsia="Consolas"/>
          <w:color w:val="163B64"/>
          <w:sz w:val="19"/>
        </w:rPr>
        <w:t>enrollment_id</w:t>
      </w:r>
    </w:p>
    <w:p>
      <w:pPr>
        <w:pStyle w:val="ListBullet"/>
        <w:spacing w:before="0" w:after="80" w:line="290" w:lineRule="auto"/>
        <w:ind w:left="540" w:hanging="279"/>
        <w:jc w:val="left"/>
      </w:pPr>
      <w:r>
        <w:rPr>
          <w:rFonts w:ascii="Consolas" w:hAnsi="Consolas" w:eastAsia="Consolas"/>
          <w:color w:val="163B64"/>
          <w:sz w:val="19"/>
        </w:rPr>
        <w:t>certificate_code_encrypted</w:t>
      </w:r>
    </w:p>
    <w:p>
      <w:pPr>
        <w:pStyle w:val="ListBullet"/>
        <w:spacing w:before="0" w:after="80" w:line="290" w:lineRule="auto"/>
        <w:ind w:left="540" w:hanging="279"/>
        <w:jc w:val="left"/>
      </w:pPr>
      <w:r>
        <w:rPr>
          <w:rFonts w:ascii="Consolas" w:hAnsi="Consolas" w:eastAsia="Consolas"/>
          <w:color w:val="163B64"/>
          <w:sz w:val="19"/>
        </w:rPr>
        <w:t>score</w:t>
      </w:r>
    </w:p>
    <w:p>
      <w:pPr>
        <w:pStyle w:val="ListBullet"/>
        <w:spacing w:before="0" w:after="80" w:line="290" w:lineRule="auto"/>
        <w:ind w:left="540" w:hanging="279"/>
        <w:jc w:val="left"/>
      </w:pPr>
      <w:r>
        <w:rPr>
          <w:rFonts w:ascii="Consolas" w:hAnsi="Consolas" w:eastAsia="Consolas"/>
          <w:color w:val="163B64"/>
          <w:sz w:val="19"/>
        </w:rPr>
        <w:t>issued_at</w:t>
      </w:r>
    </w:p>
    <w:p>
      <w:pPr>
        <w:pStyle w:val="Heading3"/>
        <w:keepNext/>
        <w:pageBreakBefore w:val="0"/>
      </w:pPr>
      <w:r>
        <w:t>3.7.6. Bảng refresh_tokens</w:t>
      </w:r>
    </w:p>
    <w:p>
      <w:pPr>
        <w:spacing w:before="0" w:after="120" w:line="312" w:lineRule="auto"/>
        <w:jc w:val="left"/>
      </w:pPr>
      <w:r>
        <w:rPr>
          <w:rFonts w:ascii="Times New Roman" w:hAnsi="Times New Roman" w:eastAsia="Times New Roman"/>
          <w:color w:val="202124"/>
          <w:sz w:val="26"/>
        </w:rPr>
        <w:t>Lưu refresh token ở dạng hash:</w:t>
      </w:r>
    </w:p>
    <w:p>
      <w:pPr>
        <w:pStyle w:val="ListBullet"/>
        <w:spacing w:before="0" w:after="80" w:line="290" w:lineRule="auto"/>
        <w:ind w:left="540" w:hanging="279"/>
        <w:jc w:val="left"/>
      </w:pPr>
      <w:r>
        <w:rPr>
          <w:rFonts w:ascii="Consolas" w:hAnsi="Consolas" w:eastAsia="Consolas"/>
          <w:color w:val="163B64"/>
          <w:sz w:val="19"/>
        </w:rPr>
        <w:t>user_id</w:t>
      </w:r>
    </w:p>
    <w:p>
      <w:pPr>
        <w:pStyle w:val="ListBullet"/>
        <w:spacing w:before="0" w:after="80" w:line="290" w:lineRule="auto"/>
        <w:ind w:left="540" w:hanging="279"/>
        <w:jc w:val="left"/>
      </w:pPr>
      <w:r>
        <w:rPr>
          <w:rFonts w:ascii="Consolas" w:hAnsi="Consolas" w:eastAsia="Consolas"/>
          <w:color w:val="163B64"/>
          <w:sz w:val="19"/>
        </w:rPr>
        <w:t>token_hash</w:t>
      </w:r>
    </w:p>
    <w:p>
      <w:pPr>
        <w:pStyle w:val="ListBullet"/>
        <w:spacing w:before="0" w:after="80" w:line="290" w:lineRule="auto"/>
        <w:ind w:left="540" w:hanging="279"/>
        <w:jc w:val="left"/>
      </w:pPr>
      <w:r>
        <w:rPr>
          <w:rFonts w:ascii="Consolas" w:hAnsi="Consolas" w:eastAsia="Consolas"/>
          <w:color w:val="163B64"/>
          <w:sz w:val="19"/>
        </w:rPr>
        <w:t>expires_at</w:t>
      </w:r>
    </w:p>
    <w:p>
      <w:pPr>
        <w:pStyle w:val="ListBullet"/>
        <w:spacing w:before="0" w:after="80" w:line="290" w:lineRule="auto"/>
        <w:ind w:left="540" w:hanging="279"/>
        <w:jc w:val="left"/>
      </w:pPr>
      <w:r>
        <w:rPr>
          <w:rFonts w:ascii="Consolas" w:hAnsi="Consolas" w:eastAsia="Consolas"/>
          <w:color w:val="163B64"/>
          <w:sz w:val="19"/>
        </w:rPr>
        <w:t>revoked_at</w:t>
      </w:r>
    </w:p>
    <w:p>
      <w:pPr>
        <w:pStyle w:val="ListBullet"/>
        <w:spacing w:before="0" w:after="80" w:line="290" w:lineRule="auto"/>
        <w:ind w:left="540" w:hanging="279"/>
        <w:jc w:val="left"/>
      </w:pPr>
      <w:r>
        <w:rPr>
          <w:rFonts w:ascii="Consolas" w:hAnsi="Consolas" w:eastAsia="Consolas"/>
          <w:color w:val="163B64"/>
          <w:sz w:val="19"/>
        </w:rPr>
        <w:t>created_at</w:t>
      </w:r>
    </w:p>
    <w:p>
      <w:pPr>
        <w:pStyle w:val="Heading3"/>
        <w:keepNext/>
        <w:pageBreakBefore w:val="0"/>
      </w:pPr>
      <w:r>
        <w:t>3.7.7. Bảng webhook_events</w:t>
      </w:r>
    </w:p>
    <w:p>
      <w:pPr>
        <w:spacing w:before="0" w:after="120" w:line="312" w:lineRule="auto"/>
        <w:jc w:val="left"/>
      </w:pPr>
      <w:r>
        <w:rPr>
          <w:rFonts w:ascii="Times New Roman" w:hAnsi="Times New Roman" w:eastAsia="Times New Roman"/>
          <w:color w:val="202124"/>
          <w:sz w:val="26"/>
        </w:rPr>
        <w:t>Lưu dấu vết webhook đã xử lý:</w:t>
      </w:r>
    </w:p>
    <w:p>
      <w:pPr>
        <w:pStyle w:val="ListBullet"/>
        <w:spacing w:before="0" w:after="80" w:line="290" w:lineRule="auto"/>
        <w:ind w:left="540" w:hanging="279"/>
        <w:jc w:val="left"/>
      </w:pPr>
      <w:r>
        <w:rPr>
          <w:rFonts w:ascii="Consolas" w:hAnsi="Consolas" w:eastAsia="Consolas"/>
          <w:color w:val="163B64"/>
          <w:sz w:val="19"/>
        </w:rPr>
        <w:t>event_id</w:t>
      </w:r>
    </w:p>
    <w:p>
      <w:pPr>
        <w:pStyle w:val="ListBullet"/>
        <w:spacing w:before="0" w:after="80" w:line="290" w:lineRule="auto"/>
        <w:ind w:left="540" w:hanging="279"/>
        <w:jc w:val="left"/>
      </w:pPr>
      <w:r>
        <w:rPr>
          <w:rFonts w:ascii="Consolas" w:hAnsi="Consolas" w:eastAsia="Consolas"/>
          <w:color w:val="163B64"/>
          <w:sz w:val="19"/>
        </w:rPr>
        <w:t>event_type</w:t>
      </w:r>
    </w:p>
    <w:p>
      <w:pPr>
        <w:pStyle w:val="ListBullet"/>
        <w:spacing w:before="0" w:after="80" w:line="290" w:lineRule="auto"/>
        <w:ind w:left="540" w:hanging="279"/>
        <w:jc w:val="left"/>
      </w:pPr>
      <w:r>
        <w:rPr>
          <w:rFonts w:ascii="Consolas" w:hAnsi="Consolas" w:eastAsia="Consolas"/>
          <w:color w:val="163B64"/>
          <w:sz w:val="19"/>
        </w:rPr>
        <w:t>status</w:t>
      </w:r>
    </w:p>
    <w:p>
      <w:pPr>
        <w:pStyle w:val="ListBullet"/>
        <w:spacing w:before="0" w:after="80" w:line="290" w:lineRule="auto"/>
        <w:ind w:left="540" w:hanging="279"/>
        <w:jc w:val="left"/>
      </w:pPr>
      <w:r>
        <w:rPr>
          <w:rFonts w:ascii="Consolas" w:hAnsi="Consolas" w:eastAsia="Consolas"/>
          <w:color w:val="163B64"/>
          <w:sz w:val="19"/>
        </w:rPr>
        <w:t>message</w:t>
      </w:r>
    </w:p>
    <w:p>
      <w:pPr>
        <w:pStyle w:val="ListBullet"/>
        <w:spacing w:before="0" w:after="80" w:line="290" w:lineRule="auto"/>
        <w:ind w:left="540" w:hanging="279"/>
        <w:jc w:val="left"/>
      </w:pPr>
      <w:r>
        <w:rPr>
          <w:rFonts w:ascii="Consolas" w:hAnsi="Consolas" w:eastAsia="Consolas"/>
          <w:color w:val="163B64"/>
          <w:sz w:val="19"/>
        </w:rPr>
        <w:t>created_at</w:t>
      </w:r>
    </w:p>
    <w:p>
      <w:pPr>
        <w:spacing w:before="0" w:after="120" w:line="312" w:lineRule="auto"/>
        <w:jc w:val="left"/>
      </w:pPr>
      <w:r>
        <w:rPr>
          <w:rFonts w:ascii="Times New Roman" w:hAnsi="Times New Roman" w:eastAsia="Times New Roman"/>
          <w:color w:val="202124"/>
          <w:sz w:val="26"/>
        </w:rPr>
        <w:t xml:space="preserve">Ràng buộc </w:t>
      </w:r>
      <w:r>
        <w:rPr>
          <w:rFonts w:ascii="Consolas" w:hAnsi="Consolas" w:eastAsia="Consolas"/>
          <w:color w:val="163B64"/>
          <w:sz w:val="19"/>
        </w:rPr>
        <w:t>uk_webhook_events_event_id</w:t>
      </w:r>
      <w:r>
        <w:rPr>
          <w:rFonts w:ascii="Times New Roman" w:hAnsi="Times New Roman" w:eastAsia="Times New Roman"/>
          <w:color w:val="202124"/>
          <w:sz w:val="26"/>
        </w:rPr>
        <w:t xml:space="preserve"> giúp chống replay attack.</w:t>
      </w:r>
    </w:p>
    <w:p>
      <w:pPr>
        <w:pStyle w:val="Heading3"/>
        <w:keepNext/>
        <w:pageBreakBefore w:val="0"/>
      </w:pPr>
      <w:r>
        <w:t>3.7.8. Bảng audit_logs</w:t>
      </w:r>
    </w:p>
    <w:p>
      <w:pPr>
        <w:spacing w:before="0" w:after="120" w:line="312" w:lineRule="auto"/>
        <w:jc w:val="left"/>
      </w:pPr>
      <w:r>
        <w:rPr>
          <w:rFonts w:ascii="Times New Roman" w:hAnsi="Times New Roman" w:eastAsia="Times New Roman"/>
          <w:color w:val="202124"/>
          <w:sz w:val="26"/>
        </w:rPr>
        <w:t>Lưu lịch sử sự kiện an ninh:</w:t>
      </w:r>
    </w:p>
    <w:p>
      <w:pPr>
        <w:pStyle w:val="ListBullet"/>
        <w:spacing w:before="0" w:after="80" w:line="290" w:lineRule="auto"/>
        <w:ind w:left="540" w:hanging="279"/>
        <w:jc w:val="left"/>
      </w:pPr>
      <w:r>
        <w:rPr>
          <w:rFonts w:ascii="Consolas" w:hAnsi="Consolas" w:eastAsia="Consolas"/>
          <w:color w:val="163B64"/>
          <w:sz w:val="19"/>
        </w:rPr>
        <w:t>actor_user_id</w:t>
      </w:r>
    </w:p>
    <w:p>
      <w:pPr>
        <w:pStyle w:val="ListBullet"/>
        <w:spacing w:before="0" w:after="80" w:line="290" w:lineRule="auto"/>
        <w:ind w:left="540" w:hanging="279"/>
        <w:jc w:val="left"/>
      </w:pPr>
      <w:r>
        <w:rPr>
          <w:rFonts w:ascii="Consolas" w:hAnsi="Consolas" w:eastAsia="Consolas"/>
          <w:color w:val="163B64"/>
          <w:sz w:val="19"/>
        </w:rPr>
        <w:t>actor_email</w:t>
      </w:r>
    </w:p>
    <w:p>
      <w:pPr>
        <w:pStyle w:val="ListBullet"/>
        <w:spacing w:before="0" w:after="80" w:line="290" w:lineRule="auto"/>
        <w:ind w:left="540" w:hanging="279"/>
        <w:jc w:val="left"/>
      </w:pPr>
      <w:r>
        <w:rPr>
          <w:rFonts w:ascii="Consolas" w:hAnsi="Consolas" w:eastAsia="Consolas"/>
          <w:color w:val="163B64"/>
          <w:sz w:val="19"/>
        </w:rPr>
        <w:t>action</w:t>
      </w:r>
    </w:p>
    <w:p>
      <w:pPr>
        <w:pStyle w:val="ListBullet"/>
        <w:spacing w:before="0" w:after="80" w:line="290" w:lineRule="auto"/>
        <w:ind w:left="540" w:hanging="279"/>
        <w:jc w:val="left"/>
      </w:pPr>
      <w:r>
        <w:rPr>
          <w:rFonts w:ascii="Consolas" w:hAnsi="Consolas" w:eastAsia="Consolas"/>
          <w:color w:val="163B64"/>
          <w:sz w:val="19"/>
        </w:rPr>
        <w:t>target_type</w:t>
      </w:r>
    </w:p>
    <w:p>
      <w:pPr>
        <w:pStyle w:val="ListBullet"/>
        <w:spacing w:before="0" w:after="80" w:line="290" w:lineRule="auto"/>
        <w:ind w:left="540" w:hanging="279"/>
        <w:jc w:val="left"/>
      </w:pPr>
      <w:r>
        <w:rPr>
          <w:rFonts w:ascii="Consolas" w:hAnsi="Consolas" w:eastAsia="Consolas"/>
          <w:color w:val="163B64"/>
          <w:sz w:val="19"/>
        </w:rPr>
        <w:t>target_id</w:t>
      </w:r>
    </w:p>
    <w:p>
      <w:pPr>
        <w:pStyle w:val="ListBullet"/>
        <w:spacing w:before="0" w:after="80" w:line="290" w:lineRule="auto"/>
        <w:ind w:left="540" w:hanging="279"/>
        <w:jc w:val="left"/>
      </w:pPr>
      <w:r>
        <w:rPr>
          <w:rFonts w:ascii="Consolas" w:hAnsi="Consolas" w:eastAsia="Consolas"/>
          <w:color w:val="163B64"/>
          <w:sz w:val="19"/>
        </w:rPr>
        <w:t>ip_address</w:t>
      </w:r>
    </w:p>
    <w:p>
      <w:pPr>
        <w:pStyle w:val="ListBullet"/>
        <w:spacing w:before="0" w:after="80" w:line="290" w:lineRule="auto"/>
        <w:ind w:left="540" w:hanging="279"/>
        <w:jc w:val="left"/>
      </w:pPr>
      <w:r>
        <w:rPr>
          <w:rFonts w:ascii="Consolas" w:hAnsi="Consolas" w:eastAsia="Consolas"/>
          <w:color w:val="163B64"/>
          <w:sz w:val="19"/>
        </w:rPr>
        <w:t>user_agent</w:t>
      </w:r>
    </w:p>
    <w:p>
      <w:pPr>
        <w:pStyle w:val="ListBullet"/>
        <w:spacing w:before="0" w:after="80" w:line="290" w:lineRule="auto"/>
        <w:ind w:left="540" w:hanging="279"/>
        <w:jc w:val="left"/>
      </w:pPr>
      <w:r>
        <w:rPr>
          <w:rFonts w:ascii="Consolas" w:hAnsi="Consolas" w:eastAsia="Consolas"/>
          <w:color w:val="163B64"/>
          <w:sz w:val="19"/>
        </w:rPr>
        <w:t>status</w:t>
      </w:r>
    </w:p>
    <w:p>
      <w:pPr>
        <w:pStyle w:val="ListBullet"/>
        <w:spacing w:before="0" w:after="80" w:line="290" w:lineRule="auto"/>
        <w:ind w:left="540" w:hanging="279"/>
        <w:jc w:val="left"/>
      </w:pPr>
      <w:r>
        <w:rPr>
          <w:rFonts w:ascii="Consolas" w:hAnsi="Consolas" w:eastAsia="Consolas"/>
          <w:color w:val="163B64"/>
          <w:sz w:val="19"/>
        </w:rPr>
        <w:t>message</w:t>
      </w:r>
    </w:p>
    <w:p>
      <w:pPr>
        <w:pStyle w:val="ListBullet"/>
        <w:spacing w:before="0" w:after="80" w:line="290" w:lineRule="auto"/>
        <w:ind w:left="540" w:hanging="279"/>
        <w:jc w:val="left"/>
      </w:pPr>
      <w:r>
        <w:rPr>
          <w:rFonts w:ascii="Consolas" w:hAnsi="Consolas" w:eastAsia="Consolas"/>
          <w:color w:val="163B64"/>
          <w:sz w:val="19"/>
        </w:rPr>
        <w:t>created_at</w:t>
      </w:r>
    </w:p>
    <w:p>
      <w:pPr>
        <w:pStyle w:val="Heading2"/>
        <w:keepNext/>
        <w:pageBreakBefore w:val="0"/>
      </w:pPr>
      <w:r>
        <w:t>3.8. Thiết kế nhóm API chính</w:t>
      </w:r>
    </w:p>
    <w:p>
      <w:pPr>
        <w:pStyle w:val="Heading3"/>
        <w:keepNext/>
        <w:pageBreakBefore w:val="0"/>
      </w:pPr>
      <w:r>
        <w:t>3.8.1. Nhóm Auth API</w:t>
      </w:r>
    </w:p>
    <w:tbl>
      <w:tblPr>
        <w:tblStyle w:val="TableGrid"/>
        <w:tblW w:type="dxa" w:w="9360"/>
        <w:jc w:val="left"/>
        <w:tblLayout w:type="fixed"/>
        <w:tblLook w:firstColumn="1" w:firstRow="1" w:lastColumn="0" w:lastRow="0" w:noHBand="0" w:noVBand="1" w:val="04A0"/>
        <w:tblInd w:type="dxa" w:w="120"/>
      </w:tblPr>
      <w:tblGrid>
        <w:gridCol w:w="1709"/>
        <w:gridCol w:w="2617"/>
        <w:gridCol w:w="2990"/>
        <w:gridCol w:w="2044"/>
      </w:tblGrid>
      <w:tr>
        <w:trPr/>
        <w:tc>
          <w:tcPr>
            <w:tcW w:type="dxa" w:w="170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Method</w:t>
            </w:r>
          </w:p>
        </w:tc>
        <w:tc>
          <w:tcPr>
            <w:tcW w:type="dxa" w:w="261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Endpoint</w:t>
            </w:r>
          </w:p>
        </w:tc>
        <w:tc>
          <w:tcPr>
            <w:tcW w:type="dxa" w:w="299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c>
          <w:tcPr>
            <w:tcW w:type="dxa" w:w="204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Quyền</w:t>
            </w:r>
          </w:p>
        </w:tc>
      </w:tr>
      <w:tr>
        <w:trPr/>
        <w:tc>
          <w:tcPr>
            <w:tcW w:type="dxa" w:w="1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61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/api/auth/register</w:t>
            </w:r>
          </w:p>
        </w:tc>
        <w:tc>
          <w:tcPr>
            <w:tcW w:type="dxa" w:w="299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Đăng ký tài khoản student</w:t>
            </w:r>
          </w:p>
        </w:tc>
        <w:tc>
          <w:tcPr>
            <w:tcW w:type="dxa" w:w="20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Public</w:t>
            </w:r>
          </w:p>
        </w:tc>
      </w:tr>
      <w:tr>
        <w:trPr/>
        <w:tc>
          <w:tcPr>
            <w:tcW w:type="dxa" w:w="1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61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/api/auth/login</w:t>
            </w:r>
          </w:p>
        </w:tc>
        <w:tc>
          <w:tcPr>
            <w:tcW w:type="dxa" w:w="299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Đăng nhập</w:t>
            </w:r>
          </w:p>
        </w:tc>
        <w:tc>
          <w:tcPr>
            <w:tcW w:type="dxa" w:w="20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Public</w:t>
            </w:r>
          </w:p>
        </w:tc>
      </w:tr>
      <w:tr>
        <w:trPr/>
        <w:tc>
          <w:tcPr>
            <w:tcW w:type="dxa" w:w="1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61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/api/auth/refresh</w:t>
            </w:r>
          </w:p>
        </w:tc>
        <w:tc>
          <w:tcPr>
            <w:tcW w:type="dxa" w:w="299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Đổi refresh token lấy access token mới</w:t>
            </w:r>
          </w:p>
        </w:tc>
        <w:tc>
          <w:tcPr>
            <w:tcW w:type="dxa" w:w="20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Public</w:t>
            </w:r>
          </w:p>
        </w:tc>
      </w:tr>
      <w:tr>
        <w:trPr/>
        <w:tc>
          <w:tcPr>
            <w:tcW w:type="dxa" w:w="1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61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/api/auth/forgot-password</w:t>
            </w:r>
          </w:p>
        </w:tc>
        <w:tc>
          <w:tcPr>
            <w:tcW w:type="dxa" w:w="299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Yêu cầu cấp token đặt lại mật khẩu</w:t>
            </w:r>
          </w:p>
        </w:tc>
        <w:tc>
          <w:tcPr>
            <w:tcW w:type="dxa" w:w="20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Public</w:t>
            </w:r>
          </w:p>
        </w:tc>
      </w:tr>
      <w:tr>
        <w:trPr/>
        <w:tc>
          <w:tcPr>
            <w:tcW w:type="dxa" w:w="1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61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/api/auth/reset-password</w:t>
            </w:r>
          </w:p>
        </w:tc>
        <w:tc>
          <w:tcPr>
            <w:tcW w:type="dxa" w:w="299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Đặt lại mật khẩu bằng reset token hợp lệ</w:t>
            </w:r>
          </w:p>
        </w:tc>
        <w:tc>
          <w:tcPr>
            <w:tcW w:type="dxa" w:w="20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Public</w:t>
            </w:r>
          </w:p>
        </w:tc>
      </w:tr>
      <w:tr>
        <w:trPr/>
        <w:tc>
          <w:tcPr>
            <w:tcW w:type="dxa" w:w="1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61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/api/auth/logout</w:t>
            </w:r>
          </w:p>
        </w:tc>
        <w:tc>
          <w:tcPr>
            <w:tcW w:type="dxa" w:w="299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Revoke refresh token</w:t>
            </w:r>
          </w:p>
        </w:tc>
        <w:tc>
          <w:tcPr>
            <w:tcW w:type="dxa" w:w="20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Đã đăng nhập</w:t>
            </w:r>
          </w:p>
        </w:tc>
      </w:tr>
      <w:tr>
        <w:trPr/>
        <w:tc>
          <w:tcPr>
            <w:tcW w:type="dxa" w:w="1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61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/api/auth/me</w:t>
            </w:r>
          </w:p>
        </w:tc>
        <w:tc>
          <w:tcPr>
            <w:tcW w:type="dxa" w:w="299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hồ sơ hiện tại</w:t>
            </w:r>
          </w:p>
        </w:tc>
        <w:tc>
          <w:tcPr>
            <w:tcW w:type="dxa" w:w="20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Đã đăng nhập</w:t>
            </w:r>
          </w:p>
        </w:tc>
      </w:tr>
      <w:tr>
        <w:trPr/>
        <w:tc>
          <w:tcPr>
            <w:tcW w:type="dxa" w:w="1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61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/api/users/{userId}/profile</w:t>
            </w:r>
          </w:p>
        </w:tc>
        <w:tc>
          <w:tcPr>
            <w:tcW w:type="dxa" w:w="299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hồ sơ theo ID</w:t>
            </w:r>
          </w:p>
        </w:tc>
        <w:tc>
          <w:tcPr>
            <w:tcW w:type="dxa" w:w="204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Chủ sở hữu</w:t>
            </w:r>
          </w:p>
        </w:tc>
      </w:tr>
    </w:tbl>
    <w:p>
      <w:pPr>
        <w:spacing w:before="40" w:after="40" w:line="240" w:lineRule="auto"/>
        <w:jc w:val="left"/>
      </w:pPr>
    </w:p>
    <w:p>
      <w:pPr>
        <w:pStyle w:val="Heading3"/>
        <w:keepNext/>
        <w:pageBreakBefore w:val="0"/>
      </w:pPr>
      <w:r>
        <w:t>3.8.2. Nhóm Course API</w:t>
      </w:r>
    </w:p>
    <w:tbl>
      <w:tblPr>
        <w:tblStyle w:val="TableGrid"/>
        <w:tblW w:type="dxa" w:w="9360"/>
        <w:jc w:val="left"/>
        <w:tblLayout w:type="fixed"/>
        <w:tblLook w:firstColumn="1" w:firstRow="1" w:lastColumn="0" w:lastRow="0" w:noHBand="0" w:noVBand="1" w:val="04A0"/>
        <w:tblInd w:type="dxa" w:w="120"/>
      </w:tblPr>
      <w:tblGrid>
        <w:gridCol w:w="1892"/>
        <w:gridCol w:w="2751"/>
        <w:gridCol w:w="2825"/>
        <w:gridCol w:w="1892"/>
      </w:tblGrid>
      <w:tr>
        <w:trPr/>
        <w:tc>
          <w:tcPr>
            <w:tcW w:type="dxa" w:w="1892"/>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Method</w:t>
            </w:r>
          </w:p>
        </w:tc>
        <w:tc>
          <w:tcPr>
            <w:tcW w:type="dxa" w:w="2751"/>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Endpoint</w:t>
            </w:r>
          </w:p>
        </w:tc>
        <w:tc>
          <w:tcPr>
            <w:tcW w:type="dxa" w:w="282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c>
          <w:tcPr>
            <w:tcW w:type="dxa" w:w="1892"/>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Quyền</w:t>
            </w:r>
          </w:p>
        </w:tc>
      </w:tr>
      <w:tr>
        <w:trPr/>
        <w:tc>
          <w:tcPr>
            <w:tcW w:type="dxa" w:w="18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75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/api/courses</w:t>
            </w:r>
          </w:p>
        </w:tc>
        <w:tc>
          <w:tcPr>
            <w:tcW w:type="dxa" w:w="28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Danh sách khóa học public</w:t>
            </w:r>
          </w:p>
        </w:tc>
        <w:tc>
          <w:tcPr>
            <w:tcW w:type="dxa" w:w="18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Public</w:t>
            </w:r>
          </w:p>
        </w:tc>
      </w:tr>
      <w:tr>
        <w:trPr/>
        <w:tc>
          <w:tcPr>
            <w:tcW w:type="dxa" w:w="18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751"/>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/api/courses/{courseId}</w:t>
            </w:r>
          </w:p>
        </w:tc>
        <w:tc>
          <w:tcPr>
            <w:tcW w:type="dxa" w:w="28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Chi tiết khóa học</w:t>
            </w:r>
          </w:p>
        </w:tc>
        <w:tc>
          <w:tcPr>
            <w:tcW w:type="dxa" w:w="18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Public</w:t>
            </w:r>
          </w:p>
        </w:tc>
      </w:tr>
    </w:tbl>
    <w:p>
      <w:pPr>
        <w:spacing w:before="40" w:after="40" w:line="240" w:lineRule="auto"/>
        <w:jc w:val="left"/>
      </w:pPr>
    </w:p>
    <w:p>
      <w:pPr>
        <w:pStyle w:val="Heading3"/>
        <w:keepNext/>
        <w:pageBreakBefore w:val="0"/>
      </w:pPr>
      <w:r>
        <w:t>3.8.3. Nhóm Lesson API</w:t>
      </w:r>
    </w:p>
    <w:tbl>
      <w:tblPr>
        <w:tblStyle w:val="TableGrid"/>
        <w:tblW w:type="dxa" w:w="9360"/>
        <w:jc w:val="left"/>
        <w:tblLayout w:type="fixed"/>
        <w:tblLook w:firstColumn="1" w:firstRow="1" w:lastColumn="0" w:lastRow="0" w:noHBand="0" w:noVBand="1" w:val="04A0"/>
        <w:tblInd w:type="dxa" w:w="120"/>
      </w:tblPr>
      <w:tblGrid>
        <w:gridCol w:w="1776"/>
        <w:gridCol w:w="3160"/>
        <w:gridCol w:w="2074"/>
        <w:gridCol w:w="2350"/>
      </w:tblGrid>
      <w:tr>
        <w:trPr/>
        <w:tc>
          <w:tcPr>
            <w:tcW w:type="dxa" w:w="1776"/>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Method</w:t>
            </w:r>
          </w:p>
        </w:tc>
        <w:tc>
          <w:tcPr>
            <w:tcW w:type="dxa" w:w="316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Endpoint</w:t>
            </w:r>
          </w:p>
        </w:tc>
        <w:tc>
          <w:tcPr>
            <w:tcW w:type="dxa" w:w="207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c>
          <w:tcPr>
            <w:tcW w:type="dxa" w:w="235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Quyền</w:t>
            </w:r>
          </w:p>
        </w:tc>
      </w:tr>
      <w:tr>
        <w:trPr/>
        <w:tc>
          <w:tcPr>
            <w:tcW w:type="dxa" w:w="177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316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/api/courses/{courseId}/lessons/{lessonId}</w:t>
            </w:r>
          </w:p>
        </w:tc>
        <w:tc>
          <w:tcPr>
            <w:tcW w:type="dxa" w:w="207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bài học</w:t>
            </w:r>
          </w:p>
        </w:tc>
        <w:tc>
          <w:tcPr>
            <w:tcW w:type="dxa" w:w="235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 đã enroll</w:t>
            </w:r>
          </w:p>
        </w:tc>
      </w:tr>
    </w:tbl>
    <w:p>
      <w:pPr>
        <w:spacing w:before="40" w:after="40" w:line="240" w:lineRule="auto"/>
        <w:jc w:val="left"/>
      </w:pPr>
    </w:p>
    <w:p>
      <w:pPr>
        <w:pStyle w:val="Heading3"/>
        <w:keepNext/>
        <w:pageBreakBefore w:val="0"/>
      </w:pPr>
      <w:r>
        <w:t>3.8.4. Nhóm Enrollment API</w:t>
      </w:r>
    </w:p>
    <w:tbl>
      <w:tblPr>
        <w:tblStyle w:val="TableGrid"/>
        <w:tblW w:type="dxa" w:w="9360"/>
        <w:jc w:val="left"/>
        <w:tblLayout w:type="fixed"/>
        <w:tblLook w:firstColumn="1" w:firstRow="1" w:lastColumn="0" w:lastRow="0" w:noHBand="0" w:noVBand="1" w:val="04A0"/>
        <w:tblInd w:type="dxa" w:w="120"/>
      </w:tblPr>
      <w:tblGrid>
        <w:gridCol w:w="1789"/>
        <w:gridCol w:w="2899"/>
        <w:gridCol w:w="2637"/>
        <w:gridCol w:w="2035"/>
      </w:tblGrid>
      <w:tr>
        <w:trPr/>
        <w:tc>
          <w:tcPr>
            <w:tcW w:type="dxa" w:w="178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Method</w:t>
            </w:r>
          </w:p>
        </w:tc>
        <w:tc>
          <w:tcPr>
            <w:tcW w:type="dxa" w:w="289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Endpoint</w:t>
            </w:r>
          </w:p>
        </w:tc>
        <w:tc>
          <w:tcPr>
            <w:tcW w:type="dxa" w:w="263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c>
          <w:tcPr>
            <w:tcW w:type="dxa" w:w="203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Quyền</w:t>
            </w:r>
          </w:p>
        </w:tc>
      </w:tr>
      <w:tr>
        <w:trPr/>
        <w:tc>
          <w:tcPr>
            <w:tcW w:type="dxa" w:w="17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89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/api/courses/{courseId}/checkout</w:t>
            </w:r>
          </w:p>
        </w:tc>
        <w:tc>
          <w:tcPr>
            <w:tcW w:type="dxa" w:w="26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Tạo enrollment PENDING</w:t>
            </w:r>
          </w:p>
        </w:tc>
        <w:tc>
          <w:tcPr>
            <w:tcW w:type="dxa" w:w="203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r>
      <w:tr>
        <w:trPr/>
        <w:tc>
          <w:tcPr>
            <w:tcW w:type="dxa" w:w="17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89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/api/enrollments/me</w:t>
            </w:r>
          </w:p>
        </w:tc>
        <w:tc>
          <w:tcPr>
            <w:tcW w:type="dxa" w:w="26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enrollments của mình</w:t>
            </w:r>
          </w:p>
        </w:tc>
        <w:tc>
          <w:tcPr>
            <w:tcW w:type="dxa" w:w="203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r>
      <w:tr>
        <w:trPr/>
        <w:tc>
          <w:tcPr>
            <w:tcW w:type="dxa" w:w="17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89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/api/enrollments/{enrollmentId}</w:t>
            </w:r>
          </w:p>
        </w:tc>
        <w:tc>
          <w:tcPr>
            <w:tcW w:type="dxa" w:w="26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chi tiết enrollment</w:t>
            </w:r>
          </w:p>
        </w:tc>
        <w:tc>
          <w:tcPr>
            <w:tcW w:type="dxa" w:w="203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Chủ sở hữu</w:t>
            </w:r>
          </w:p>
        </w:tc>
      </w:tr>
    </w:tbl>
    <w:p>
      <w:pPr>
        <w:spacing w:before="40" w:after="40" w:line="240" w:lineRule="auto"/>
        <w:jc w:val="left"/>
      </w:pPr>
    </w:p>
    <w:p>
      <w:pPr>
        <w:pStyle w:val="Heading3"/>
        <w:keepNext/>
        <w:pageBreakBefore w:val="0"/>
      </w:pPr>
      <w:r>
        <w:t>3.8.5. Nhóm Certificate API</w:t>
      </w:r>
    </w:p>
    <w:tbl>
      <w:tblPr>
        <w:tblStyle w:val="TableGrid"/>
        <w:tblW w:type="dxa" w:w="9360"/>
        <w:jc w:val="left"/>
        <w:tblLayout w:type="fixed"/>
        <w:tblLook w:firstColumn="1" w:firstRow="1" w:lastColumn="0" w:lastRow="0" w:noHBand="0" w:noVBand="1" w:val="04A0"/>
        <w:tblInd w:type="dxa" w:w="120"/>
      </w:tblPr>
      <w:tblGrid>
        <w:gridCol w:w="1783"/>
        <w:gridCol w:w="2920"/>
        <w:gridCol w:w="2628"/>
        <w:gridCol w:w="2029"/>
      </w:tblGrid>
      <w:tr>
        <w:trPr/>
        <w:tc>
          <w:tcPr>
            <w:tcW w:type="dxa" w:w="1783"/>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Method</w:t>
            </w:r>
          </w:p>
        </w:tc>
        <w:tc>
          <w:tcPr>
            <w:tcW w:type="dxa" w:w="292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Endpoint</w:t>
            </w:r>
          </w:p>
        </w:tc>
        <w:tc>
          <w:tcPr>
            <w:tcW w:type="dxa" w:w="262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c>
          <w:tcPr>
            <w:tcW w:type="dxa" w:w="202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Quyền</w:t>
            </w:r>
          </w:p>
        </w:tc>
      </w:tr>
      <w:tr>
        <w:trPr/>
        <w:tc>
          <w:tcPr>
            <w:tcW w:type="dxa" w:w="178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92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/api/certificates/me</w:t>
            </w:r>
          </w:p>
        </w:tc>
        <w:tc>
          <w:tcPr>
            <w:tcW w:type="dxa" w:w="262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certificate của mình</w:t>
            </w:r>
          </w:p>
        </w:tc>
        <w:tc>
          <w:tcPr>
            <w:tcW w:type="dxa" w:w="202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r>
      <w:tr>
        <w:trPr/>
        <w:tc>
          <w:tcPr>
            <w:tcW w:type="dxa" w:w="178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92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/api/certificates/{certificateId}</w:t>
            </w:r>
          </w:p>
        </w:tc>
        <w:tc>
          <w:tcPr>
            <w:tcW w:type="dxa" w:w="262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một certificate</w:t>
            </w:r>
          </w:p>
        </w:tc>
        <w:tc>
          <w:tcPr>
            <w:tcW w:type="dxa" w:w="202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Chủ sở hữu</w:t>
            </w:r>
          </w:p>
        </w:tc>
      </w:tr>
    </w:tbl>
    <w:p>
      <w:pPr>
        <w:spacing w:before="40" w:after="40" w:line="240" w:lineRule="auto"/>
        <w:jc w:val="left"/>
      </w:pPr>
    </w:p>
    <w:p>
      <w:pPr>
        <w:pStyle w:val="Heading3"/>
        <w:keepNext/>
        <w:pageBreakBefore w:val="0"/>
      </w:pPr>
      <w:r>
        <w:t>3.8.6. Nhóm Admin API</w:t>
      </w:r>
    </w:p>
    <w:tbl>
      <w:tblPr>
        <w:tblStyle w:val="TableGrid"/>
        <w:tblW w:type="dxa" w:w="9360"/>
        <w:jc w:val="left"/>
        <w:tblLayout w:type="fixed"/>
        <w:tblLook w:firstColumn="1" w:firstRow="1" w:lastColumn="0" w:lastRow="0" w:noHBand="0" w:noVBand="1" w:val="04A0"/>
        <w:tblInd w:type="dxa" w:w="120"/>
      </w:tblPr>
      <w:tblGrid>
        <w:gridCol w:w="1605"/>
        <w:gridCol w:w="2927"/>
        <w:gridCol w:w="3289"/>
        <w:gridCol w:w="1539"/>
      </w:tblGrid>
      <w:tr>
        <w:trPr/>
        <w:tc>
          <w:tcPr>
            <w:tcW w:type="dxa" w:w="160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Method</w:t>
            </w:r>
          </w:p>
        </w:tc>
        <w:tc>
          <w:tcPr>
            <w:tcW w:type="dxa" w:w="292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Endpoint</w:t>
            </w:r>
          </w:p>
        </w:tc>
        <w:tc>
          <w:tcPr>
            <w:tcW w:type="dxa" w:w="328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c>
          <w:tcPr>
            <w:tcW w:type="dxa" w:w="153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Quyền</w:t>
            </w:r>
          </w:p>
        </w:tc>
      </w:tr>
      <w:tr>
        <w:trPr/>
        <w:tc>
          <w:tcPr>
            <w:tcW w:type="dxa" w:w="16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92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/api/admin/courses</w:t>
            </w:r>
          </w:p>
        </w:tc>
        <w:tc>
          <w:tcPr>
            <w:tcW w:type="dxa" w:w="32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Xem danh sách khóa học kèm số học viên và số yêu cầu chờ duyệt</w:t>
            </w:r>
          </w:p>
        </w:tc>
        <w:tc>
          <w:tcPr>
            <w:tcW w:type="dxa" w:w="15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r>
      <w:tr>
        <w:trPr/>
        <w:tc>
          <w:tcPr>
            <w:tcW w:type="dxa" w:w="16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92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/api/admin/courses/{courseId}/enrollments</w:t>
            </w:r>
          </w:p>
        </w:tc>
        <w:tc>
          <w:tcPr>
            <w:tcW w:type="dxa" w:w="32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Xem danh sách học viên và yêu cầu ghi danh của một khóa học</w:t>
            </w:r>
          </w:p>
        </w:tc>
        <w:tc>
          <w:tcPr>
            <w:tcW w:type="dxa" w:w="15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r>
      <w:tr>
        <w:trPr/>
        <w:tc>
          <w:tcPr>
            <w:tcW w:type="dxa" w:w="16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92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/api/admin/enrollments/{enrollmentId}/approve</w:t>
            </w:r>
          </w:p>
        </w:tc>
        <w:tc>
          <w:tcPr>
            <w:tcW w:type="dxa" w:w="32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Duyệt yêu cầu ghi danh</w:t>
            </w:r>
          </w:p>
        </w:tc>
        <w:tc>
          <w:tcPr>
            <w:tcW w:type="dxa" w:w="15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r>
      <w:tr>
        <w:trPr/>
        <w:tc>
          <w:tcPr>
            <w:tcW w:type="dxa" w:w="16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92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/api/admin/courses/{courseId}/students</w:t>
            </w:r>
          </w:p>
        </w:tc>
        <w:tc>
          <w:tcPr>
            <w:tcW w:type="dxa" w:w="32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Thêm trực tiếp học viên vào khóa học</w:t>
            </w:r>
          </w:p>
        </w:tc>
        <w:tc>
          <w:tcPr>
            <w:tcW w:type="dxa" w:w="15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r>
      <w:tr>
        <w:trPr/>
        <w:tc>
          <w:tcPr>
            <w:tcW w:type="dxa" w:w="16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DELETE</w:t>
            </w:r>
          </w:p>
        </w:tc>
        <w:tc>
          <w:tcPr>
            <w:tcW w:type="dxa" w:w="292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/api/admin/enrollments/{enrollmentId}</w:t>
            </w:r>
          </w:p>
        </w:tc>
        <w:tc>
          <w:tcPr>
            <w:tcW w:type="dxa" w:w="32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Xóa học viên khỏi khóa học hoặc từ chối yêu cầu chờ duyệt</w:t>
            </w:r>
          </w:p>
        </w:tc>
        <w:tc>
          <w:tcPr>
            <w:tcW w:type="dxa" w:w="15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r>
      <w:tr>
        <w:trPr/>
        <w:tc>
          <w:tcPr>
            <w:tcW w:type="dxa" w:w="16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92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/api/admin/users/{userId}</w:t>
            </w:r>
          </w:p>
        </w:tc>
        <w:tc>
          <w:tcPr>
            <w:tcW w:type="dxa" w:w="32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Xem hồ sơ học viên trong khu vực quản trị</w:t>
            </w:r>
          </w:p>
        </w:tc>
        <w:tc>
          <w:tcPr>
            <w:tcW w:type="dxa" w:w="15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r>
      <w:tr>
        <w:trPr/>
        <w:tc>
          <w:tcPr>
            <w:tcW w:type="dxa" w:w="160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92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/api/admin/audit-logs</w:t>
            </w:r>
          </w:p>
        </w:tc>
        <w:tc>
          <w:tcPr>
            <w:tcW w:type="dxa" w:w="328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Xem audit log</w:t>
            </w:r>
          </w:p>
        </w:tc>
        <w:tc>
          <w:tcPr>
            <w:tcW w:type="dxa" w:w="153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r>
    </w:tbl>
    <w:p>
      <w:pPr>
        <w:spacing w:before="40" w:after="40" w:line="240" w:lineRule="auto"/>
        <w:jc w:val="left"/>
      </w:pPr>
    </w:p>
    <w:p>
      <w:pPr>
        <w:pStyle w:val="Heading3"/>
        <w:keepNext/>
        <w:pageBreakBefore w:val="0"/>
      </w:pPr>
      <w:r>
        <w:t>3.8.7. Nhóm Webhook và System API</w:t>
      </w:r>
    </w:p>
    <w:tbl>
      <w:tblPr>
        <w:tblStyle w:val="TableGrid"/>
        <w:tblW w:type="dxa" w:w="9360"/>
        <w:jc w:val="left"/>
        <w:tblLayout w:type="fixed"/>
        <w:tblLook w:firstColumn="1" w:firstRow="1" w:lastColumn="0" w:lastRow="0" w:noHBand="0" w:noVBand="1" w:val="04A0"/>
        <w:tblInd w:type="dxa" w:w="120"/>
      </w:tblPr>
      <w:tblGrid>
        <w:gridCol w:w="1657"/>
        <w:gridCol w:w="2598"/>
        <w:gridCol w:w="2568"/>
        <w:gridCol w:w="2537"/>
      </w:tblGrid>
      <w:tr>
        <w:trPr/>
        <w:tc>
          <w:tcPr>
            <w:tcW w:type="dxa" w:w="165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Method</w:t>
            </w:r>
          </w:p>
        </w:tc>
        <w:tc>
          <w:tcPr>
            <w:tcW w:type="dxa" w:w="259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Endpoint</w:t>
            </w:r>
          </w:p>
        </w:tc>
        <w:tc>
          <w:tcPr>
            <w:tcW w:type="dxa" w:w="256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c>
          <w:tcPr>
            <w:tcW w:type="dxa" w:w="253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Quyền</w:t>
            </w:r>
          </w:p>
        </w:tc>
      </w:tr>
      <w:tr>
        <w:trPr/>
        <w:tc>
          <w:tcPr>
            <w:tcW w:type="dxa" w:w="16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w:t>
            </w:r>
          </w:p>
        </w:tc>
        <w:tc>
          <w:tcPr>
            <w:tcW w:type="dxa" w:w="259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/api/webhooks/payment-success</w:t>
            </w:r>
          </w:p>
        </w:tc>
        <w:tc>
          <w:tcPr>
            <w:tcW w:type="dxa" w:w="256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Webhook xác nhận thanh toán</w:t>
            </w:r>
          </w:p>
        </w:tc>
        <w:tc>
          <w:tcPr>
            <w:tcW w:type="dxa" w:w="25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Public nhưng phải đúng HMAC</w:t>
            </w:r>
          </w:p>
        </w:tc>
      </w:tr>
      <w:tr>
        <w:trPr/>
        <w:tc>
          <w:tcPr>
            <w:tcW w:type="dxa" w:w="165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GET</w:t>
            </w:r>
          </w:p>
        </w:tc>
        <w:tc>
          <w:tcPr>
            <w:tcW w:type="dxa" w:w="259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/api/health</w:t>
            </w:r>
          </w:p>
        </w:tc>
        <w:tc>
          <w:tcPr>
            <w:tcW w:type="dxa" w:w="256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Kiểm tra trạng thái hệ thống</w:t>
            </w:r>
          </w:p>
        </w:tc>
        <w:tc>
          <w:tcPr>
            <w:tcW w:type="dxa" w:w="253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Public</w:t>
            </w:r>
          </w:p>
        </w:tc>
      </w:tr>
    </w:tbl>
    <w:p>
      <w:pPr>
        <w:spacing w:before="40" w:after="40" w:line="240" w:lineRule="auto"/>
        <w:jc w:val="left"/>
      </w:pPr>
    </w:p>
    <w:p>
      <w:pPr>
        <w:pStyle w:val="Heading2"/>
        <w:keepNext/>
        <w:pageBreakBefore w:val="0"/>
      </w:pPr>
      <w:r>
        <w:t>3.9. Thiết kế các luồng nghiệp vụ và bảo mật</w:t>
      </w:r>
    </w:p>
    <w:p>
      <w:pPr>
        <w:pStyle w:val="Heading3"/>
        <w:keepNext/>
        <w:pageBreakBefore w:val="0"/>
      </w:pPr>
      <w:r>
        <w:t>3.9.1. Luồng đăng ký và lưu mật khẩu</w:t>
      </w:r>
    </w:p>
    <w:p>
      <w:pPr>
        <w:spacing w:before="0" w:after="120" w:line="312" w:lineRule="auto"/>
        <w:jc w:val="left"/>
      </w:pPr>
      <w:r>
        <w:rPr>
          <w:rFonts w:ascii="Times New Roman" w:hAnsi="Times New Roman" w:eastAsia="Times New Roman"/>
          <w:color w:val="202124"/>
          <w:sz w:val="26"/>
        </w:rPr>
        <w:t>Khi người dùng đăng ký:</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Frontend gửi </w:t>
      </w:r>
      <w:r>
        <w:rPr>
          <w:rFonts w:ascii="Consolas" w:hAnsi="Consolas" w:eastAsia="Consolas"/>
          <w:color w:val="163B64"/>
          <w:sz w:val="19"/>
        </w:rPr>
        <w:t>fullName</w:t>
      </w:r>
      <w:r>
        <w:rPr>
          <w:rFonts w:ascii="Times New Roman" w:hAnsi="Times New Roman" w:eastAsia="Times New Roman"/>
          <w:color w:val="202124"/>
          <w:sz w:val="26"/>
        </w:rPr>
        <w:t xml:space="preserve">, </w:t>
      </w:r>
      <w:r>
        <w:rPr>
          <w:rFonts w:ascii="Consolas" w:hAnsi="Consolas" w:eastAsia="Consolas"/>
          <w:color w:val="163B64"/>
          <w:sz w:val="19"/>
        </w:rPr>
        <w:t>email</w:t>
      </w:r>
      <w:r>
        <w:rPr>
          <w:rFonts w:ascii="Times New Roman" w:hAnsi="Times New Roman" w:eastAsia="Times New Roman"/>
          <w:color w:val="202124"/>
          <w:sz w:val="26"/>
        </w:rPr>
        <w:t xml:space="preserve">, </w:t>
      </w:r>
      <w:r>
        <w:rPr>
          <w:rFonts w:ascii="Consolas" w:hAnsi="Consolas" w:eastAsia="Consolas"/>
          <w:color w:val="163B64"/>
          <w:sz w:val="19"/>
        </w:rPr>
        <w:t>password</w:t>
      </w:r>
      <w:r>
        <w:rPr>
          <w:rFonts w:ascii="Times New Roman" w:hAnsi="Times New Roman" w:eastAsia="Times New Roman"/>
          <w:color w:val="202124"/>
          <w:sz w:val="26"/>
        </w:rPr>
        <w:t xml:space="preserve">, </w:t>
      </w:r>
      <w:r>
        <w:rPr>
          <w:rFonts w:ascii="Consolas" w:hAnsi="Consolas" w:eastAsia="Consolas"/>
          <w:color w:val="163B64"/>
          <w:sz w:val="19"/>
        </w:rPr>
        <w:t>phoneNumber</w:t>
      </w:r>
      <w:r>
        <w:rPr>
          <w:rFonts w:ascii="Times New Roman" w:hAnsi="Times New Roman" w:eastAsia="Times New Roman"/>
          <w:color w:val="202124"/>
          <w:sz w:val="26"/>
        </w:rPr>
        <w:t xml:space="preserve">, </w:t>
      </w:r>
      <w:r>
        <w:rPr>
          <w:rFonts w:ascii="Consolas" w:hAnsi="Consolas" w:eastAsia="Consolas"/>
          <w:color w:val="163B64"/>
          <w:sz w:val="19"/>
        </w:rPr>
        <w:t>billingAddress</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Backend kiểm tra email đã tồn tại chưa.</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Mật khẩu được băm bằng </w:t>
      </w:r>
      <w:r>
        <w:rPr>
          <w:rFonts w:ascii="Consolas" w:hAnsi="Consolas" w:eastAsia="Consolas"/>
          <w:color w:val="163B64"/>
          <w:sz w:val="19"/>
        </w:rPr>
        <w:t>BCryptPasswordEncoder</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Consolas" w:hAnsi="Consolas" w:eastAsia="Consolas"/>
          <w:color w:val="163B64"/>
          <w:sz w:val="19"/>
        </w:rPr>
        <w:t>phoneNumber</w:t>
      </w:r>
      <w:r>
        <w:rPr>
          <w:rFonts w:ascii="Times New Roman" w:hAnsi="Times New Roman" w:eastAsia="Times New Roman"/>
          <w:color w:val="202124"/>
          <w:sz w:val="26"/>
        </w:rPr>
        <w:t xml:space="preserve"> và </w:t>
      </w:r>
      <w:r>
        <w:rPr>
          <w:rFonts w:ascii="Consolas" w:hAnsi="Consolas" w:eastAsia="Consolas"/>
          <w:color w:val="163B64"/>
          <w:sz w:val="19"/>
        </w:rPr>
        <w:t>billingAddress</w:t>
      </w:r>
      <w:r>
        <w:rPr>
          <w:rFonts w:ascii="Times New Roman" w:hAnsi="Times New Roman" w:eastAsia="Times New Roman"/>
          <w:color w:val="202124"/>
          <w:sz w:val="26"/>
        </w:rPr>
        <w:t xml:space="preserve"> được mã hóa bằng </w:t>
      </w:r>
      <w:r>
        <w:rPr>
          <w:rFonts w:ascii="Consolas" w:hAnsi="Consolas" w:eastAsia="Consolas"/>
          <w:color w:val="163B64"/>
          <w:sz w:val="19"/>
        </w:rPr>
        <w:t>EncryptionService</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 xml:space="preserve">User được lưu với role mặc định </w:t>
      </w:r>
      <w:r>
        <w:rPr>
          <w:rFonts w:ascii="Consolas" w:hAnsi="Consolas" w:eastAsia="Consolas"/>
          <w:color w:val="163B64"/>
          <w:sz w:val="19"/>
        </w:rPr>
        <w:t>STUDENT</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 xml:space="preserve">Audit log ghi </w:t>
      </w:r>
      <w:r>
        <w:rPr>
          <w:rFonts w:ascii="Consolas" w:hAnsi="Consolas" w:eastAsia="Consolas"/>
          <w:color w:val="163B64"/>
          <w:sz w:val="19"/>
        </w:rPr>
        <w:t>REGISTER_SUCCESS</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Hệ thống phát hành access token và refresh token.</w:t>
      </w:r>
    </w:p>
    <w:p>
      <w:pPr>
        <w:spacing w:before="0" w:after="120" w:line="312" w:lineRule="auto"/>
        <w:jc w:val="left"/>
      </w:pPr>
      <w:r>
        <w:rPr>
          <w:rFonts w:ascii="Times New Roman" w:hAnsi="Times New Roman" w:eastAsia="Times New Roman"/>
          <w:color w:val="202124"/>
          <w:sz w:val="26"/>
        </w:rPr>
        <w:t>Luồng này minh họa rõ việc kết hợp cả hashing và encryption trong cùng một request.</w:t>
      </w:r>
    </w:p>
    <w:p>
      <w:pPr>
        <w:pStyle w:val="Heading3"/>
        <w:keepNext/>
        <w:pageBreakBefore w:val="0"/>
      </w:pPr>
      <w:r>
        <w:t>3.9.2. Luồng đăng nhập và phát hành JWT</w:t>
      </w:r>
    </w:p>
    <w:p>
      <w:pPr>
        <w:spacing w:before="0" w:after="120" w:line="312" w:lineRule="auto"/>
        <w:jc w:val="left"/>
      </w:pPr>
      <w:r>
        <w:rPr>
          <w:rFonts w:ascii="Times New Roman" w:hAnsi="Times New Roman" w:eastAsia="Times New Roman"/>
          <w:color w:val="202124"/>
          <w:sz w:val="26"/>
        </w:rPr>
        <w:t>Khi người dùng đăng nhập:</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Backend tìm user theo email.</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 xml:space="preserve">Gọi </w:t>
      </w:r>
      <w:r>
        <w:rPr>
          <w:rFonts w:ascii="Consolas" w:hAnsi="Consolas" w:eastAsia="Consolas"/>
          <w:color w:val="163B64"/>
          <w:sz w:val="19"/>
        </w:rPr>
        <w:t>passwordEncoder.matches()</w:t>
      </w:r>
      <w:r>
        <w:rPr>
          <w:rFonts w:ascii="Times New Roman" w:hAnsi="Times New Roman" w:eastAsia="Times New Roman"/>
          <w:color w:val="202124"/>
          <w:sz w:val="26"/>
        </w:rPr>
        <w:t xml:space="preserve"> để kiểm tra mật khẩu.</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Nếu sai, ghi </w:t>
      </w:r>
      <w:r>
        <w:rPr>
          <w:rFonts w:ascii="Consolas" w:hAnsi="Consolas" w:eastAsia="Consolas"/>
          <w:color w:val="163B64"/>
          <w:sz w:val="19"/>
        </w:rPr>
        <w:t>LOGIN_FAILED</w:t>
      </w:r>
      <w:r>
        <w:rPr>
          <w:rFonts w:ascii="Times New Roman" w:hAnsi="Times New Roman" w:eastAsia="Times New Roman"/>
          <w:color w:val="202124"/>
          <w:sz w:val="26"/>
        </w:rPr>
        <w:t xml:space="preserve"> vào audit log và trả </w:t>
      </w:r>
      <w:r>
        <w:rPr>
          <w:rFonts w:ascii="Consolas" w:hAnsi="Consolas" w:eastAsia="Consolas"/>
          <w:color w:val="163B64"/>
          <w:sz w:val="19"/>
        </w:rPr>
        <w:t>401</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Nếu đúng, hệ thống sinh access token JWT.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JWT chứa:</w:t>
        <w:br/>
        <w:t xml:space="preserve">   - </w:t>
      </w:r>
      <w:r>
        <w:rPr>
          <w:rFonts w:ascii="Consolas" w:hAnsi="Consolas" w:eastAsia="Consolas"/>
          <w:color w:val="163B64"/>
          <w:sz w:val="19"/>
        </w:rPr>
        <w:t>sub</w:t>
      </w:r>
      <w:r>
        <w:rPr>
          <w:rFonts w:ascii="Times New Roman" w:hAnsi="Times New Roman" w:eastAsia="Times New Roman"/>
          <w:color w:val="202124"/>
          <w:sz w:val="26"/>
        </w:rPr>
        <w:br/>
        <w:t xml:space="preserve">   - </w:t>
      </w:r>
      <w:r>
        <w:rPr>
          <w:rFonts w:ascii="Consolas" w:hAnsi="Consolas" w:eastAsia="Consolas"/>
          <w:color w:val="163B64"/>
          <w:sz w:val="19"/>
        </w:rPr>
        <w:t>email</w:t>
      </w:r>
      <w:r>
        <w:rPr>
          <w:rFonts w:ascii="Times New Roman" w:hAnsi="Times New Roman" w:eastAsia="Times New Roman"/>
          <w:color w:val="202124"/>
          <w:sz w:val="26"/>
        </w:rPr>
        <w:br/>
        <w:t xml:space="preserve">   - </w:t>
      </w:r>
      <w:r>
        <w:rPr>
          <w:rFonts w:ascii="Consolas" w:hAnsi="Consolas" w:eastAsia="Consolas"/>
          <w:color w:val="163B64"/>
          <w:sz w:val="19"/>
        </w:rPr>
        <w:t>role</w:t>
      </w:r>
      <w:r>
        <w:rPr>
          <w:rFonts w:ascii="Times New Roman" w:hAnsi="Times New Roman" w:eastAsia="Times New Roman"/>
          <w:color w:val="202124"/>
          <w:sz w:val="26"/>
        </w:rPr>
        <w:br/>
        <w:t xml:space="preserve">   - </w:t>
      </w:r>
      <w:r>
        <w:rPr>
          <w:rFonts w:ascii="Consolas" w:hAnsi="Consolas" w:eastAsia="Consolas"/>
          <w:color w:val="163B64"/>
          <w:sz w:val="19"/>
        </w:rPr>
        <w:t>scope</w:t>
      </w:r>
      <w:r>
        <w:rPr>
          <w:rFonts w:ascii="Times New Roman" w:hAnsi="Times New Roman" w:eastAsia="Times New Roman"/>
          <w:color w:val="202124"/>
          <w:sz w:val="26"/>
        </w:rPr>
        <w:br/>
        <w:t xml:space="preserve">   - </w:t>
      </w:r>
      <w:r>
        <w:rPr>
          <w:rFonts w:ascii="Consolas" w:hAnsi="Consolas" w:eastAsia="Consolas"/>
          <w:color w:val="163B64"/>
          <w:sz w:val="19"/>
        </w:rPr>
        <w:t>token_type</w:t>
      </w:r>
      <w:r>
        <w:rPr>
          <w:rFonts w:ascii="Times New Roman" w:hAnsi="Times New Roman" w:eastAsia="Times New Roman"/>
          <w:color w:val="202124"/>
          <w:sz w:val="26"/>
        </w:rPr>
        <w:br/>
        <w:t xml:space="preserve">   - </w:t>
      </w:r>
      <w:r>
        <w:rPr>
          <w:rFonts w:ascii="Consolas" w:hAnsi="Consolas" w:eastAsia="Consolas"/>
          <w:color w:val="163B64"/>
          <w:sz w:val="19"/>
        </w:rPr>
        <w:t>iat</w:t>
      </w:r>
      <w:r>
        <w:rPr>
          <w:rFonts w:ascii="Times New Roman" w:hAnsi="Times New Roman" w:eastAsia="Times New Roman"/>
          <w:color w:val="202124"/>
          <w:sz w:val="26"/>
        </w:rPr>
        <w:br/>
        <w:t xml:space="preserve">   - </w:t>
      </w:r>
      <w:r>
        <w:rPr>
          <w:rFonts w:ascii="Consolas" w:hAnsi="Consolas" w:eastAsia="Consolas"/>
          <w:color w:val="163B64"/>
          <w:sz w:val="19"/>
        </w:rPr>
        <w:t>exp</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Hệ thống sinh refresh token ngẫu nhiên.</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 xml:space="preserve">Refresh token được băm </w:t>
      </w:r>
      <w:r>
        <w:rPr>
          <w:rFonts w:ascii="Consolas" w:hAnsi="Consolas" w:eastAsia="Consolas"/>
          <w:color w:val="163B64"/>
          <w:sz w:val="19"/>
        </w:rPr>
        <w:t>SHA-256</w:t>
      </w:r>
      <w:r>
        <w:rPr>
          <w:rFonts w:ascii="Times New Roman" w:hAnsi="Times New Roman" w:eastAsia="Times New Roman"/>
          <w:color w:val="202124"/>
          <w:sz w:val="26"/>
        </w:rPr>
        <w:t xml:space="preserve"> trước khi lưu vào bảng </w:t>
      </w:r>
      <w:r>
        <w:rPr>
          <w:rFonts w:ascii="Consolas" w:hAnsi="Consolas" w:eastAsia="Consolas"/>
          <w:color w:val="163B64"/>
          <w:sz w:val="19"/>
        </w:rPr>
        <w:t>refresh_tokens</w:t>
      </w:r>
      <w:r>
        <w:rPr>
          <w:rFonts w:ascii="Times New Roman" w:hAnsi="Times New Roman" w:eastAsia="Times New Roman"/>
          <w:color w:val="202124"/>
          <w:sz w:val="26"/>
        </w:rPr>
        <w:t>.</w:t>
      </w:r>
    </w:p>
    <w:p>
      <w:pPr>
        <w:pStyle w:val="Heading3"/>
        <w:keepNext/>
        <w:pageBreakBefore w:val="0"/>
      </w:pPr>
      <w:r>
        <w:t>3.9.3. Luồng xác thực request protected</w:t>
      </w:r>
    </w:p>
    <w:p>
      <w:pPr>
        <w:spacing w:before="0" w:after="120" w:line="312" w:lineRule="auto"/>
        <w:jc w:val="left"/>
      </w:pPr>
      <w:r>
        <w:rPr>
          <w:rFonts w:ascii="Consolas" w:hAnsi="Consolas" w:eastAsia="Consolas"/>
          <w:color w:val="163B64"/>
          <w:sz w:val="19"/>
        </w:rPr>
        <w:t>JwtAuthenticationFilter</w:t>
      </w:r>
      <w:r>
        <w:rPr>
          <w:rFonts w:ascii="Times New Roman" w:hAnsi="Times New Roman" w:eastAsia="Times New Roman"/>
          <w:color w:val="202124"/>
          <w:sz w:val="26"/>
        </w:rPr>
        <w:t xml:space="preserve"> đọc header </w:t>
      </w:r>
      <w:r>
        <w:rPr>
          <w:rFonts w:ascii="Consolas" w:hAnsi="Consolas" w:eastAsia="Consolas"/>
          <w:color w:val="163B64"/>
          <w:sz w:val="19"/>
        </w:rPr>
        <w:t>Authorization</w:t>
      </w:r>
      <w:r>
        <w:rPr>
          <w:rFonts w:ascii="Times New Roman" w:hAnsi="Times New Roman" w:eastAsia="Times New Roman"/>
          <w:color w:val="202124"/>
          <w:sz w:val="26"/>
        </w:rPr>
        <w:t xml:space="preserve"> và thực hiện:</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Kiểm tra prefix </w:t>
      </w:r>
      <w:r>
        <w:rPr>
          <w:rFonts w:ascii="Consolas" w:hAnsi="Consolas" w:eastAsia="Consolas"/>
          <w:color w:val="163B64"/>
          <w:sz w:val="19"/>
        </w:rPr>
        <w:t>Bearer</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Parse JWT.</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Kiểm tra chữ ký bằng secret key.</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Kiểm tra </w:t>
      </w:r>
      <w:r>
        <w:rPr>
          <w:rFonts w:ascii="Consolas" w:hAnsi="Consolas" w:eastAsia="Consolas"/>
          <w:color w:val="163B64"/>
          <w:sz w:val="19"/>
        </w:rPr>
        <w:t>token_type = access</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 xml:space="preserve">Kiểm tra </w:t>
      </w:r>
      <w:r>
        <w:rPr>
          <w:rFonts w:ascii="Consolas" w:hAnsi="Consolas" w:eastAsia="Consolas"/>
          <w:color w:val="163B64"/>
          <w:sz w:val="19"/>
        </w:rPr>
        <w:t>sub</w:t>
      </w:r>
      <w:r>
        <w:rPr>
          <w:rFonts w:ascii="Times New Roman" w:hAnsi="Times New Roman" w:eastAsia="Times New Roman"/>
          <w:color w:val="202124"/>
          <w:sz w:val="26"/>
        </w:rPr>
        <w:t xml:space="preserve">, </w:t>
      </w:r>
      <w:r>
        <w:rPr>
          <w:rFonts w:ascii="Consolas" w:hAnsi="Consolas" w:eastAsia="Consolas"/>
          <w:color w:val="163B64"/>
          <w:sz w:val="19"/>
        </w:rPr>
        <w:t>email</w:t>
      </w:r>
      <w:r>
        <w:rPr>
          <w:rFonts w:ascii="Times New Roman" w:hAnsi="Times New Roman" w:eastAsia="Times New Roman"/>
          <w:color w:val="202124"/>
          <w:sz w:val="26"/>
        </w:rPr>
        <w:t xml:space="preserve">, </w:t>
      </w:r>
      <w:r>
        <w:rPr>
          <w:rFonts w:ascii="Consolas" w:hAnsi="Consolas" w:eastAsia="Consolas"/>
          <w:color w:val="163B64"/>
          <w:sz w:val="19"/>
        </w:rPr>
        <w:t>role</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 xml:space="preserve">Nếu hợp lệ, tạo </w:t>
      </w:r>
      <w:r>
        <w:rPr>
          <w:rFonts w:ascii="Consolas" w:hAnsi="Consolas" w:eastAsia="Consolas"/>
          <w:color w:val="163B64"/>
          <w:sz w:val="19"/>
        </w:rPr>
        <w:t>Authentication</w:t>
      </w:r>
      <w:r>
        <w:rPr>
          <w:rFonts w:ascii="Times New Roman" w:hAnsi="Times New Roman" w:eastAsia="Times New Roman"/>
          <w:color w:val="202124"/>
          <w:sz w:val="26"/>
        </w:rPr>
        <w:t xml:space="preserve"> cho Spring Security.</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Nếu không hợp lệ, từ chối request và ghi sự kiện phù hợp.</w:t>
      </w:r>
    </w:p>
    <w:p>
      <w:pPr>
        <w:pStyle w:val="Heading3"/>
        <w:keepNext/>
        <w:pageBreakBefore w:val="0"/>
      </w:pPr>
      <w:r>
        <w:t>3.9.4. Luồng refresh token</w:t>
      </w:r>
    </w:p>
    <w:p>
      <w:pPr>
        <w:spacing w:before="0" w:after="120" w:line="312" w:lineRule="auto"/>
        <w:jc w:val="left"/>
      </w:pPr>
      <w:r>
        <w:rPr>
          <w:rFonts w:ascii="Times New Roman" w:hAnsi="Times New Roman" w:eastAsia="Times New Roman"/>
          <w:color w:val="202124"/>
          <w:sz w:val="26"/>
        </w:rPr>
        <w:t>Khi client gọi refresh:</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Backend hash refresh token nhận được.</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Tìm token hash trong database.</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Kiểm tra token chưa bị revoke.</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Kiểm tra token chưa hết hạn.</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Revoke token cũ.</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Cấp cặp token mới.</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 xml:space="preserve">Ghi </w:t>
      </w:r>
      <w:r>
        <w:rPr>
          <w:rFonts w:ascii="Consolas" w:hAnsi="Consolas" w:eastAsia="Consolas"/>
          <w:color w:val="163B64"/>
          <w:sz w:val="19"/>
        </w:rPr>
        <w:t>TOKEN_REFRESHED</w:t>
      </w:r>
      <w:r>
        <w:rPr>
          <w:rFonts w:ascii="Times New Roman" w:hAnsi="Times New Roman" w:eastAsia="Times New Roman"/>
          <w:color w:val="202124"/>
          <w:sz w:val="26"/>
        </w:rPr>
        <w:t xml:space="preserve"> vào audit log.</w:t>
      </w:r>
    </w:p>
    <w:p>
      <w:pPr>
        <w:spacing w:before="0" w:after="120" w:line="312" w:lineRule="auto"/>
        <w:jc w:val="left"/>
      </w:pPr>
      <w:r>
        <w:rPr>
          <w:rFonts w:ascii="Times New Roman" w:hAnsi="Times New Roman" w:eastAsia="Times New Roman"/>
          <w:color w:val="202124"/>
          <w:sz w:val="26"/>
        </w:rPr>
        <w:t>Luồng này giúp hạn chế việc một refresh token bị tái sử dụng nhiều lần.</w:t>
      </w:r>
    </w:p>
    <w:p>
      <w:pPr>
        <w:pStyle w:val="Heading3"/>
        <w:keepNext/>
        <w:pageBreakBefore w:val="0"/>
      </w:pPr>
      <w:r>
        <w:t>3.9.5. Luồng quên mật khẩu và đặt lại mật khẩu</w:t>
      </w:r>
    </w:p>
    <w:p>
      <w:pPr>
        <w:spacing w:before="0" w:after="120" w:line="312" w:lineRule="auto"/>
        <w:jc w:val="left"/>
      </w:pPr>
      <w:r>
        <w:rPr>
          <w:rFonts w:ascii="Times New Roman" w:hAnsi="Times New Roman" w:eastAsia="Times New Roman"/>
          <w:color w:val="202124"/>
          <w:sz w:val="26"/>
        </w:rPr>
        <w:t>Khi người dùng quên mật khẩu:</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Người dùng gửi email tới </w:t>
      </w:r>
      <w:r>
        <w:rPr>
          <w:rFonts w:ascii="Consolas" w:hAnsi="Consolas" w:eastAsia="Consolas"/>
          <w:color w:val="163B64"/>
          <w:sz w:val="19"/>
        </w:rPr>
        <w:t>POST /api/auth/forgot-password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Backend áp dụng rate limit cho endpoint này để tránh spam.</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Hệ thống tìm tài khoản theo email.</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Nếu tài khoản tồn tại, backend sinh một reset token ngẫu nhiên.</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 xml:space="preserve">Reset token được băm </w:t>
      </w:r>
      <w:r>
        <w:rPr>
          <w:rFonts w:ascii="Consolas" w:hAnsi="Consolas" w:eastAsia="Consolas"/>
          <w:color w:val="163B64"/>
          <w:sz w:val="19"/>
        </w:rPr>
        <w:t>SHA-256</w:t>
      </w:r>
      <w:r>
        <w:rPr>
          <w:rFonts w:ascii="Times New Roman" w:hAnsi="Times New Roman" w:eastAsia="Times New Roman"/>
          <w:color w:val="202124"/>
          <w:sz w:val="26"/>
        </w:rPr>
        <w:t xml:space="preserve"> trước khi lưu vào bảng </w:t>
      </w:r>
      <w:r>
        <w:rPr>
          <w:rFonts w:ascii="Consolas" w:hAnsi="Consolas" w:eastAsia="Consolas"/>
          <w:color w:val="163B64"/>
          <w:sz w:val="19"/>
        </w:rPr>
        <w:t>password_reset_tokens</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 xml:space="preserve">Ở chế độ demo local, hệ thống trả thêm </w:t>
      </w:r>
      <w:r>
        <w:rPr>
          <w:rFonts w:ascii="Consolas" w:hAnsi="Consolas" w:eastAsia="Consolas"/>
          <w:color w:val="163B64"/>
          <w:sz w:val="19"/>
        </w:rPr>
        <w:t>demoResetToken</w:t>
      </w:r>
      <w:r>
        <w:rPr>
          <w:rFonts w:ascii="Times New Roman" w:hAnsi="Times New Roman" w:eastAsia="Times New Roman"/>
          <w:color w:val="202124"/>
          <w:sz w:val="26"/>
        </w:rPr>
        <w:t xml:space="preserve"> để thuận tiện kiểm thử; ở môi trường production, token này cần được gửi qua email thay vì trả thẳng ra API.</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 xml:space="preserve">Audit log ghi sự kiện </w:t>
      </w:r>
      <w:r>
        <w:rPr>
          <w:rFonts w:ascii="Consolas" w:hAnsi="Consolas" w:eastAsia="Consolas"/>
          <w:color w:val="163B64"/>
          <w:sz w:val="19"/>
        </w:rPr>
        <w:t>PASSWORD_RESET_REQUESTED</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Khi người dùng đặt lại mật khẩu:</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Frontend gửi </w:t>
      </w:r>
      <w:r>
        <w:rPr>
          <w:rFonts w:ascii="Consolas" w:hAnsi="Consolas" w:eastAsia="Consolas"/>
          <w:color w:val="163B64"/>
          <w:sz w:val="19"/>
        </w:rPr>
        <w:t>token</w:t>
      </w:r>
      <w:r>
        <w:rPr>
          <w:rFonts w:ascii="Times New Roman" w:hAnsi="Times New Roman" w:eastAsia="Times New Roman"/>
          <w:color w:val="202124"/>
          <w:sz w:val="26"/>
        </w:rPr>
        <w:t xml:space="preserve"> và </w:t>
      </w:r>
      <w:r>
        <w:rPr>
          <w:rFonts w:ascii="Consolas" w:hAnsi="Consolas" w:eastAsia="Consolas"/>
          <w:color w:val="163B64"/>
          <w:sz w:val="19"/>
        </w:rPr>
        <w:t>newPassword</w:t>
      </w:r>
      <w:r>
        <w:rPr>
          <w:rFonts w:ascii="Times New Roman" w:hAnsi="Times New Roman" w:eastAsia="Times New Roman"/>
          <w:color w:val="202124"/>
          <w:sz w:val="26"/>
        </w:rPr>
        <w:t xml:space="preserve"> tới </w:t>
      </w:r>
      <w:r>
        <w:rPr>
          <w:rFonts w:ascii="Consolas" w:hAnsi="Consolas" w:eastAsia="Consolas"/>
          <w:color w:val="163B64"/>
          <w:sz w:val="19"/>
        </w:rPr>
        <w:t>POST /api/auth/reset-password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 xml:space="preserve">Backend băm lại token nhận được và tìm trong bảng </w:t>
      </w:r>
      <w:r>
        <w:rPr>
          <w:rFonts w:ascii="Consolas" w:hAnsi="Consolas" w:eastAsia="Consolas"/>
          <w:color w:val="163B64"/>
          <w:sz w:val="19"/>
        </w:rPr>
        <w:t>password_reset_tokens</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Hệ thống kiểm tra token còn hạn, chưa bị dùng và chưa bị thu hồi.</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Mật khẩu mới được băm bằng </w:t>
      </w:r>
      <w:r>
        <w:rPr>
          <w:rFonts w:ascii="Consolas" w:hAnsi="Consolas" w:eastAsia="Consolas"/>
          <w:color w:val="163B64"/>
          <w:sz w:val="19"/>
        </w:rPr>
        <w:t>BCryptPasswordEncoder</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Các refresh token đang còn hiệu lực của tài khoản đó bị revoke để tránh tiếp tục sử dụng phiên cũ.</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Reset token được đánh dấu đã dùng.</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 xml:space="preserve">Audit log ghi </w:t>
      </w:r>
      <w:r>
        <w:rPr>
          <w:rFonts w:ascii="Consolas" w:hAnsi="Consolas" w:eastAsia="Consolas"/>
          <w:color w:val="163B64"/>
          <w:sz w:val="19"/>
        </w:rPr>
        <w:t>PASSWORD_RESET_CONFIRMED</w:t>
      </w:r>
      <w:r>
        <w:rPr>
          <w:rFonts w:ascii="Times New Roman" w:hAnsi="Times New Roman" w:eastAsia="Times New Roman"/>
          <w:color w:val="202124"/>
          <w:sz w:val="26"/>
        </w:rPr>
        <w:t xml:space="preserve">; nếu token sai hoặc hết hạn thì ghi </w:t>
      </w:r>
      <w:r>
        <w:rPr>
          <w:rFonts w:ascii="Consolas" w:hAnsi="Consolas" w:eastAsia="Consolas"/>
          <w:color w:val="163B64"/>
          <w:sz w:val="19"/>
        </w:rPr>
        <w:t>PASSWORD_RESET_FAILED</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Luồng này giúp hoàn thiện vòng đời quản lý tài khoản và cũng là một phần dễ kiểm thử trong đồ án vì kết hợp cả token ngẫu nhiên, hashing, revoke token và audit log.</w:t>
      </w:r>
    </w:p>
    <w:p>
      <w:pPr>
        <w:pStyle w:val="Heading3"/>
        <w:keepNext/>
        <w:pageBreakBefore w:val="0"/>
      </w:pPr>
      <w:r>
        <w:t>3.9.6. Luồng checkout và webhook thanh toán</w:t>
      </w:r>
    </w:p>
    <w:p>
      <w:pPr>
        <w:spacing w:before="0" w:after="120" w:line="312" w:lineRule="auto"/>
        <w:jc w:val="left"/>
      </w:pPr>
      <w:r>
        <w:rPr>
          <w:rFonts w:ascii="Times New Roman" w:hAnsi="Times New Roman" w:eastAsia="Times New Roman"/>
          <w:color w:val="202124"/>
          <w:sz w:val="26"/>
        </w:rPr>
        <w:t>Khi sinh viên checkout khóa học:</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Backend tạo </w:t>
      </w:r>
      <w:r>
        <w:rPr>
          <w:rFonts w:ascii="Consolas" w:hAnsi="Consolas" w:eastAsia="Consolas"/>
          <w:color w:val="163B64"/>
          <w:sz w:val="19"/>
        </w:rPr>
        <w:t>enrollment</w:t>
      </w:r>
      <w:r>
        <w:rPr>
          <w:rFonts w:ascii="Times New Roman" w:hAnsi="Times New Roman" w:eastAsia="Times New Roman"/>
          <w:color w:val="202124"/>
          <w:sz w:val="26"/>
        </w:rPr>
        <w:t xml:space="preserve"> ở trạng thái </w:t>
      </w:r>
      <w:r>
        <w:rPr>
          <w:rFonts w:ascii="Consolas" w:hAnsi="Consolas" w:eastAsia="Consolas"/>
          <w:color w:val="163B64"/>
          <w:sz w:val="19"/>
        </w:rPr>
        <w:t>PENDING</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 xml:space="preserve">Sinh </w:t>
      </w:r>
      <w:r>
        <w:rPr>
          <w:rFonts w:ascii="Consolas" w:hAnsi="Consolas" w:eastAsia="Consolas"/>
          <w:color w:val="163B64"/>
          <w:sz w:val="19"/>
        </w:rPr>
        <w:t>paymentReference</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Mã hóa </w:t>
      </w:r>
      <w:r>
        <w:rPr>
          <w:rFonts w:ascii="Consolas" w:hAnsi="Consolas" w:eastAsia="Consolas"/>
          <w:color w:val="163B64"/>
          <w:sz w:val="19"/>
        </w:rPr>
        <w:t>paymentReference</w:t>
      </w:r>
      <w:r>
        <w:rPr>
          <w:rFonts w:ascii="Times New Roman" w:hAnsi="Times New Roman" w:eastAsia="Times New Roman"/>
          <w:color w:val="202124"/>
          <w:sz w:val="26"/>
        </w:rPr>
        <w:t xml:space="preserve"> bằng AES-GCM trước khi lưu.</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Trả thông tin cần thiết để mô phỏng webhook.</w:t>
      </w:r>
    </w:p>
    <w:p>
      <w:pPr>
        <w:spacing w:before="0" w:after="120" w:line="312" w:lineRule="auto"/>
        <w:jc w:val="left"/>
      </w:pPr>
      <w:r>
        <w:rPr>
          <w:rFonts w:ascii="Times New Roman" w:hAnsi="Times New Roman" w:eastAsia="Times New Roman"/>
          <w:color w:val="202124"/>
          <w:sz w:val="26"/>
        </w:rPr>
        <w:t>Khi webhook thanh toán đến:</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Kiểm tra đủ các header </w:t>
      </w:r>
      <w:r>
        <w:rPr>
          <w:rFonts w:ascii="Consolas" w:hAnsi="Consolas" w:eastAsia="Consolas"/>
          <w:color w:val="163B64"/>
          <w:sz w:val="19"/>
        </w:rPr>
        <w:t>X-Signature</w:t>
      </w:r>
      <w:r>
        <w:rPr>
          <w:rFonts w:ascii="Times New Roman" w:hAnsi="Times New Roman" w:eastAsia="Times New Roman"/>
          <w:color w:val="202124"/>
          <w:sz w:val="26"/>
        </w:rPr>
        <w:t xml:space="preserve">, </w:t>
      </w:r>
      <w:r>
        <w:rPr>
          <w:rFonts w:ascii="Consolas" w:hAnsi="Consolas" w:eastAsia="Consolas"/>
          <w:color w:val="163B64"/>
          <w:sz w:val="19"/>
        </w:rPr>
        <w:t>X-Timestamp</w:t>
      </w:r>
      <w:r>
        <w:rPr>
          <w:rFonts w:ascii="Times New Roman" w:hAnsi="Times New Roman" w:eastAsia="Times New Roman"/>
          <w:color w:val="202124"/>
          <w:sz w:val="26"/>
        </w:rPr>
        <w:t xml:space="preserve">, </w:t>
      </w:r>
      <w:r>
        <w:rPr>
          <w:rFonts w:ascii="Consolas" w:hAnsi="Consolas" w:eastAsia="Consolas"/>
          <w:color w:val="163B64"/>
          <w:sz w:val="19"/>
        </w:rPr>
        <w:t>X-Event-Id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Kiểm tra timestamp không quá cũ hoặc quá xa tương lai.</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Kiểm tra </w:t>
      </w:r>
      <w:r>
        <w:rPr>
          <w:rFonts w:ascii="Consolas" w:hAnsi="Consolas" w:eastAsia="Consolas"/>
          <w:color w:val="163B64"/>
          <w:sz w:val="19"/>
        </w:rPr>
        <w:t>eventId</w:t>
      </w:r>
      <w:r>
        <w:rPr>
          <w:rFonts w:ascii="Times New Roman" w:hAnsi="Times New Roman" w:eastAsia="Times New Roman"/>
          <w:color w:val="202124"/>
          <w:sz w:val="26"/>
        </w:rPr>
        <w:t xml:space="preserve"> chưa từng xuất hiện.</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Tính lại HMAC-SHA256 từ </w:t>
      </w:r>
      <w:r>
        <w:rPr>
          <w:rFonts w:ascii="Consolas" w:hAnsi="Consolas" w:eastAsia="Consolas"/>
          <w:color w:val="163B64"/>
          <w:sz w:val="19"/>
        </w:rPr>
        <w:t>eventId.timestamp.rawBody</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So sánh chữ ký nhận được với chữ ký kỳ vọng.</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Kiểm tra nội dung body hợp lệ.</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Kiểm tra số tiền khớp giá khóa học.</w:t>
      </w:r>
    </w:p>
    <w:p>
      <w:pPr>
        <w:spacing w:before="0" w:after="80" w:line="290" w:lineRule="auto"/>
        <w:ind w:left="540" w:hanging="279"/>
        <w:jc w:val="left"/>
      </w:pPr>
      <w:r>
        <w:rPr>
          <w:rFonts w:ascii="Times New Roman" w:hAnsi="Times New Roman" w:eastAsia="Times New Roman"/>
          <w:color w:val="202124"/>
          <w:sz w:val="22"/>
        </w:rPr>
        <w:t xml:space="preserve">8. </w:t>
      </w:r>
      <w:r>
        <w:rPr>
          <w:rFonts w:ascii="Times New Roman" w:hAnsi="Times New Roman" w:eastAsia="Times New Roman"/>
          <w:color w:val="202124"/>
          <w:sz w:val="26"/>
        </w:rPr>
        <w:t xml:space="preserve">Chuyển enrollment sang </w:t>
      </w:r>
      <w:r>
        <w:rPr>
          <w:rFonts w:ascii="Consolas" w:hAnsi="Consolas" w:eastAsia="Consolas"/>
          <w:color w:val="163B64"/>
          <w:sz w:val="19"/>
        </w:rPr>
        <w:t>ACTIVE</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9. </w:t>
      </w:r>
      <w:r>
        <w:rPr>
          <w:rFonts w:ascii="Times New Roman" w:hAnsi="Times New Roman" w:eastAsia="Times New Roman"/>
          <w:color w:val="202124"/>
          <w:sz w:val="26"/>
        </w:rPr>
        <w:t>Phát hành certificate.</w:t>
      </w:r>
    </w:p>
    <w:p>
      <w:pPr>
        <w:spacing w:before="0" w:after="80" w:line="290" w:lineRule="auto"/>
        <w:ind w:left="540" w:hanging="279"/>
        <w:jc w:val="left"/>
      </w:pPr>
      <w:r>
        <w:rPr>
          <w:rFonts w:ascii="Times New Roman" w:hAnsi="Times New Roman" w:eastAsia="Times New Roman"/>
          <w:color w:val="202124"/>
          <w:sz w:val="22"/>
        </w:rPr>
        <w:t xml:space="preserve">10. </w:t>
      </w:r>
      <w:r>
        <w:rPr>
          <w:rFonts w:ascii="Times New Roman" w:hAnsi="Times New Roman" w:eastAsia="Times New Roman"/>
          <w:color w:val="202124"/>
          <w:sz w:val="26"/>
        </w:rPr>
        <w:t xml:space="preserve">Lưu sự kiện vào </w:t>
      </w:r>
      <w:r>
        <w:rPr>
          <w:rFonts w:ascii="Consolas" w:hAnsi="Consolas" w:eastAsia="Consolas"/>
          <w:color w:val="163B64"/>
          <w:sz w:val="19"/>
        </w:rPr>
        <w:t>webhook_events</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11. </w:t>
      </w:r>
      <w:r>
        <w:rPr>
          <w:rFonts w:ascii="Times New Roman" w:hAnsi="Times New Roman" w:eastAsia="Times New Roman"/>
          <w:color w:val="202124"/>
          <w:sz w:val="26"/>
        </w:rPr>
        <w:t xml:space="preserve">Ghi </w:t>
      </w:r>
      <w:r>
        <w:rPr>
          <w:rFonts w:ascii="Consolas" w:hAnsi="Consolas" w:eastAsia="Consolas"/>
          <w:color w:val="163B64"/>
          <w:sz w:val="19"/>
        </w:rPr>
        <w:t>WEBHOOK_ACCEPTED</w:t>
      </w:r>
      <w:r>
        <w:rPr>
          <w:rFonts w:ascii="Times New Roman" w:hAnsi="Times New Roman" w:eastAsia="Times New Roman"/>
          <w:color w:val="202124"/>
          <w:sz w:val="26"/>
        </w:rPr>
        <w:t xml:space="preserve"> vào audit log.</w:t>
      </w:r>
    </w:p>
    <w:p>
      <w:pPr>
        <w:spacing w:before="0" w:after="120" w:line="312" w:lineRule="auto"/>
        <w:jc w:val="left"/>
      </w:pPr>
      <w:r>
        <w:rPr>
          <w:rFonts w:ascii="Times New Roman" w:hAnsi="Times New Roman" w:eastAsia="Times New Roman"/>
          <w:color w:val="202124"/>
          <w:sz w:val="26"/>
        </w:rPr>
        <w:t xml:space="preserve">Nếu một trong các bước trên thất bại, request bị từ chối và ghi </w:t>
      </w:r>
      <w:r>
        <w:rPr>
          <w:rFonts w:ascii="Consolas" w:hAnsi="Consolas" w:eastAsia="Consolas"/>
          <w:color w:val="163B64"/>
          <w:sz w:val="19"/>
        </w:rPr>
        <w:t>WEBHOOK_REJECTED</w:t>
      </w:r>
      <w:r>
        <w:rPr>
          <w:rFonts w:ascii="Times New Roman" w:hAnsi="Times New Roman" w:eastAsia="Times New Roman"/>
          <w:color w:val="202124"/>
          <w:sz w:val="26"/>
        </w:rPr>
        <w:t xml:space="preserve"> hoặc </w:t>
      </w:r>
      <w:r>
        <w:rPr>
          <w:rFonts w:ascii="Consolas" w:hAnsi="Consolas" w:eastAsia="Consolas"/>
          <w:color w:val="163B64"/>
          <w:sz w:val="19"/>
        </w:rPr>
        <w:t>WEBHOOK_REPLAY_REJECTED</w:t>
      </w:r>
      <w:r>
        <w:rPr>
          <w:rFonts w:ascii="Times New Roman" w:hAnsi="Times New Roman" w:eastAsia="Times New Roman"/>
          <w:color w:val="202124"/>
          <w:sz w:val="26"/>
        </w:rPr>
        <w:t>.</w:t>
      </w:r>
    </w:p>
    <w:p>
      <w:pPr>
        <w:pStyle w:val="Heading3"/>
        <w:keepNext/>
        <w:pageBreakBefore w:val="0"/>
      </w:pPr>
      <w:r>
        <w:t>3.9.7. Luồng chống BOLA/IDOR</w:t>
      </w:r>
    </w:p>
    <w:p>
      <w:pPr>
        <w:spacing w:before="0" w:after="120" w:line="312" w:lineRule="auto"/>
        <w:jc w:val="left"/>
      </w:pPr>
      <w:r>
        <w:rPr>
          <w:rFonts w:ascii="Times New Roman" w:hAnsi="Times New Roman" w:eastAsia="Times New Roman"/>
          <w:color w:val="202124"/>
          <w:sz w:val="26"/>
        </w:rPr>
        <w:t xml:space="preserve">Ví dụ với </w:t>
      </w:r>
      <w:r>
        <w:rPr>
          <w:rFonts w:ascii="Consolas" w:hAnsi="Consolas" w:eastAsia="Consolas"/>
          <w:color w:val="163B64"/>
          <w:sz w:val="19"/>
        </w:rPr>
        <w:t>GET /api/certificates/{certificateId}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Người dùng đã đăng nhập gửi request với </w:t>
      </w:r>
      <w:r>
        <w:rPr>
          <w:rFonts w:ascii="Consolas" w:hAnsi="Consolas" w:eastAsia="Consolas"/>
          <w:color w:val="163B64"/>
          <w:sz w:val="19"/>
        </w:rPr>
        <w:t>certificateId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Backend lấy certificate theo ID.</w:t>
      </w:r>
    </w:p>
    <w:p>
      <w:pPr>
        <w:spacing w:before="0" w:after="80" w:line="290" w:lineRule="auto"/>
        <w:ind w:left="540" w:hanging="279"/>
        <w:jc w:val="left"/>
      </w:pPr>
      <w:r>
        <w:rPr>
          <w:rFonts w:ascii="Times New Roman" w:hAnsi="Times New Roman" w:eastAsia="Times New Roman"/>
          <w:color w:val="202124"/>
          <w:sz w:val="22"/>
        </w:rPr>
        <w:t xml:space="preserve">3. </w:t>
      </w:r>
      <w:r>
        <w:rPr>
          <w:rFonts w:ascii="Consolas" w:hAnsi="Consolas" w:eastAsia="Consolas"/>
          <w:color w:val="163B64"/>
          <w:sz w:val="19"/>
        </w:rPr>
        <w:t>AuthorizationService.assertCanViewCertificate()</w:t>
      </w:r>
      <w:r>
        <w:rPr>
          <w:rFonts w:ascii="Times New Roman" w:hAnsi="Times New Roman" w:eastAsia="Times New Roman"/>
          <w:color w:val="202124"/>
          <w:sz w:val="26"/>
        </w:rPr>
        <w:t xml:space="preserve"> kiểm tra </w:t>
      </w:r>
      <w:r>
        <w:rPr>
          <w:rFonts w:ascii="Consolas" w:hAnsi="Consolas" w:eastAsia="Consolas"/>
          <w:color w:val="163B64"/>
          <w:sz w:val="19"/>
        </w:rPr>
        <w:t>certificate.student.id == currentUser.id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Nếu không thỏa, ghi </w:t>
      </w:r>
      <w:r>
        <w:rPr>
          <w:rFonts w:ascii="Consolas" w:hAnsi="Consolas" w:eastAsia="Consolas"/>
          <w:color w:val="163B64"/>
          <w:sz w:val="19"/>
        </w:rPr>
        <w:t>ACCESS_DENIED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 xml:space="preserve">Trả </w:t>
      </w:r>
      <w:r>
        <w:rPr>
          <w:rFonts w:ascii="Consolas" w:hAnsi="Consolas" w:eastAsia="Consolas"/>
          <w:color w:val="163B64"/>
          <w:sz w:val="19"/>
        </w:rPr>
        <w:t>403 Forbidden</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Luồng tương tự được áp dụng cho:</w:t>
      </w:r>
    </w:p>
    <w:p>
      <w:pPr>
        <w:pStyle w:val="ListBullet"/>
        <w:spacing w:before="0" w:after="80" w:line="290" w:lineRule="auto"/>
        <w:ind w:left="540" w:hanging="279"/>
        <w:jc w:val="left"/>
      </w:pPr>
      <w:r>
        <w:rPr>
          <w:rFonts w:ascii="Consolas" w:hAnsi="Consolas" w:eastAsia="Consolas"/>
          <w:color w:val="163B64"/>
          <w:sz w:val="19"/>
        </w:rPr>
        <w:t>profile</w:t>
      </w:r>
    </w:p>
    <w:p>
      <w:pPr>
        <w:pStyle w:val="ListBullet"/>
        <w:spacing w:before="0" w:after="80" w:line="290" w:lineRule="auto"/>
        <w:ind w:left="540" w:hanging="279"/>
        <w:jc w:val="left"/>
      </w:pPr>
      <w:r>
        <w:rPr>
          <w:rFonts w:ascii="Consolas" w:hAnsi="Consolas" w:eastAsia="Consolas"/>
          <w:color w:val="163B64"/>
          <w:sz w:val="19"/>
        </w:rPr>
        <w:t>enrollment</w:t>
      </w:r>
    </w:p>
    <w:p>
      <w:pPr>
        <w:pStyle w:val="ListBullet"/>
        <w:spacing w:before="0" w:after="80" w:line="290" w:lineRule="auto"/>
        <w:ind w:left="540" w:hanging="279"/>
        <w:jc w:val="left"/>
      </w:pPr>
      <w:r>
        <w:rPr>
          <w:rFonts w:ascii="Consolas" w:hAnsi="Consolas" w:eastAsia="Consolas"/>
          <w:color w:val="163B64"/>
          <w:sz w:val="19"/>
        </w:rPr>
        <w:t>lesson</w:t>
      </w:r>
    </w:p>
    <w:p>
      <w:pPr>
        <w:pStyle w:val="Heading3"/>
        <w:keepNext/>
        <w:pageBreakBefore w:val="0"/>
      </w:pPr>
      <w:r>
        <w:t>3.9.8. Luồng xem bài học</w:t>
      </w:r>
    </w:p>
    <w:p>
      <w:pPr>
        <w:spacing w:before="0" w:after="120" w:line="312" w:lineRule="auto"/>
        <w:jc w:val="left"/>
      </w:pPr>
      <w:r>
        <w:rPr>
          <w:rFonts w:ascii="Times New Roman" w:hAnsi="Times New Roman" w:eastAsia="Times New Roman"/>
          <w:color w:val="202124"/>
          <w:sz w:val="26"/>
        </w:rPr>
        <w:t>Đối với endpoint lesson:</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Backend xác định bài học thuộc khóa học nào.</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 xml:space="preserve">Kiểm tra người dùng hiện tại đã có enrollment </w:t>
      </w:r>
      <w:r>
        <w:rPr>
          <w:rFonts w:ascii="Consolas" w:hAnsi="Consolas" w:eastAsia="Consolas"/>
          <w:color w:val="163B64"/>
          <w:sz w:val="19"/>
        </w:rPr>
        <w:t>ACTIVE</w:t>
      </w:r>
      <w:r>
        <w:rPr>
          <w:rFonts w:ascii="Times New Roman" w:hAnsi="Times New Roman" w:eastAsia="Times New Roman"/>
          <w:color w:val="202124"/>
          <w:sz w:val="26"/>
        </w:rPr>
        <w:t xml:space="preserve"> hay chưa.</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Nếu chưa đủ quyền, chỉ cho phép xem preview ở chi tiết khóa học, còn truy cập trực tiếp lesson sẽ bị từ chối </w:t>
      </w:r>
      <w:r>
        <w:rPr>
          <w:rFonts w:ascii="Consolas" w:hAnsi="Consolas" w:eastAsia="Consolas"/>
          <w:color w:val="163B64"/>
          <w:sz w:val="19"/>
        </w:rPr>
        <w:t>403</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Nếu đủ quyền, trả đầy đủ </w:t>
      </w:r>
      <w:r>
        <w:rPr>
          <w:rFonts w:ascii="Consolas" w:hAnsi="Consolas" w:eastAsia="Consolas"/>
          <w:color w:val="163B64"/>
          <w:sz w:val="19"/>
        </w:rPr>
        <w:t>content</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Đây là điểm minh họa tốt cho việc liên kết bảo mật với nghiệp vụ thật.</w:t>
      </w:r>
    </w:p>
    <w:p>
      <w:pPr>
        <w:pStyle w:val="Heading2"/>
        <w:keepNext/>
        <w:pageBreakBefore w:val="0"/>
      </w:pPr>
      <w:r>
        <w:t>3.10. Triển khai các kỹ thuật mật mã trong mã nguồn</w:t>
      </w:r>
    </w:p>
    <w:p>
      <w:pPr>
        <w:pStyle w:val="Heading3"/>
        <w:keepNext/>
        <w:pageBreakBefore w:val="0"/>
      </w:pPr>
      <w:r>
        <w:t>3.10.1. Triển khai JWT trong JwtService</w:t>
      </w:r>
    </w:p>
    <w:p>
      <w:pPr>
        <w:spacing w:before="0" w:after="120" w:line="312" w:lineRule="auto"/>
        <w:jc w:val="left"/>
      </w:pPr>
      <w:r>
        <w:rPr>
          <w:rFonts w:ascii="Consolas" w:hAnsi="Consolas" w:eastAsia="Consolas"/>
          <w:color w:val="163B64"/>
          <w:sz w:val="19"/>
        </w:rPr>
        <w:t>JwtService</w:t>
      </w:r>
      <w:r>
        <w:rPr>
          <w:rFonts w:ascii="Times New Roman" w:hAnsi="Times New Roman" w:eastAsia="Times New Roman"/>
          <w:color w:val="202124"/>
          <w:sz w:val="26"/>
        </w:rPr>
        <w:t xml:space="preserve"> thực hiện:</w:t>
      </w:r>
    </w:p>
    <w:p>
      <w:pPr>
        <w:pStyle w:val="ListBullet"/>
        <w:spacing w:before="0" w:after="80" w:line="290" w:lineRule="auto"/>
        <w:ind w:left="540" w:hanging="279"/>
        <w:jc w:val="left"/>
      </w:pPr>
      <w:r>
        <w:rPr>
          <w:rFonts w:ascii="Times New Roman" w:hAnsi="Times New Roman" w:eastAsia="Times New Roman"/>
          <w:color w:val="202124"/>
          <w:sz w:val="26"/>
        </w:rPr>
        <w:t xml:space="preserve">Dẫn xuất khóa ký từ </w:t>
      </w:r>
      <w:r>
        <w:rPr>
          <w:rFonts w:ascii="Consolas" w:hAnsi="Consolas" w:eastAsia="Consolas"/>
          <w:color w:val="163B64"/>
          <w:sz w:val="19"/>
        </w:rPr>
        <w:t>JWT_SECRET</w:t>
      </w:r>
      <w:r>
        <w:rPr>
          <w:rFonts w:ascii="Times New Roman" w:hAnsi="Times New Roman" w:eastAsia="Times New Roman"/>
          <w:color w:val="202124"/>
          <w:sz w:val="26"/>
        </w:rPr>
        <w:t xml:space="preserve"> bằng </w:t>
      </w:r>
      <w:r>
        <w:rPr>
          <w:rFonts w:ascii="Consolas" w:hAnsi="Consolas" w:eastAsia="Consolas"/>
          <w:color w:val="163B64"/>
          <w:sz w:val="19"/>
        </w:rPr>
        <w:t>SHA-256</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Phát hành access token bằng thư viện </w:t>
      </w:r>
      <w:r>
        <w:rPr>
          <w:rFonts w:ascii="Consolas" w:hAnsi="Consolas" w:eastAsia="Consolas"/>
          <w:color w:val="163B64"/>
          <w:sz w:val="19"/>
        </w:rPr>
        <w:t>jjwt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Parse và validate token.</w:t>
      </w:r>
    </w:p>
    <w:p>
      <w:pPr>
        <w:pStyle w:val="ListBullet"/>
        <w:spacing w:before="0" w:after="80" w:line="290" w:lineRule="auto"/>
        <w:ind w:left="540" w:hanging="279"/>
        <w:jc w:val="left"/>
      </w:pPr>
      <w:r>
        <w:rPr>
          <w:rFonts w:ascii="Times New Roman" w:hAnsi="Times New Roman" w:eastAsia="Times New Roman"/>
          <w:color w:val="202124"/>
          <w:sz w:val="26"/>
        </w:rPr>
        <w:t>Từ chối:</w:t>
      </w:r>
    </w:p>
    <w:p>
      <w:pPr>
        <w:pStyle w:val="ListBullet"/>
        <w:spacing w:before="0" w:after="80" w:line="290" w:lineRule="auto"/>
        <w:ind w:left="540" w:hanging="279"/>
        <w:jc w:val="left"/>
      </w:pPr>
      <w:r>
        <w:rPr>
          <w:rFonts w:ascii="Times New Roman" w:hAnsi="Times New Roman" w:eastAsia="Times New Roman"/>
          <w:color w:val="202124"/>
          <w:sz w:val="26"/>
        </w:rPr>
        <w:t>token hết hạn,</w:t>
      </w:r>
    </w:p>
    <w:p>
      <w:pPr>
        <w:pStyle w:val="ListBullet"/>
        <w:spacing w:before="0" w:after="80" w:line="290" w:lineRule="auto"/>
        <w:ind w:left="540" w:hanging="279"/>
        <w:jc w:val="left"/>
      </w:pPr>
      <w:r>
        <w:rPr>
          <w:rFonts w:ascii="Times New Roman" w:hAnsi="Times New Roman" w:eastAsia="Times New Roman"/>
          <w:color w:val="202124"/>
          <w:sz w:val="26"/>
        </w:rPr>
        <w:t>token sai chữ ký,</w:t>
      </w:r>
    </w:p>
    <w:p>
      <w:pPr>
        <w:pStyle w:val="ListBullet"/>
        <w:spacing w:before="0" w:after="80" w:line="290" w:lineRule="auto"/>
        <w:ind w:left="540" w:hanging="279"/>
        <w:jc w:val="left"/>
      </w:pPr>
      <w:r>
        <w:rPr>
          <w:rFonts w:ascii="Times New Roman" w:hAnsi="Times New Roman" w:eastAsia="Times New Roman"/>
          <w:color w:val="202124"/>
          <w:sz w:val="26"/>
        </w:rPr>
        <w:t>token malformed,</w:t>
      </w:r>
    </w:p>
    <w:p>
      <w:pPr>
        <w:pStyle w:val="ListBullet"/>
        <w:spacing w:before="0" w:after="80" w:line="290" w:lineRule="auto"/>
        <w:ind w:left="540" w:hanging="279"/>
        <w:jc w:val="left"/>
      </w:pPr>
      <w:r>
        <w:rPr>
          <w:rFonts w:ascii="Times New Roman" w:hAnsi="Times New Roman" w:eastAsia="Times New Roman"/>
          <w:color w:val="202124"/>
          <w:sz w:val="26"/>
        </w:rPr>
        <w:t xml:space="preserve">token thiếu </w:t>
      </w:r>
      <w:r>
        <w:rPr>
          <w:rFonts w:ascii="Consolas" w:hAnsi="Consolas" w:eastAsia="Consolas"/>
          <w:color w:val="163B64"/>
          <w:sz w:val="19"/>
        </w:rPr>
        <w:t>subject</w:t>
      </w:r>
      <w:r>
        <w:rPr>
          <w:rFonts w:ascii="Times New Roman" w:hAnsi="Times New Roman" w:eastAsia="Times New Roman"/>
          <w:color w:val="202124"/>
          <w:sz w:val="26"/>
        </w:rPr>
        <w:t xml:space="preserve">, </w:t>
      </w:r>
      <w:r>
        <w:rPr>
          <w:rFonts w:ascii="Consolas" w:hAnsi="Consolas" w:eastAsia="Consolas"/>
          <w:color w:val="163B64"/>
          <w:sz w:val="19"/>
        </w:rPr>
        <w:t>email</w:t>
      </w:r>
      <w:r>
        <w:rPr>
          <w:rFonts w:ascii="Times New Roman" w:hAnsi="Times New Roman" w:eastAsia="Times New Roman"/>
          <w:color w:val="202124"/>
          <w:sz w:val="26"/>
        </w:rPr>
        <w:t xml:space="preserve">, </w:t>
      </w:r>
      <w:r>
        <w:rPr>
          <w:rFonts w:ascii="Consolas" w:hAnsi="Consolas" w:eastAsia="Consolas"/>
          <w:color w:val="163B64"/>
          <w:sz w:val="19"/>
        </w:rPr>
        <w:t>role</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token có </w:t>
      </w:r>
      <w:r>
        <w:rPr>
          <w:rFonts w:ascii="Consolas" w:hAnsi="Consolas" w:eastAsia="Consolas"/>
          <w:color w:val="163B64"/>
          <w:sz w:val="19"/>
        </w:rPr>
        <w:t>token_type</w:t>
      </w:r>
      <w:r>
        <w:rPr>
          <w:rFonts w:ascii="Times New Roman" w:hAnsi="Times New Roman" w:eastAsia="Times New Roman"/>
          <w:color w:val="202124"/>
          <w:sz w:val="26"/>
        </w:rPr>
        <w:t xml:space="preserve"> khác </w:t>
      </w:r>
      <w:r>
        <w:rPr>
          <w:rFonts w:ascii="Consolas" w:hAnsi="Consolas" w:eastAsia="Consolas"/>
          <w:color w:val="163B64"/>
          <w:sz w:val="19"/>
        </w:rPr>
        <w:t>access</w:t>
      </w:r>
      <w:r>
        <w:rPr>
          <w:rFonts w:ascii="Times New Roman" w:hAnsi="Times New Roman" w:eastAsia="Times New Roman"/>
          <w:color w:val="202124"/>
          <w:sz w:val="26"/>
        </w:rPr>
        <w:t>.</w:t>
      </w:r>
    </w:p>
    <w:p>
      <w:pPr>
        <w:pStyle w:val="Heading3"/>
        <w:keepNext/>
        <w:pageBreakBefore w:val="0"/>
      </w:pPr>
      <w:r>
        <w:t>3.10.2. Triển khai bcrypt trong SecurityConfig và AuthService</w:t>
      </w:r>
    </w:p>
    <w:p>
      <w:pPr>
        <w:spacing w:before="0" w:after="120" w:line="312" w:lineRule="auto"/>
        <w:jc w:val="left"/>
      </w:pPr>
      <w:r>
        <w:rPr>
          <w:rFonts w:ascii="Consolas" w:hAnsi="Consolas" w:eastAsia="Consolas"/>
          <w:color w:val="163B64"/>
          <w:sz w:val="19"/>
        </w:rPr>
        <w:t>SecurityConfig</w:t>
      </w:r>
      <w:r>
        <w:rPr>
          <w:rFonts w:ascii="Times New Roman" w:hAnsi="Times New Roman" w:eastAsia="Times New Roman"/>
          <w:color w:val="202124"/>
          <w:sz w:val="26"/>
        </w:rPr>
        <w:t xml:space="preserve"> khai báo </w:t>
      </w:r>
      <w:r>
        <w:rPr>
          <w:rFonts w:ascii="Consolas" w:hAnsi="Consolas" w:eastAsia="Consolas"/>
          <w:color w:val="163B64"/>
          <w:sz w:val="19"/>
        </w:rPr>
        <w:t>PasswordEncoder</w:t>
      </w:r>
      <w:r>
        <w:rPr>
          <w:rFonts w:ascii="Times New Roman" w:hAnsi="Times New Roman" w:eastAsia="Times New Roman"/>
          <w:color w:val="202124"/>
          <w:sz w:val="26"/>
        </w:rPr>
        <w:t xml:space="preserve"> là </w:t>
      </w:r>
      <w:r>
        <w:rPr>
          <w:rFonts w:ascii="Consolas" w:hAnsi="Consolas" w:eastAsia="Consolas"/>
          <w:color w:val="163B64"/>
          <w:sz w:val="19"/>
        </w:rPr>
        <w:t>BCryptPasswordEncoder</w:t>
      </w:r>
      <w:r>
        <w:rPr>
          <w:rFonts w:ascii="Times New Roman" w:hAnsi="Times New Roman" w:eastAsia="Times New Roman"/>
          <w:color w:val="202124"/>
          <w:sz w:val="26"/>
        </w:rPr>
        <w:t>.</w:t>
      </w:r>
      <w:r>
        <w:br/>
      </w:r>
      <w:r>
        <w:rPr>
          <w:rFonts w:ascii="Times New Roman" w:hAnsi="Times New Roman" w:eastAsia="Times New Roman"/>
          <w:color w:val="202124"/>
          <w:sz w:val="26"/>
        </w:rPr>
        <w:br/>
      </w:r>
      <w:r>
        <w:rPr>
          <w:rFonts w:ascii="Consolas" w:hAnsi="Consolas" w:eastAsia="Consolas"/>
          <w:color w:val="163B64"/>
          <w:sz w:val="19"/>
        </w:rPr>
        <w:t>AuthService</w:t>
      </w:r>
      <w:r>
        <w:rPr>
          <w:rFonts w:ascii="Times New Roman" w:hAnsi="Times New Roman" w:eastAsia="Times New Roman"/>
          <w:color w:val="202124"/>
          <w:sz w:val="26"/>
        </w:rPr>
        <w:t xml:space="preserve"> dùng encoder này trong:</w:t>
      </w:r>
    </w:p>
    <w:p>
      <w:pPr>
        <w:pStyle w:val="ListBullet"/>
        <w:spacing w:before="0" w:after="80" w:line="290" w:lineRule="auto"/>
        <w:ind w:left="540" w:hanging="279"/>
        <w:jc w:val="left"/>
      </w:pPr>
      <w:r>
        <w:rPr>
          <w:rFonts w:ascii="Consolas" w:hAnsi="Consolas" w:eastAsia="Consolas"/>
          <w:color w:val="163B64"/>
          <w:sz w:val="19"/>
        </w:rPr>
        <w:t>register()</w:t>
      </w:r>
      <w:r>
        <w:rPr>
          <w:rFonts w:ascii="Times New Roman" w:hAnsi="Times New Roman" w:eastAsia="Times New Roman"/>
          <w:color w:val="202124"/>
          <w:sz w:val="26"/>
        </w:rPr>
        <w:t>: encode password trước khi lưu.</w:t>
      </w:r>
    </w:p>
    <w:p>
      <w:pPr>
        <w:pStyle w:val="ListBullet"/>
        <w:spacing w:before="0" w:after="80" w:line="290" w:lineRule="auto"/>
        <w:ind w:left="540" w:hanging="279"/>
        <w:jc w:val="left"/>
      </w:pPr>
      <w:r>
        <w:rPr>
          <w:rFonts w:ascii="Consolas" w:hAnsi="Consolas" w:eastAsia="Consolas"/>
          <w:color w:val="163B64"/>
          <w:sz w:val="19"/>
        </w:rPr>
        <w:t>login()</w:t>
      </w:r>
      <w:r>
        <w:rPr>
          <w:rFonts w:ascii="Times New Roman" w:hAnsi="Times New Roman" w:eastAsia="Times New Roman"/>
          <w:color w:val="202124"/>
          <w:sz w:val="26"/>
        </w:rPr>
        <w:t>: matches giữa password người dùng nhập và hash đã lưu.</w:t>
      </w:r>
    </w:p>
    <w:p>
      <w:pPr>
        <w:pStyle w:val="Heading3"/>
        <w:keepNext/>
        <w:pageBreakBefore w:val="0"/>
      </w:pPr>
      <w:r>
        <w:t>3.10.3. Triển khai AES-GCM trong EncryptionService</w:t>
      </w:r>
    </w:p>
    <w:p>
      <w:pPr>
        <w:spacing w:before="0" w:after="120" w:line="312" w:lineRule="auto"/>
        <w:jc w:val="left"/>
      </w:pPr>
      <w:r>
        <w:rPr>
          <w:rFonts w:ascii="Consolas" w:hAnsi="Consolas" w:eastAsia="Consolas"/>
          <w:color w:val="163B64"/>
          <w:sz w:val="19"/>
        </w:rPr>
        <w:t>EncryptionService</w:t>
      </w:r>
      <w:r>
        <w:rPr>
          <w:rFonts w:ascii="Times New Roman" w:hAnsi="Times New Roman" w:eastAsia="Times New Roman"/>
          <w:color w:val="202124"/>
          <w:sz w:val="26"/>
        </w:rPr>
        <w:t xml:space="preserve"> được tách thành service độc lập để tái sử dụng cho nhiều loại dữ liệu. Service này cung cấp các hàm riêng cho:</w:t>
      </w:r>
    </w:p>
    <w:p>
      <w:pPr>
        <w:pStyle w:val="ListBullet"/>
        <w:spacing w:before="0" w:after="80" w:line="290" w:lineRule="auto"/>
        <w:ind w:left="540" w:hanging="279"/>
        <w:jc w:val="left"/>
      </w:pPr>
      <w:r>
        <w:rPr>
          <w:rFonts w:ascii="Times New Roman" w:hAnsi="Times New Roman" w:eastAsia="Times New Roman"/>
          <w:color w:val="202124"/>
          <w:sz w:val="26"/>
        </w:rPr>
        <w:t>dữ liệu user,</w:t>
      </w:r>
    </w:p>
    <w:p>
      <w:pPr>
        <w:pStyle w:val="ListBullet"/>
        <w:spacing w:before="0" w:after="80" w:line="290" w:lineRule="auto"/>
        <w:ind w:left="540" w:hanging="279"/>
        <w:jc w:val="left"/>
      </w:pPr>
      <w:r>
        <w:rPr>
          <w:rFonts w:ascii="Times New Roman" w:hAnsi="Times New Roman" w:eastAsia="Times New Roman"/>
          <w:color w:val="202124"/>
          <w:sz w:val="26"/>
        </w:rPr>
        <w:t>dữ liệu enrollment,</w:t>
      </w:r>
    </w:p>
    <w:p>
      <w:pPr>
        <w:pStyle w:val="ListBullet"/>
        <w:spacing w:before="0" w:after="80" w:line="290" w:lineRule="auto"/>
        <w:ind w:left="540" w:hanging="279"/>
        <w:jc w:val="left"/>
      </w:pPr>
      <w:r>
        <w:rPr>
          <w:rFonts w:ascii="Times New Roman" w:hAnsi="Times New Roman" w:eastAsia="Times New Roman"/>
          <w:color w:val="202124"/>
          <w:sz w:val="26"/>
        </w:rPr>
        <w:t>dữ liệu certificate,</w:t>
      </w:r>
    </w:p>
    <w:p>
      <w:pPr>
        <w:pStyle w:val="ListBullet"/>
        <w:spacing w:before="0" w:after="80" w:line="290" w:lineRule="auto"/>
        <w:ind w:left="540" w:hanging="279"/>
        <w:jc w:val="left"/>
      </w:pPr>
      <w:r>
        <w:rPr>
          <w:rFonts w:ascii="Times New Roman" w:hAnsi="Times New Roman" w:eastAsia="Times New Roman"/>
          <w:color w:val="202124"/>
          <w:sz w:val="26"/>
        </w:rPr>
        <w:t>dữ liệu demo.</w:t>
      </w:r>
    </w:p>
    <w:p>
      <w:pPr>
        <w:spacing w:before="0" w:after="120" w:line="312" w:lineRule="auto"/>
        <w:jc w:val="left"/>
      </w:pPr>
      <w:r>
        <w:rPr>
          <w:rFonts w:ascii="Times New Roman" w:hAnsi="Times New Roman" w:eastAsia="Times New Roman"/>
          <w:color w:val="202124"/>
          <w:sz w:val="26"/>
        </w:rPr>
        <w:t>Việc phân tách theo ngữ cảnh giúp mã nguồn rõ ràng và dễ chứng minh trong báo cáo.</w:t>
      </w:r>
    </w:p>
    <w:p>
      <w:pPr>
        <w:pStyle w:val="Heading3"/>
        <w:keepNext/>
        <w:pageBreakBefore w:val="0"/>
      </w:pPr>
      <w:r>
        <w:t>3.10.4. Triển khai HMAC-SHA256 trong WebhookService</w:t>
      </w:r>
    </w:p>
    <w:p>
      <w:pPr>
        <w:spacing w:before="0" w:after="120" w:line="312" w:lineRule="auto"/>
        <w:jc w:val="left"/>
      </w:pPr>
      <w:r>
        <w:rPr>
          <w:rFonts w:ascii="Consolas" w:hAnsi="Consolas" w:eastAsia="Consolas"/>
          <w:color w:val="163B64"/>
          <w:sz w:val="19"/>
        </w:rPr>
        <w:t>WebhookService</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đọc raw body,</w:t>
      </w:r>
    </w:p>
    <w:p>
      <w:pPr>
        <w:pStyle w:val="ListBullet"/>
        <w:spacing w:before="0" w:after="80" w:line="290" w:lineRule="auto"/>
        <w:ind w:left="540" w:hanging="279"/>
        <w:jc w:val="left"/>
      </w:pPr>
      <w:r>
        <w:rPr>
          <w:rFonts w:ascii="Times New Roman" w:hAnsi="Times New Roman" w:eastAsia="Times New Roman"/>
          <w:color w:val="202124"/>
          <w:sz w:val="26"/>
        </w:rPr>
        <w:t xml:space="preserve">lấy secret từ </w:t>
      </w:r>
      <w:r>
        <w:rPr>
          <w:rFonts w:ascii="Consolas" w:hAnsi="Consolas" w:eastAsia="Consolas"/>
          <w:color w:val="163B64"/>
          <w:sz w:val="19"/>
        </w:rPr>
        <w:t>HMAC_WEBHOOK_SECRET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tính HMAC-SHA256,</w:t>
      </w:r>
    </w:p>
    <w:p>
      <w:pPr>
        <w:pStyle w:val="ListBullet"/>
        <w:spacing w:before="0" w:after="80" w:line="290" w:lineRule="auto"/>
        <w:ind w:left="540" w:hanging="279"/>
        <w:jc w:val="left"/>
      </w:pPr>
      <w:r>
        <w:rPr>
          <w:rFonts w:ascii="Times New Roman" w:hAnsi="Times New Roman" w:eastAsia="Times New Roman"/>
          <w:color w:val="202124"/>
          <w:sz w:val="26"/>
        </w:rPr>
        <w:t xml:space="preserve">so sánh chữ ký bằng </w:t>
      </w:r>
      <w:r>
        <w:rPr>
          <w:rFonts w:ascii="Consolas" w:hAnsi="Consolas" w:eastAsia="Consolas"/>
          <w:color w:val="163B64"/>
          <w:sz w:val="19"/>
        </w:rPr>
        <w:t>MessageDigest.isEqual()</w:t>
      </w:r>
      <w:r>
        <w:rPr>
          <w:rFonts w:ascii="Times New Roman" w:hAnsi="Times New Roman" w:eastAsia="Times New Roman"/>
          <w:color w:val="202124"/>
          <w:sz w:val="26"/>
        </w:rPr>
        <w:t xml:space="preserve"> để tránh so sánh chuỗi kiểu đơn giản,</w:t>
      </w:r>
    </w:p>
    <w:p>
      <w:pPr>
        <w:pStyle w:val="ListBullet"/>
        <w:spacing w:before="0" w:after="80" w:line="290" w:lineRule="auto"/>
        <w:ind w:left="540" w:hanging="279"/>
        <w:jc w:val="left"/>
      </w:pPr>
      <w:r>
        <w:rPr>
          <w:rFonts w:ascii="Times New Roman" w:hAnsi="Times New Roman" w:eastAsia="Times New Roman"/>
          <w:color w:val="202124"/>
          <w:sz w:val="26"/>
        </w:rPr>
        <w:t xml:space="preserve">kiểm tra </w:t>
      </w:r>
      <w:r>
        <w:rPr>
          <w:rFonts w:ascii="Consolas" w:hAnsi="Consolas" w:eastAsia="Consolas"/>
          <w:color w:val="163B64"/>
          <w:sz w:val="19"/>
        </w:rPr>
        <w:t>maxAgeSeconds</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kiểm tra </w:t>
      </w:r>
      <w:r>
        <w:rPr>
          <w:rFonts w:ascii="Consolas" w:hAnsi="Consolas" w:eastAsia="Consolas"/>
          <w:color w:val="163B64"/>
          <w:sz w:val="19"/>
        </w:rPr>
        <w:t>eventId</w:t>
      </w:r>
      <w:r>
        <w:rPr>
          <w:rFonts w:ascii="Times New Roman" w:hAnsi="Times New Roman" w:eastAsia="Times New Roman"/>
          <w:color w:val="202124"/>
          <w:sz w:val="26"/>
        </w:rPr>
        <w:t xml:space="preserve"> trùng lặp.</w:t>
      </w:r>
    </w:p>
    <w:p>
      <w:pPr>
        <w:spacing w:before="0" w:after="120" w:line="312" w:lineRule="auto"/>
        <w:jc w:val="left"/>
      </w:pPr>
      <w:r>
        <w:rPr>
          <w:rFonts w:ascii="Times New Roman" w:hAnsi="Times New Roman" w:eastAsia="Times New Roman"/>
          <w:color w:val="202124"/>
          <w:sz w:val="26"/>
        </w:rPr>
        <w:t>Đây là một phần thể hiện rất rõ tính “mật mã ứng dụng” của đồ án.</w:t>
      </w:r>
    </w:p>
    <w:p>
      <w:pPr>
        <w:pStyle w:val="Heading2"/>
        <w:keepNext/>
        <w:pageBreakBefore w:val="0"/>
      </w:pPr>
      <w:r>
        <w:t>3.11. Triển khai rate limiting và audit log</w:t>
      </w:r>
    </w:p>
    <w:p>
      <w:pPr>
        <w:pStyle w:val="Heading3"/>
        <w:keepNext/>
        <w:pageBreakBefore w:val="0"/>
      </w:pPr>
      <w:r>
        <w:t>3.11.1. Rate limiting</w:t>
      </w:r>
    </w:p>
    <w:p>
      <w:pPr>
        <w:spacing w:before="0" w:after="120" w:line="312" w:lineRule="auto"/>
        <w:jc w:val="both"/>
      </w:pPr>
      <w:r>
        <w:rPr>
          <w:rFonts w:ascii="Consolas" w:hAnsi="Consolas" w:eastAsia="Consolas"/>
          <w:color w:val="163B64"/>
          <w:sz w:val="19"/>
        </w:rPr>
        <w:t>RateLimitService</w:t>
      </w:r>
      <w:r>
        <w:rPr>
          <w:rFonts w:ascii="Times New Roman" w:hAnsi="Times New Roman" w:eastAsia="Times New Roman"/>
          <w:color w:val="202124"/>
          <w:sz w:val="26"/>
        </w:rPr>
        <w:t xml:space="preserve"> trong dự án sử dụng chiến lược cửa sổ cố định một phút (</w:t>
      </w:r>
      <w:r>
        <w:rPr>
          <w:rFonts w:ascii="Consolas" w:hAnsi="Consolas" w:eastAsia="Consolas"/>
          <w:color w:val="163B64"/>
          <w:sz w:val="19"/>
        </w:rPr>
        <w:t>fixed window</w:t>
      </w:r>
      <w:r>
        <w:rPr>
          <w:rFonts w:ascii="Times New Roman" w:hAnsi="Times New Roman" w:eastAsia="Times New Roman"/>
          <w:color w:val="202124"/>
          <w:sz w:val="26"/>
        </w:rPr>
        <w:t xml:space="preserve">), lưu bộ đếm trong </w:t>
      </w:r>
      <w:r>
        <w:rPr>
          <w:rFonts w:ascii="Consolas" w:hAnsi="Consolas" w:eastAsia="Consolas"/>
          <w:color w:val="163B64"/>
          <w:sz w:val="19"/>
        </w:rPr>
        <w:t>ConcurrentHashMap</w:t>
      </w:r>
      <w:r>
        <w:rPr>
          <w:rFonts w:ascii="Times New Roman" w:hAnsi="Times New Roman" w:eastAsia="Times New Roman"/>
          <w:color w:val="202124"/>
          <w:sz w:val="26"/>
        </w:rPr>
        <w:t>. Dù đây chưa phải kiến trúc phân tán production-grade, nhưng rất phù hợp với đồ án vì:</w:t>
      </w:r>
    </w:p>
    <w:p>
      <w:pPr>
        <w:pStyle w:val="ListBullet"/>
        <w:spacing w:before="0" w:after="80" w:line="290" w:lineRule="auto"/>
        <w:ind w:left="540" w:hanging="279"/>
        <w:jc w:val="left"/>
      </w:pPr>
      <w:r>
        <w:rPr>
          <w:rFonts w:ascii="Times New Roman" w:hAnsi="Times New Roman" w:eastAsia="Times New Roman"/>
          <w:color w:val="202124"/>
          <w:sz w:val="26"/>
        </w:rPr>
        <w:t>Dễ đọc.</w:t>
      </w:r>
    </w:p>
    <w:p>
      <w:pPr>
        <w:pStyle w:val="ListBullet"/>
        <w:spacing w:before="0" w:after="80" w:line="290" w:lineRule="auto"/>
        <w:ind w:left="540" w:hanging="279"/>
        <w:jc w:val="left"/>
      </w:pPr>
      <w:r>
        <w:rPr>
          <w:rFonts w:ascii="Times New Roman" w:hAnsi="Times New Roman" w:eastAsia="Times New Roman"/>
          <w:color w:val="202124"/>
          <w:sz w:val="26"/>
        </w:rPr>
        <w:t>Dễ kiểm chứng.</w:t>
      </w:r>
    </w:p>
    <w:p>
      <w:pPr>
        <w:pStyle w:val="ListBullet"/>
        <w:spacing w:before="0" w:after="80" w:line="290" w:lineRule="auto"/>
        <w:ind w:left="540" w:hanging="279"/>
        <w:jc w:val="left"/>
      </w:pPr>
      <w:r>
        <w:rPr>
          <w:rFonts w:ascii="Times New Roman" w:hAnsi="Times New Roman" w:eastAsia="Times New Roman"/>
          <w:color w:val="202124"/>
          <w:sz w:val="26"/>
        </w:rPr>
        <w:t xml:space="preserve">Dễ demo </w:t>
      </w:r>
      <w:r>
        <w:rPr>
          <w:rFonts w:ascii="Consolas" w:hAnsi="Consolas" w:eastAsia="Consolas"/>
          <w:color w:val="163B64"/>
          <w:sz w:val="19"/>
        </w:rPr>
        <w:t>429 Too Many Requests</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Các giá trị mặc định được lấy từ cấu hình:</w:t>
      </w:r>
    </w:p>
    <w:p>
      <w:pPr>
        <w:pStyle w:val="ListBullet"/>
        <w:spacing w:before="0" w:after="80" w:line="290" w:lineRule="auto"/>
        <w:ind w:left="540" w:hanging="279"/>
        <w:jc w:val="left"/>
      </w:pPr>
      <w:r>
        <w:rPr>
          <w:rFonts w:ascii="Consolas" w:hAnsi="Consolas" w:eastAsia="Consolas"/>
          <w:color w:val="163B64"/>
          <w:sz w:val="19"/>
        </w:rPr>
        <w:t>RATE_LIMIT_LOGIN_PER_MINUTE = 5</w:t>
      </w:r>
    </w:p>
    <w:p>
      <w:pPr>
        <w:pStyle w:val="ListBullet"/>
        <w:spacing w:before="0" w:after="80" w:line="290" w:lineRule="auto"/>
        <w:ind w:left="540" w:hanging="279"/>
        <w:jc w:val="left"/>
      </w:pPr>
      <w:r>
        <w:rPr>
          <w:rFonts w:ascii="Consolas" w:hAnsi="Consolas" w:eastAsia="Consolas"/>
          <w:color w:val="163B64"/>
          <w:sz w:val="19"/>
        </w:rPr>
        <w:t>RATE_LIMIT_REGISTER_PER_MINUTE = 3</w:t>
      </w:r>
    </w:p>
    <w:p>
      <w:pPr>
        <w:pStyle w:val="ListBullet"/>
        <w:spacing w:before="0" w:after="80" w:line="290" w:lineRule="auto"/>
        <w:ind w:left="540" w:hanging="279"/>
        <w:jc w:val="left"/>
      </w:pPr>
      <w:r>
        <w:rPr>
          <w:rFonts w:ascii="Consolas" w:hAnsi="Consolas" w:eastAsia="Consolas"/>
          <w:color w:val="163B64"/>
          <w:sz w:val="19"/>
        </w:rPr>
        <w:t>RATE_LIMIT_WEBHOOK_PER_MINUTE = 10</w:t>
      </w:r>
    </w:p>
    <w:p>
      <w:pPr>
        <w:pStyle w:val="ListBullet"/>
        <w:spacing w:before="0" w:after="80" w:line="290" w:lineRule="auto"/>
        <w:ind w:left="540" w:hanging="279"/>
        <w:jc w:val="left"/>
      </w:pPr>
      <w:r>
        <w:rPr>
          <w:rFonts w:ascii="Consolas" w:hAnsi="Consolas" w:eastAsia="Consolas"/>
          <w:color w:val="163B64"/>
          <w:sz w:val="19"/>
        </w:rPr>
        <w:t>RATE_LIMIT_ADMIN_PER_MINUTE = 30</w:t>
      </w:r>
    </w:p>
    <w:p>
      <w:pPr>
        <w:pStyle w:val="Heading3"/>
        <w:keepNext/>
        <w:pageBreakBefore w:val="0"/>
      </w:pPr>
      <w:r>
        <w:t>3.11.2. Audit log</w:t>
      </w:r>
    </w:p>
    <w:p>
      <w:pPr>
        <w:spacing w:before="0" w:after="120" w:line="312" w:lineRule="auto"/>
        <w:jc w:val="left"/>
      </w:pPr>
      <w:r>
        <w:rPr>
          <w:rFonts w:ascii="Consolas" w:hAnsi="Consolas" w:eastAsia="Consolas"/>
          <w:color w:val="163B64"/>
          <w:sz w:val="19"/>
        </w:rPr>
        <w:t>AuditLogService</w:t>
      </w:r>
      <w:r>
        <w:rPr>
          <w:rFonts w:ascii="Times New Roman" w:hAnsi="Times New Roman" w:eastAsia="Times New Roman"/>
          <w:color w:val="202124"/>
          <w:sz w:val="26"/>
        </w:rPr>
        <w:t xml:space="preserve"> được gọi xuyên suốt từ nhiều nơi:</w:t>
      </w:r>
    </w:p>
    <w:p>
      <w:pPr>
        <w:pStyle w:val="ListBullet"/>
        <w:spacing w:before="0" w:after="80" w:line="290" w:lineRule="auto"/>
        <w:ind w:left="540" w:hanging="279"/>
        <w:jc w:val="left"/>
      </w:pPr>
      <w:r>
        <w:rPr>
          <w:rFonts w:ascii="Consolas" w:hAnsi="Consolas" w:eastAsia="Consolas"/>
          <w:color w:val="163B64"/>
          <w:sz w:val="19"/>
        </w:rPr>
        <w:t>AuthService</w:t>
      </w:r>
    </w:p>
    <w:p>
      <w:pPr>
        <w:pStyle w:val="ListBullet"/>
        <w:spacing w:before="0" w:after="80" w:line="290" w:lineRule="auto"/>
        <w:ind w:left="540" w:hanging="279"/>
        <w:jc w:val="left"/>
      </w:pPr>
      <w:r>
        <w:rPr>
          <w:rFonts w:ascii="Consolas" w:hAnsi="Consolas" w:eastAsia="Consolas"/>
          <w:color w:val="163B64"/>
          <w:sz w:val="19"/>
        </w:rPr>
        <w:t>AuthorizationService</w:t>
      </w:r>
    </w:p>
    <w:p>
      <w:pPr>
        <w:pStyle w:val="ListBullet"/>
        <w:spacing w:before="0" w:after="80" w:line="290" w:lineRule="auto"/>
        <w:ind w:left="540" w:hanging="279"/>
        <w:jc w:val="left"/>
      </w:pPr>
      <w:r>
        <w:rPr>
          <w:rFonts w:ascii="Consolas" w:hAnsi="Consolas" w:eastAsia="Consolas"/>
          <w:color w:val="163B64"/>
          <w:sz w:val="19"/>
        </w:rPr>
        <w:t>SecurityConfig</w:t>
      </w:r>
    </w:p>
    <w:p>
      <w:pPr>
        <w:pStyle w:val="ListBullet"/>
        <w:spacing w:before="0" w:after="80" w:line="290" w:lineRule="auto"/>
        <w:ind w:left="540" w:hanging="279"/>
        <w:jc w:val="left"/>
      </w:pPr>
      <w:r>
        <w:rPr>
          <w:rFonts w:ascii="Consolas" w:hAnsi="Consolas" w:eastAsia="Consolas"/>
          <w:color w:val="163B64"/>
          <w:sz w:val="19"/>
        </w:rPr>
        <w:t>WebhookService</w:t>
      </w:r>
    </w:p>
    <w:p>
      <w:pPr>
        <w:pStyle w:val="ListBullet"/>
        <w:spacing w:before="0" w:after="80" w:line="290" w:lineRule="auto"/>
        <w:ind w:left="540" w:hanging="279"/>
        <w:jc w:val="left"/>
      </w:pPr>
      <w:r>
        <w:rPr>
          <w:rFonts w:ascii="Consolas" w:hAnsi="Consolas" w:eastAsia="Consolas"/>
          <w:color w:val="163B64"/>
          <w:sz w:val="19"/>
        </w:rPr>
        <w:t>RateLimitService</w:t>
      </w:r>
    </w:p>
    <w:p>
      <w:pPr>
        <w:spacing w:before="0" w:after="120" w:line="312" w:lineRule="auto"/>
        <w:jc w:val="left"/>
      </w:pPr>
      <w:r>
        <w:rPr>
          <w:rFonts w:ascii="Times New Roman" w:hAnsi="Times New Roman" w:eastAsia="Times New Roman"/>
          <w:color w:val="202124"/>
          <w:sz w:val="26"/>
        </w:rPr>
        <w:t>Nhờ đó, hệ thống có thể ghi lại cả:</w:t>
      </w:r>
    </w:p>
    <w:p>
      <w:pPr>
        <w:pStyle w:val="ListBullet"/>
        <w:spacing w:before="0" w:after="80" w:line="290" w:lineRule="auto"/>
        <w:ind w:left="540" w:hanging="279"/>
        <w:jc w:val="left"/>
      </w:pPr>
      <w:r>
        <w:rPr>
          <w:rFonts w:ascii="Times New Roman" w:hAnsi="Times New Roman" w:eastAsia="Times New Roman"/>
          <w:color w:val="202124"/>
          <w:sz w:val="26"/>
        </w:rPr>
        <w:t>sự kiện thành công,</w:t>
      </w:r>
    </w:p>
    <w:p>
      <w:pPr>
        <w:pStyle w:val="ListBullet"/>
        <w:spacing w:before="0" w:after="80" w:line="290" w:lineRule="auto"/>
        <w:ind w:left="540" w:hanging="279"/>
        <w:jc w:val="left"/>
      </w:pPr>
      <w:r>
        <w:rPr>
          <w:rFonts w:ascii="Times New Roman" w:hAnsi="Times New Roman" w:eastAsia="Times New Roman"/>
          <w:color w:val="202124"/>
          <w:sz w:val="26"/>
        </w:rPr>
        <w:t>sự kiện thất bại,</w:t>
      </w:r>
    </w:p>
    <w:p>
      <w:pPr>
        <w:pStyle w:val="ListBullet"/>
        <w:spacing w:before="0" w:after="80" w:line="290" w:lineRule="auto"/>
        <w:ind w:left="540" w:hanging="279"/>
        <w:jc w:val="left"/>
      </w:pPr>
      <w:r>
        <w:rPr>
          <w:rFonts w:ascii="Times New Roman" w:hAnsi="Times New Roman" w:eastAsia="Times New Roman"/>
          <w:color w:val="202124"/>
          <w:sz w:val="26"/>
        </w:rPr>
        <w:t>hành vi bất thường,</w:t>
      </w:r>
    </w:p>
    <w:p>
      <w:pPr>
        <w:pStyle w:val="ListBullet"/>
        <w:spacing w:before="0" w:after="80" w:line="290" w:lineRule="auto"/>
        <w:ind w:left="540" w:hanging="279"/>
        <w:jc w:val="left"/>
      </w:pPr>
      <w:r>
        <w:rPr>
          <w:rFonts w:ascii="Times New Roman" w:hAnsi="Times New Roman" w:eastAsia="Times New Roman"/>
          <w:color w:val="202124"/>
          <w:sz w:val="26"/>
        </w:rPr>
        <w:t>hành vi bị chặn.</w:t>
      </w:r>
    </w:p>
    <w:p>
      <w:pPr>
        <w:pStyle w:val="Heading2"/>
        <w:keepNext/>
        <w:pageBreakBefore w:val="0"/>
      </w:pPr>
      <w:r>
        <w:t>3.12. Cấu hình bảo mật bổ sung</w:t>
      </w:r>
    </w:p>
    <w:p>
      <w:pPr>
        <w:pStyle w:val="Heading3"/>
        <w:keepNext/>
        <w:pageBreakBefore w:val="0"/>
      </w:pPr>
      <w:r>
        <w:t>3.12.1. CORS</w:t>
      </w:r>
    </w:p>
    <w:p>
      <w:pPr>
        <w:spacing w:before="0" w:after="120" w:line="312" w:lineRule="auto"/>
        <w:jc w:val="left"/>
      </w:pPr>
      <w:r>
        <w:rPr>
          <w:rFonts w:ascii="Consolas" w:hAnsi="Consolas" w:eastAsia="Consolas"/>
          <w:color w:val="163B64"/>
          <w:sz w:val="19"/>
        </w:rPr>
        <w:t>CorsConfig</w:t>
      </w:r>
      <w:r>
        <w:rPr>
          <w:rFonts w:ascii="Times New Roman" w:hAnsi="Times New Roman" w:eastAsia="Times New Roman"/>
          <w:color w:val="202124"/>
          <w:sz w:val="26"/>
        </w:rPr>
        <w:t xml:space="preserve"> đọc các origin được phép từ biến môi trường </w:t>
      </w:r>
      <w:r>
        <w:rPr>
          <w:rFonts w:ascii="Consolas" w:hAnsi="Consolas" w:eastAsia="Consolas"/>
          <w:color w:val="163B64"/>
          <w:sz w:val="19"/>
        </w:rPr>
        <w:t>CORS_ALLOWED_ORIGINS</w:t>
      </w:r>
      <w:r>
        <w:rPr>
          <w:rFonts w:ascii="Times New Roman" w:hAnsi="Times New Roman" w:eastAsia="Times New Roman"/>
          <w:color w:val="202124"/>
          <w:sz w:val="26"/>
        </w:rPr>
        <w:t>. Mặc định:</w:t>
      </w:r>
    </w:p>
    <w:p>
      <w:pPr>
        <w:pStyle w:val="CodeBlock"/>
        <w:spacing w:before="40" w:after="160" w:line="259" w:lineRule="auto"/>
        <w:jc w:val="left"/>
        <w:shd w:val="clear" w:color="auto" w:fill="F5F7FA"/>
      </w:pPr>
      <w:r>
        <w:rPr>
          <w:rFonts w:ascii="Consolas" w:hAnsi="Consolas" w:eastAsia="Consolas"/>
          <w:color w:val="1F2937"/>
          <w:sz w:val="19"/>
        </w:rPr>
        <w:t>https://localhost,http://localhost:3000</w:t>
      </w:r>
    </w:p>
    <w:p>
      <w:pPr>
        <w:spacing w:before="0" w:after="120" w:line="312" w:lineRule="auto"/>
        <w:jc w:val="left"/>
      </w:pPr>
      <w:r>
        <w:rPr>
          <w:rFonts w:ascii="Times New Roman" w:hAnsi="Times New Roman" w:eastAsia="Times New Roman"/>
          <w:color w:val="202124"/>
          <w:sz w:val="26"/>
        </w:rPr>
        <w:t xml:space="preserve">Hệ thống không mở </w:t>
      </w:r>
      <w:r>
        <w:rPr>
          <w:rFonts w:ascii="Consolas" w:hAnsi="Consolas" w:eastAsia="Consolas"/>
          <w:color w:val="163B64"/>
          <w:sz w:val="19"/>
        </w:rPr>
        <w:t>*</w:t>
      </w:r>
      <w:r>
        <w:rPr>
          <w:rFonts w:ascii="Times New Roman" w:hAnsi="Times New Roman" w:eastAsia="Times New Roman"/>
          <w:color w:val="202124"/>
          <w:sz w:val="26"/>
        </w:rPr>
        <w:t xml:space="preserve"> bừa bãi khi dùng credentials.</w:t>
      </w:r>
    </w:p>
    <w:p>
      <w:pPr>
        <w:pStyle w:val="Heading3"/>
        <w:keepNext/>
        <w:pageBreakBefore w:val="0"/>
      </w:pPr>
      <w:r>
        <w:t>3.12.2. Error handling</w:t>
      </w:r>
    </w:p>
    <w:p>
      <w:pPr>
        <w:spacing w:before="0" w:after="120" w:line="312" w:lineRule="auto"/>
        <w:jc w:val="left"/>
      </w:pPr>
      <w:r>
        <w:rPr>
          <w:rFonts w:ascii="Times New Roman" w:hAnsi="Times New Roman" w:eastAsia="Times New Roman"/>
          <w:color w:val="202124"/>
          <w:sz w:val="26"/>
        </w:rPr>
        <w:t xml:space="preserve">Trong </w:t>
      </w:r>
      <w:r>
        <w:rPr>
          <w:rFonts w:ascii="Consolas" w:hAnsi="Consolas" w:eastAsia="Consolas"/>
          <w:color w:val="163B64"/>
          <w:sz w:val="19"/>
        </w:rPr>
        <w:t>application.properties</w:t>
      </w:r>
      <w:r>
        <w:rPr>
          <w:rFonts w:ascii="Times New Roman" w:hAnsi="Times New Roman" w:eastAsia="Times New Roman"/>
          <w:color w:val="202124"/>
          <w:sz w:val="26"/>
        </w:rPr>
        <w:t>, hệ thống cấu hình:</w:t>
      </w:r>
    </w:p>
    <w:p>
      <w:pPr>
        <w:pStyle w:val="ListBullet"/>
        <w:spacing w:before="0" w:after="80" w:line="290" w:lineRule="auto"/>
        <w:ind w:left="540" w:hanging="279"/>
        <w:jc w:val="left"/>
      </w:pPr>
      <w:r>
        <w:rPr>
          <w:rFonts w:ascii="Consolas" w:hAnsi="Consolas" w:eastAsia="Consolas"/>
          <w:color w:val="163B64"/>
          <w:sz w:val="19"/>
        </w:rPr>
        <w:t>server.error.include-stacktrace=never</w:t>
      </w:r>
    </w:p>
    <w:p>
      <w:pPr>
        <w:pStyle w:val="ListBullet"/>
        <w:spacing w:before="0" w:after="80" w:line="290" w:lineRule="auto"/>
        <w:ind w:left="540" w:hanging="279"/>
        <w:jc w:val="left"/>
      </w:pPr>
      <w:r>
        <w:rPr>
          <w:rFonts w:ascii="Consolas" w:hAnsi="Consolas" w:eastAsia="Consolas"/>
          <w:color w:val="163B64"/>
          <w:sz w:val="19"/>
        </w:rPr>
        <w:t>server.error.include-message=never</w:t>
      </w:r>
    </w:p>
    <w:p>
      <w:pPr>
        <w:spacing w:before="0" w:after="120" w:line="312" w:lineRule="auto"/>
        <w:jc w:val="left"/>
      </w:pPr>
      <w:r>
        <w:rPr>
          <w:rFonts w:ascii="Times New Roman" w:hAnsi="Times New Roman" w:eastAsia="Times New Roman"/>
          <w:color w:val="202124"/>
          <w:sz w:val="26"/>
        </w:rPr>
        <w:t>Mục tiêu là giảm rò rỉ thông tin nội bộ ở môi trường runtime.</w:t>
      </w:r>
    </w:p>
    <w:p>
      <w:pPr>
        <w:pStyle w:val="Heading3"/>
        <w:keepNext/>
        <w:pageBreakBefore w:val="0"/>
      </w:pPr>
      <w:r>
        <w:t>3.12.3. Security headers</w:t>
      </w:r>
    </w:p>
    <w:p>
      <w:pPr>
        <w:spacing w:before="0" w:after="120" w:line="312" w:lineRule="auto"/>
        <w:jc w:val="left"/>
      </w:pPr>
      <w:r>
        <w:rPr>
          <w:rFonts w:ascii="Times New Roman" w:hAnsi="Times New Roman" w:eastAsia="Times New Roman"/>
          <w:color w:val="202124"/>
          <w:sz w:val="26"/>
        </w:rPr>
        <w:t>Ngoài các header trong Spring Security, Nginx còn bổ sung:</w:t>
      </w:r>
    </w:p>
    <w:p>
      <w:pPr>
        <w:pStyle w:val="ListBullet"/>
        <w:spacing w:before="0" w:after="80" w:line="290" w:lineRule="auto"/>
        <w:ind w:left="540" w:hanging="279"/>
        <w:jc w:val="left"/>
      </w:pPr>
      <w:r>
        <w:rPr>
          <w:rFonts w:ascii="Consolas" w:hAnsi="Consolas" w:eastAsia="Consolas"/>
          <w:color w:val="163B64"/>
          <w:sz w:val="19"/>
        </w:rPr>
        <w:t>Strict-Transport-Security</w:t>
      </w:r>
    </w:p>
    <w:p>
      <w:pPr>
        <w:pStyle w:val="ListBullet"/>
        <w:spacing w:before="0" w:after="80" w:line="290" w:lineRule="auto"/>
        <w:ind w:left="540" w:hanging="279"/>
        <w:jc w:val="left"/>
      </w:pPr>
      <w:r>
        <w:rPr>
          <w:rFonts w:ascii="Consolas" w:hAnsi="Consolas" w:eastAsia="Consolas"/>
          <w:color w:val="163B64"/>
          <w:sz w:val="19"/>
        </w:rPr>
        <w:t>Content-Security-Policy</w:t>
      </w:r>
    </w:p>
    <w:p>
      <w:pPr>
        <w:pStyle w:val="ListBullet"/>
        <w:spacing w:before="0" w:after="80" w:line="290" w:lineRule="auto"/>
        <w:ind w:left="540" w:hanging="279"/>
        <w:jc w:val="left"/>
      </w:pPr>
      <w:r>
        <w:rPr>
          <w:rFonts w:ascii="Consolas" w:hAnsi="Consolas" w:eastAsia="Consolas"/>
          <w:color w:val="163B64"/>
          <w:sz w:val="19"/>
        </w:rPr>
        <w:t>X-Content-Type-Options</w:t>
      </w:r>
    </w:p>
    <w:p>
      <w:pPr>
        <w:pStyle w:val="ListBullet"/>
        <w:spacing w:before="0" w:after="80" w:line="290" w:lineRule="auto"/>
        <w:ind w:left="540" w:hanging="279"/>
        <w:jc w:val="left"/>
      </w:pPr>
      <w:r>
        <w:rPr>
          <w:rFonts w:ascii="Consolas" w:hAnsi="Consolas" w:eastAsia="Consolas"/>
          <w:color w:val="163B64"/>
          <w:sz w:val="19"/>
        </w:rPr>
        <w:t>X-Frame-Options</w:t>
      </w:r>
    </w:p>
    <w:p>
      <w:pPr>
        <w:pStyle w:val="ListBullet"/>
        <w:spacing w:before="0" w:after="80" w:line="290" w:lineRule="auto"/>
        <w:ind w:left="540" w:hanging="279"/>
        <w:jc w:val="left"/>
      </w:pPr>
      <w:r>
        <w:rPr>
          <w:rFonts w:ascii="Consolas" w:hAnsi="Consolas" w:eastAsia="Consolas"/>
          <w:color w:val="163B64"/>
          <w:sz w:val="19"/>
        </w:rPr>
        <w:t>Referrer-Policy</w:t>
      </w:r>
    </w:p>
    <w:p>
      <w:pPr>
        <w:spacing w:before="0" w:after="120" w:line="312" w:lineRule="auto"/>
        <w:jc w:val="left"/>
      </w:pPr>
      <w:r>
        <w:rPr>
          <w:rFonts w:ascii="Times New Roman" w:hAnsi="Times New Roman" w:eastAsia="Times New Roman"/>
          <w:color w:val="202124"/>
          <w:sz w:val="26"/>
        </w:rPr>
        <w:t>Các header này góp phần xử lý nhóm lỗi Security Misconfiguration.</w:t>
      </w:r>
    </w:p>
    <w:p>
      <w:pPr>
        <w:pStyle w:val="Heading2"/>
        <w:keepNext/>
        <w:pageBreakBefore w:val="0"/>
      </w:pPr>
      <w:r>
        <w:t>3.13. Thiết kế giao diện frontend phục vụ demo</w:t>
      </w:r>
    </w:p>
    <w:p>
      <w:pPr>
        <w:spacing w:before="0" w:after="120" w:line="312" w:lineRule="auto"/>
        <w:jc w:val="left"/>
      </w:pPr>
      <w:r>
        <w:rPr>
          <w:rFonts w:ascii="Times New Roman" w:hAnsi="Times New Roman" w:eastAsia="Times New Roman"/>
          <w:color w:val="202124"/>
          <w:sz w:val="26"/>
        </w:rPr>
        <w:t>Frontend được xây dựng tối giản để tập trung vào việc trình diễn luồng bảo mật. Các trang chính gồm:</w:t>
      </w:r>
    </w:p>
    <w:p>
      <w:pPr>
        <w:pStyle w:val="ListBullet"/>
        <w:spacing w:before="0" w:after="80" w:line="290" w:lineRule="auto"/>
        <w:ind w:left="540" w:hanging="279"/>
        <w:jc w:val="left"/>
      </w:pPr>
      <w:r>
        <w:rPr>
          <w:rFonts w:ascii="Consolas" w:hAnsi="Consolas" w:eastAsia="Consolas"/>
          <w:color w:val="163B64"/>
          <w:sz w:val="19"/>
        </w:rPr>
        <w:t>Home page</w:t>
      </w:r>
    </w:p>
    <w:p>
      <w:pPr>
        <w:pStyle w:val="ListBullet"/>
        <w:spacing w:before="0" w:after="80" w:line="290" w:lineRule="auto"/>
        <w:ind w:left="540" w:hanging="279"/>
        <w:jc w:val="left"/>
      </w:pPr>
      <w:r>
        <w:rPr>
          <w:rFonts w:ascii="Consolas" w:hAnsi="Consolas" w:eastAsia="Consolas"/>
          <w:color w:val="163B64"/>
          <w:sz w:val="19"/>
        </w:rPr>
        <w:t>Login page</w:t>
      </w:r>
    </w:p>
    <w:p>
      <w:pPr>
        <w:pStyle w:val="ListBullet"/>
        <w:spacing w:before="0" w:after="80" w:line="290" w:lineRule="auto"/>
        <w:ind w:left="540" w:hanging="279"/>
        <w:jc w:val="left"/>
      </w:pPr>
      <w:r>
        <w:rPr>
          <w:rFonts w:ascii="Consolas" w:hAnsi="Consolas" w:eastAsia="Consolas"/>
          <w:color w:val="163B64"/>
          <w:sz w:val="19"/>
        </w:rPr>
        <w:t>Register page</w:t>
      </w:r>
    </w:p>
    <w:p>
      <w:pPr>
        <w:pStyle w:val="ListBullet"/>
        <w:spacing w:before="0" w:after="80" w:line="290" w:lineRule="auto"/>
        <w:ind w:left="540" w:hanging="279"/>
        <w:jc w:val="left"/>
      </w:pPr>
      <w:r>
        <w:rPr>
          <w:rFonts w:ascii="Consolas" w:hAnsi="Consolas" w:eastAsia="Consolas"/>
          <w:color w:val="163B64"/>
          <w:sz w:val="19"/>
        </w:rPr>
        <w:t>Forgot password page</w:t>
      </w:r>
    </w:p>
    <w:p>
      <w:pPr>
        <w:pStyle w:val="ListBullet"/>
        <w:spacing w:before="0" w:after="80" w:line="290" w:lineRule="auto"/>
        <w:ind w:left="540" w:hanging="279"/>
        <w:jc w:val="left"/>
      </w:pPr>
      <w:r>
        <w:rPr>
          <w:rFonts w:ascii="Consolas" w:hAnsi="Consolas" w:eastAsia="Consolas"/>
          <w:color w:val="163B64"/>
          <w:sz w:val="19"/>
        </w:rPr>
        <w:t>Reset password page</w:t>
      </w:r>
    </w:p>
    <w:p>
      <w:pPr>
        <w:pStyle w:val="ListBullet"/>
        <w:spacing w:before="0" w:after="80" w:line="290" w:lineRule="auto"/>
        <w:ind w:left="540" w:hanging="279"/>
        <w:jc w:val="left"/>
      </w:pPr>
      <w:r>
        <w:rPr>
          <w:rFonts w:ascii="Consolas" w:hAnsi="Consolas" w:eastAsia="Consolas"/>
          <w:color w:val="163B64"/>
          <w:sz w:val="19"/>
        </w:rPr>
        <w:t>Courses page</w:t>
      </w:r>
    </w:p>
    <w:p>
      <w:pPr>
        <w:pStyle w:val="ListBullet"/>
        <w:spacing w:before="0" w:after="80" w:line="290" w:lineRule="auto"/>
        <w:ind w:left="540" w:hanging="279"/>
        <w:jc w:val="left"/>
      </w:pPr>
      <w:r>
        <w:rPr>
          <w:rFonts w:ascii="Consolas" w:hAnsi="Consolas" w:eastAsia="Consolas"/>
          <w:color w:val="163B64"/>
          <w:sz w:val="19"/>
        </w:rPr>
        <w:t>Course detail page</w:t>
      </w:r>
    </w:p>
    <w:p>
      <w:pPr>
        <w:pStyle w:val="ListBullet"/>
        <w:spacing w:before="0" w:after="80" w:line="290" w:lineRule="auto"/>
        <w:ind w:left="540" w:hanging="279"/>
        <w:jc w:val="left"/>
      </w:pPr>
      <w:r>
        <w:rPr>
          <w:rFonts w:ascii="Consolas" w:hAnsi="Consolas" w:eastAsia="Consolas"/>
          <w:color w:val="163B64"/>
          <w:sz w:val="19"/>
        </w:rPr>
        <w:t>Lesson detail page</w:t>
      </w:r>
    </w:p>
    <w:p>
      <w:pPr>
        <w:pStyle w:val="ListBullet"/>
        <w:spacing w:before="0" w:after="80" w:line="290" w:lineRule="auto"/>
        <w:ind w:left="540" w:hanging="279"/>
        <w:jc w:val="left"/>
      </w:pPr>
      <w:r>
        <w:rPr>
          <w:rFonts w:ascii="Consolas" w:hAnsi="Consolas" w:eastAsia="Consolas"/>
          <w:color w:val="163B64"/>
          <w:sz w:val="19"/>
        </w:rPr>
        <w:t>Profile / Certificate page</w:t>
      </w:r>
    </w:p>
    <w:p>
      <w:pPr>
        <w:pStyle w:val="ListBullet"/>
        <w:spacing w:before="0" w:after="80" w:line="290" w:lineRule="auto"/>
        <w:ind w:left="540" w:hanging="279"/>
        <w:jc w:val="left"/>
      </w:pPr>
      <w:r>
        <w:rPr>
          <w:rFonts w:ascii="Consolas" w:hAnsi="Consolas" w:eastAsia="Consolas"/>
          <w:color w:val="163B64"/>
          <w:sz w:val="19"/>
        </w:rPr>
        <w:t>Admin Course Moderation page</w:t>
      </w:r>
    </w:p>
    <w:p>
      <w:pPr>
        <w:pStyle w:val="ListBullet"/>
        <w:spacing w:before="0" w:after="80" w:line="290" w:lineRule="auto"/>
        <w:ind w:left="540" w:hanging="279"/>
        <w:jc w:val="left"/>
      </w:pPr>
      <w:r>
        <w:rPr>
          <w:rFonts w:ascii="Consolas" w:hAnsi="Consolas" w:eastAsia="Consolas"/>
          <w:color w:val="163B64"/>
          <w:sz w:val="19"/>
        </w:rPr>
        <w:t>Admin Audit Logs page</w:t>
      </w:r>
    </w:p>
    <w:p>
      <w:pPr>
        <w:spacing w:before="0" w:after="120" w:line="312" w:lineRule="auto"/>
        <w:jc w:val="left"/>
      </w:pPr>
      <w:r>
        <w:rPr>
          <w:rFonts w:ascii="Times New Roman" w:hAnsi="Times New Roman" w:eastAsia="Times New Roman"/>
          <w:color w:val="202124"/>
          <w:sz w:val="26"/>
        </w:rPr>
        <w:t>Một số điểm thiết kế:</w:t>
      </w:r>
    </w:p>
    <w:p>
      <w:pPr>
        <w:pStyle w:val="ListBullet"/>
        <w:spacing w:before="0" w:after="80" w:line="290" w:lineRule="auto"/>
        <w:ind w:left="540" w:hanging="279"/>
        <w:jc w:val="left"/>
      </w:pPr>
      <w:r>
        <w:rPr>
          <w:rFonts w:ascii="Times New Roman" w:hAnsi="Times New Roman" w:eastAsia="Times New Roman"/>
          <w:color w:val="202124"/>
          <w:sz w:val="26"/>
        </w:rPr>
        <w:t>Token được lưu ở mức demo để dễ kiểm thử.</w:t>
      </w:r>
    </w:p>
    <w:p>
      <w:pPr>
        <w:pStyle w:val="ListBullet"/>
        <w:spacing w:before="0" w:after="80" w:line="290" w:lineRule="auto"/>
        <w:ind w:left="540" w:hanging="279"/>
        <w:jc w:val="left"/>
      </w:pPr>
      <w:r>
        <w:rPr>
          <w:rFonts w:ascii="Times New Roman" w:hAnsi="Times New Roman" w:eastAsia="Times New Roman"/>
          <w:color w:val="202124"/>
          <w:sz w:val="26"/>
        </w:rPr>
        <w:t xml:space="preserve">Các request đi qua cùng origin </w:t>
      </w:r>
      <w:r>
        <w:rPr>
          <w:rFonts w:ascii="Consolas" w:hAnsi="Consolas" w:eastAsia="Consolas"/>
          <w:color w:val="163B64"/>
          <w:sz w:val="19"/>
        </w:rPr>
        <w:t>https://localhost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Giao diện ưu tiên thông báo dễ hiểu cho người dùng thay vì phơi bày trực tiếp các mã lỗi kỹ thuật như </w:t>
      </w:r>
      <w:r>
        <w:rPr>
          <w:rFonts w:ascii="Consolas" w:hAnsi="Consolas" w:eastAsia="Consolas"/>
          <w:color w:val="163B64"/>
          <w:sz w:val="19"/>
        </w:rPr>
        <w:t>401</w:t>
      </w:r>
      <w:r>
        <w:rPr>
          <w:rFonts w:ascii="Times New Roman" w:hAnsi="Times New Roman" w:eastAsia="Times New Roman"/>
          <w:color w:val="202124"/>
          <w:sz w:val="26"/>
        </w:rPr>
        <w:t xml:space="preserve">, </w:t>
      </w:r>
      <w:r>
        <w:rPr>
          <w:rFonts w:ascii="Consolas" w:hAnsi="Consolas" w:eastAsia="Consolas"/>
          <w:color w:val="163B64"/>
          <w:sz w:val="19"/>
        </w:rPr>
        <w:t>403</w:t>
      </w:r>
      <w:r>
        <w:rPr>
          <w:rFonts w:ascii="Times New Roman" w:hAnsi="Times New Roman" w:eastAsia="Times New Roman"/>
          <w:color w:val="202124"/>
          <w:sz w:val="26"/>
        </w:rPr>
        <w:t xml:space="preserve">, </w:t>
      </w:r>
      <w:r>
        <w:rPr>
          <w:rFonts w:ascii="Consolas" w:hAnsi="Consolas" w:eastAsia="Consolas"/>
          <w:color w:val="163B64"/>
          <w:sz w:val="19"/>
        </w:rPr>
        <w:t>429</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Frontend không hiển thị các nội dung kiểm thử nội bộ như Swagger, checklist OWASP ZAP, gợi ý BOLA/IDOR, HMAC hay các nhãn kỹ thuật chỉ phục vụ demo bảo mật.</w:t>
      </w:r>
    </w:p>
    <w:p>
      <w:pPr>
        <w:spacing w:before="0" w:after="120" w:line="312" w:lineRule="auto"/>
        <w:jc w:val="left"/>
      </w:pPr>
      <w:r>
        <w:rPr>
          <w:rFonts w:ascii="Times New Roman" w:hAnsi="Times New Roman" w:eastAsia="Times New Roman"/>
          <w:color w:val="202124"/>
          <w:sz w:val="26"/>
        </w:rPr>
        <w:t>Tuy nhiên, báo cáo cần nhấn mạnh rằng frontend không phải lớp bảo vệ chính. Các kiểm tra quan trọng đều đặt ở backend.</w:t>
      </w:r>
    </w:p>
    <w:p>
      <w:pPr>
        <w:pStyle w:val="Heading2"/>
        <w:keepNext/>
        <w:pageBreakBefore w:val="0"/>
      </w:pPr>
      <w:r>
        <w:t>3.14. Docker hóa và mô hình triển khai</w:t>
      </w:r>
    </w:p>
    <w:p>
      <w:pPr>
        <w:spacing w:before="0" w:after="120" w:line="312" w:lineRule="auto"/>
        <w:jc w:val="left"/>
      </w:pPr>
      <w:r>
        <w:rPr>
          <w:rFonts w:ascii="Times New Roman" w:hAnsi="Times New Roman" w:eastAsia="Times New Roman"/>
          <w:color w:val="202124"/>
          <w:sz w:val="26"/>
        </w:rPr>
        <w:t xml:space="preserve">Stack được tổ chức qua </w:t>
      </w:r>
      <w:r>
        <w:rPr>
          <w:rFonts w:ascii="Consolas" w:hAnsi="Consolas" w:eastAsia="Consolas"/>
          <w:color w:val="163B64"/>
          <w:sz w:val="19"/>
        </w:rPr>
        <w:t>docker-compose.yml</w:t>
      </w:r>
      <w:r>
        <w:rPr>
          <w:rFonts w:ascii="Times New Roman" w:hAnsi="Times New Roman" w:eastAsia="Times New Roman"/>
          <w:color w:val="202124"/>
          <w:sz w:val="26"/>
        </w:rPr>
        <w:t xml:space="preserve"> với các thành phần:</w:t>
      </w:r>
    </w:p>
    <w:p>
      <w:pPr>
        <w:pStyle w:val="ListBullet"/>
        <w:spacing w:before="0" w:after="80" w:line="290" w:lineRule="auto"/>
        <w:ind w:left="540" w:hanging="279"/>
        <w:jc w:val="left"/>
      </w:pPr>
      <w:r>
        <w:rPr>
          <w:rFonts w:ascii="Consolas" w:hAnsi="Consolas" w:eastAsia="Consolas"/>
          <w:color w:val="163B64"/>
          <w:sz w:val="19"/>
        </w:rPr>
        <w:t>backend</w:t>
      </w:r>
    </w:p>
    <w:p>
      <w:pPr>
        <w:pStyle w:val="ListBullet"/>
        <w:spacing w:before="0" w:after="80" w:line="290" w:lineRule="auto"/>
        <w:ind w:left="540" w:hanging="279"/>
        <w:jc w:val="left"/>
      </w:pPr>
      <w:r>
        <w:rPr>
          <w:rFonts w:ascii="Consolas" w:hAnsi="Consolas" w:eastAsia="Consolas"/>
          <w:color w:val="163B64"/>
          <w:sz w:val="19"/>
        </w:rPr>
        <w:t>frontend</w:t>
      </w:r>
    </w:p>
    <w:p>
      <w:pPr>
        <w:pStyle w:val="ListBullet"/>
        <w:spacing w:before="0" w:after="80" w:line="290" w:lineRule="auto"/>
        <w:ind w:left="540" w:hanging="279"/>
        <w:jc w:val="left"/>
      </w:pPr>
      <w:r>
        <w:rPr>
          <w:rFonts w:ascii="Consolas" w:hAnsi="Consolas" w:eastAsia="Consolas"/>
          <w:color w:val="163B64"/>
          <w:sz w:val="19"/>
        </w:rPr>
        <w:t>database</w:t>
      </w:r>
    </w:p>
    <w:p>
      <w:pPr>
        <w:pStyle w:val="ListBullet"/>
        <w:spacing w:before="0" w:after="80" w:line="290" w:lineRule="auto"/>
        <w:ind w:left="540" w:hanging="279"/>
        <w:jc w:val="left"/>
      </w:pPr>
      <w:r>
        <w:rPr>
          <w:rFonts w:ascii="Consolas" w:hAnsi="Consolas" w:eastAsia="Consolas"/>
          <w:color w:val="163B64"/>
          <w:sz w:val="19"/>
        </w:rPr>
        <w:t>nginx</w:t>
      </w:r>
    </w:p>
    <w:p>
      <w:pPr>
        <w:pStyle w:val="Heading3"/>
        <w:keepNext/>
        <w:pageBreakBefore w:val="0"/>
      </w:pPr>
      <w:r>
        <w:t>3.14.1. Cổng và truy cập</w:t>
      </w:r>
    </w:p>
    <w:p>
      <w:pPr>
        <w:spacing w:before="0" w:after="120" w:line="312" w:lineRule="auto"/>
        <w:jc w:val="left"/>
      </w:pPr>
      <w:r>
        <w:rPr>
          <w:rFonts w:ascii="Times New Roman" w:hAnsi="Times New Roman" w:eastAsia="Times New Roman"/>
          <w:color w:val="202124"/>
          <w:sz w:val="26"/>
        </w:rPr>
        <w:t>Theo cấu hình hiện tại:</w:t>
      </w:r>
    </w:p>
    <w:p>
      <w:pPr>
        <w:pStyle w:val="ListBullet"/>
        <w:spacing w:before="0" w:after="80" w:line="290" w:lineRule="auto"/>
        <w:ind w:left="540" w:hanging="279"/>
        <w:jc w:val="left"/>
      </w:pPr>
      <w:r>
        <w:rPr>
          <w:rFonts w:ascii="Times New Roman" w:hAnsi="Times New Roman" w:eastAsia="Times New Roman"/>
          <w:color w:val="202124"/>
          <w:sz w:val="26"/>
        </w:rPr>
        <w:t xml:space="preserve">HTTP local: </w:t>
      </w:r>
      <w:r>
        <w:rPr>
          <w:rFonts w:ascii="Consolas" w:hAnsi="Consolas" w:eastAsia="Consolas"/>
          <w:color w:val="163B64"/>
          <w:sz w:val="19"/>
        </w:rPr>
        <w:t>80</w:t>
      </w:r>
    </w:p>
    <w:p>
      <w:pPr>
        <w:pStyle w:val="ListBullet"/>
        <w:spacing w:before="0" w:after="80" w:line="290" w:lineRule="auto"/>
        <w:ind w:left="540" w:hanging="279"/>
        <w:jc w:val="left"/>
      </w:pPr>
      <w:r>
        <w:rPr>
          <w:rFonts w:ascii="Times New Roman" w:hAnsi="Times New Roman" w:eastAsia="Times New Roman"/>
          <w:color w:val="202124"/>
          <w:sz w:val="26"/>
        </w:rPr>
        <w:t xml:space="preserve">HTTPS local: </w:t>
      </w:r>
      <w:r>
        <w:rPr>
          <w:rFonts w:ascii="Consolas" w:hAnsi="Consolas" w:eastAsia="Consolas"/>
          <w:color w:val="163B64"/>
          <w:sz w:val="19"/>
        </w:rPr>
        <w:t>443</w:t>
      </w:r>
    </w:p>
    <w:p>
      <w:pPr>
        <w:pStyle w:val="ListBullet"/>
        <w:spacing w:before="0" w:after="80" w:line="290" w:lineRule="auto"/>
        <w:ind w:left="540" w:hanging="279"/>
        <w:jc w:val="left"/>
      </w:pPr>
      <w:r>
        <w:rPr>
          <w:rFonts w:ascii="Times New Roman" w:hAnsi="Times New Roman" w:eastAsia="Times New Roman"/>
          <w:color w:val="202124"/>
          <w:sz w:val="26"/>
        </w:rPr>
        <w:t xml:space="preserve">Frontend truy cập qua: </w:t>
      </w:r>
      <w:r>
        <w:rPr>
          <w:rFonts w:ascii="Consolas" w:hAnsi="Consolas" w:eastAsia="Consolas"/>
          <w:color w:val="163B64"/>
          <w:sz w:val="19"/>
        </w:rPr>
        <w:t>https://localhost</w:t>
      </w:r>
    </w:p>
    <w:p>
      <w:pPr>
        <w:pStyle w:val="ListBullet"/>
        <w:spacing w:before="0" w:after="80" w:line="290" w:lineRule="auto"/>
        <w:ind w:left="540" w:hanging="279"/>
        <w:jc w:val="left"/>
      </w:pPr>
      <w:r>
        <w:rPr>
          <w:rFonts w:ascii="Times New Roman" w:hAnsi="Times New Roman" w:eastAsia="Times New Roman"/>
          <w:color w:val="202124"/>
          <w:sz w:val="26"/>
        </w:rPr>
        <w:t xml:space="preserve">Swagger truy cập qua: </w:t>
      </w:r>
      <w:r>
        <w:rPr>
          <w:rFonts w:ascii="Consolas" w:hAnsi="Consolas" w:eastAsia="Consolas"/>
          <w:color w:val="163B64"/>
          <w:sz w:val="19"/>
        </w:rPr>
        <w:t>https://localhost/swagger-ui.html</w:t>
      </w:r>
    </w:p>
    <w:p>
      <w:pPr>
        <w:pStyle w:val="ListBullet"/>
        <w:spacing w:before="0" w:after="80" w:line="290" w:lineRule="auto"/>
        <w:ind w:left="540" w:hanging="279"/>
        <w:jc w:val="left"/>
      </w:pPr>
      <w:r>
        <w:rPr>
          <w:rFonts w:ascii="Times New Roman" w:hAnsi="Times New Roman" w:eastAsia="Times New Roman"/>
          <w:color w:val="202124"/>
          <w:sz w:val="26"/>
        </w:rPr>
        <w:t xml:space="preserve">MySQL host port: </w:t>
      </w:r>
      <w:r>
        <w:rPr>
          <w:rFonts w:ascii="Consolas" w:hAnsi="Consolas" w:eastAsia="Consolas"/>
          <w:color w:val="163B64"/>
          <w:sz w:val="19"/>
        </w:rPr>
        <w:t>3307</w:t>
      </w:r>
    </w:p>
    <w:p>
      <w:pPr>
        <w:pStyle w:val="Heading3"/>
        <w:keepNext/>
        <w:pageBreakBefore w:val="0"/>
      </w:pPr>
      <w:r>
        <w:t>3.14.2. Biến môi trường chính</w:t>
      </w:r>
    </w:p>
    <w:p>
      <w:pPr>
        <w:spacing w:before="0" w:after="120" w:line="312" w:lineRule="auto"/>
        <w:jc w:val="left"/>
      </w:pPr>
      <w:r>
        <w:rPr>
          <w:rFonts w:ascii="Times New Roman" w:hAnsi="Times New Roman" w:eastAsia="Times New Roman"/>
          <w:color w:val="202124"/>
          <w:sz w:val="26"/>
        </w:rPr>
        <w:t>Các biến môi trường quan trọng:</w:t>
      </w:r>
    </w:p>
    <w:p>
      <w:pPr>
        <w:pStyle w:val="ListBullet"/>
        <w:spacing w:before="0" w:after="80" w:line="290" w:lineRule="auto"/>
        <w:ind w:left="540" w:hanging="279"/>
        <w:jc w:val="left"/>
      </w:pPr>
      <w:r>
        <w:rPr>
          <w:rFonts w:ascii="Consolas" w:hAnsi="Consolas" w:eastAsia="Consolas"/>
          <w:color w:val="163B64"/>
          <w:sz w:val="19"/>
        </w:rPr>
        <w:t>JWT_SECRET</w:t>
      </w:r>
    </w:p>
    <w:p>
      <w:pPr>
        <w:pStyle w:val="ListBullet"/>
        <w:spacing w:before="0" w:after="80" w:line="290" w:lineRule="auto"/>
        <w:ind w:left="540" w:hanging="279"/>
        <w:jc w:val="left"/>
      </w:pPr>
      <w:r>
        <w:rPr>
          <w:rFonts w:ascii="Consolas" w:hAnsi="Consolas" w:eastAsia="Consolas"/>
          <w:color w:val="163B64"/>
          <w:sz w:val="19"/>
        </w:rPr>
        <w:t>JWT_ACCESS_TOKEN_EXPIRE_MINUTES</w:t>
      </w:r>
    </w:p>
    <w:p>
      <w:pPr>
        <w:pStyle w:val="ListBullet"/>
        <w:spacing w:before="0" w:after="80" w:line="290" w:lineRule="auto"/>
        <w:ind w:left="540" w:hanging="279"/>
        <w:jc w:val="left"/>
      </w:pPr>
      <w:r>
        <w:rPr>
          <w:rFonts w:ascii="Consolas" w:hAnsi="Consolas" w:eastAsia="Consolas"/>
          <w:color w:val="163B64"/>
          <w:sz w:val="19"/>
        </w:rPr>
        <w:t>JWT_REFRESH_TOKEN_EXPIRE_DAYS</w:t>
      </w:r>
    </w:p>
    <w:p>
      <w:pPr>
        <w:pStyle w:val="ListBullet"/>
        <w:spacing w:before="0" w:after="80" w:line="290" w:lineRule="auto"/>
        <w:ind w:left="540" w:hanging="279"/>
        <w:jc w:val="left"/>
      </w:pPr>
      <w:r>
        <w:rPr>
          <w:rFonts w:ascii="Consolas" w:hAnsi="Consolas" w:eastAsia="Consolas"/>
          <w:color w:val="163B64"/>
          <w:sz w:val="19"/>
        </w:rPr>
        <w:t>ENCRYPTION_KEY</w:t>
      </w:r>
    </w:p>
    <w:p>
      <w:pPr>
        <w:pStyle w:val="ListBullet"/>
        <w:spacing w:before="0" w:after="80" w:line="290" w:lineRule="auto"/>
        <w:ind w:left="540" w:hanging="279"/>
        <w:jc w:val="left"/>
      </w:pPr>
      <w:r>
        <w:rPr>
          <w:rFonts w:ascii="Consolas" w:hAnsi="Consolas" w:eastAsia="Consolas"/>
          <w:color w:val="163B64"/>
          <w:sz w:val="19"/>
        </w:rPr>
        <w:t>HMAC_WEBHOOK_SECRET</w:t>
      </w:r>
    </w:p>
    <w:p>
      <w:pPr>
        <w:pStyle w:val="ListBullet"/>
        <w:spacing w:before="0" w:after="80" w:line="290" w:lineRule="auto"/>
        <w:ind w:left="540" w:hanging="279"/>
        <w:jc w:val="left"/>
      </w:pPr>
      <w:r>
        <w:rPr>
          <w:rFonts w:ascii="Consolas" w:hAnsi="Consolas" w:eastAsia="Consolas"/>
          <w:color w:val="163B64"/>
          <w:sz w:val="19"/>
        </w:rPr>
        <w:t>CORS_ALLOWED_ORIGINS</w:t>
      </w:r>
    </w:p>
    <w:p>
      <w:pPr>
        <w:pStyle w:val="ListBullet"/>
        <w:spacing w:before="0" w:after="80" w:line="290" w:lineRule="auto"/>
        <w:ind w:left="540" w:hanging="279"/>
        <w:jc w:val="left"/>
      </w:pPr>
      <w:r>
        <w:rPr>
          <w:rFonts w:ascii="Consolas" w:hAnsi="Consolas" w:eastAsia="Consolas"/>
          <w:color w:val="163B64"/>
          <w:sz w:val="19"/>
        </w:rPr>
        <w:t>APP_API_BASE_URL</w:t>
      </w:r>
    </w:p>
    <w:p>
      <w:pPr>
        <w:spacing w:before="0" w:after="120" w:line="312" w:lineRule="auto"/>
        <w:jc w:val="left"/>
      </w:pPr>
      <w:r>
        <w:rPr>
          <w:rFonts w:ascii="Times New Roman" w:hAnsi="Times New Roman" w:eastAsia="Times New Roman"/>
          <w:color w:val="202124"/>
          <w:sz w:val="26"/>
        </w:rPr>
        <w:t>Việc tách secret ra khỏi source code là yêu cầu quan trọng của đồ án.</w:t>
      </w:r>
    </w:p>
    <w:p>
      <w:pPr>
        <w:pStyle w:val="Heading2"/>
        <w:keepNext/>
        <w:pageBreakBefore w:val="0"/>
      </w:pPr>
      <w:r>
        <w:t>3.15. Dữ liệu mẫu phục vụ demo</w:t>
      </w:r>
    </w:p>
    <w:p>
      <w:pPr>
        <w:spacing w:before="0" w:after="120" w:line="312" w:lineRule="auto"/>
        <w:jc w:val="left"/>
      </w:pPr>
      <w:r>
        <w:rPr>
          <w:rFonts w:ascii="Times New Roman" w:hAnsi="Times New Roman" w:eastAsia="Times New Roman"/>
          <w:color w:val="202124"/>
          <w:sz w:val="26"/>
        </w:rPr>
        <w:t>Hệ thống có dữ liệu seed để tiết kiệm thời gian trình bày:</w:t>
      </w:r>
    </w:p>
    <w:tbl>
      <w:tblPr>
        <w:tblStyle w:val="TableGrid"/>
        <w:tblW w:type="dxa" w:w="9360"/>
        <w:jc w:val="left"/>
        <w:tblLayout w:type="fixed"/>
        <w:tblLook w:firstColumn="1" w:firstRow="1" w:lastColumn="0" w:lastRow="0" w:noHBand="0" w:noVBand="1" w:val="04A0"/>
        <w:tblInd w:type="dxa" w:w="120"/>
      </w:tblPr>
      <w:tblGrid>
        <w:gridCol w:w="3592"/>
        <w:gridCol w:w="2680"/>
        <w:gridCol w:w="3088"/>
      </w:tblGrid>
      <w:tr>
        <w:trPr/>
        <w:tc>
          <w:tcPr>
            <w:tcW w:type="dxa" w:w="3592"/>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Tài khoản</w:t>
            </w:r>
          </w:p>
        </w:tc>
        <w:tc>
          <w:tcPr>
            <w:tcW w:type="dxa" w:w="268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Vai trò</w:t>
            </w:r>
          </w:p>
        </w:tc>
        <w:tc>
          <w:tcPr>
            <w:tcW w:type="dxa" w:w="308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Mật khẩu</w:t>
            </w:r>
          </w:p>
        </w:tc>
      </w:tr>
      <w:tr>
        <w:trPr/>
        <w:tc>
          <w:tcPr>
            <w:tcW w:type="dxa" w:w="35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student1@example.com</w:t>
            </w:r>
          </w:p>
        </w:tc>
        <w:tc>
          <w:tcPr>
            <w:tcW w:type="dxa" w:w="268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c>
          <w:tcPr>
            <w:tcW w:type="dxa" w:w="308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Password123!</w:t>
            </w:r>
          </w:p>
        </w:tc>
      </w:tr>
      <w:tr>
        <w:trPr/>
        <w:tc>
          <w:tcPr>
            <w:tcW w:type="dxa" w:w="35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student2@example.com</w:t>
            </w:r>
          </w:p>
        </w:tc>
        <w:tc>
          <w:tcPr>
            <w:tcW w:type="dxa" w:w="268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c>
          <w:tcPr>
            <w:tcW w:type="dxa" w:w="308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Password123!</w:t>
            </w:r>
          </w:p>
        </w:tc>
      </w:tr>
      <w:tr>
        <w:trPr/>
        <w:tc>
          <w:tcPr>
            <w:tcW w:type="dxa" w:w="35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admin@example.com</w:t>
            </w:r>
          </w:p>
        </w:tc>
        <w:tc>
          <w:tcPr>
            <w:tcW w:type="dxa" w:w="268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c>
          <w:tcPr>
            <w:tcW w:type="dxa" w:w="308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Admin123!</w:t>
            </w:r>
          </w:p>
        </w:tc>
      </w:tr>
    </w:tbl>
    <w:p>
      <w:pPr>
        <w:spacing w:before="40" w:after="40" w:line="240" w:lineRule="auto"/>
        <w:jc w:val="left"/>
      </w:pPr>
    </w:p>
    <w:p>
      <w:pPr>
        <w:spacing w:before="0" w:after="120" w:line="312" w:lineRule="auto"/>
        <w:jc w:val="left"/>
      </w:pPr>
      <w:r>
        <w:rPr>
          <w:rFonts w:ascii="Times New Roman" w:hAnsi="Times New Roman" w:eastAsia="Times New Roman"/>
          <w:color w:val="202124"/>
          <w:sz w:val="26"/>
        </w:rPr>
        <w:t xml:space="preserve">Nguồn seed hiện chỉ giữ các tài khoản </w:t>
      </w:r>
      <w:r>
        <w:rPr>
          <w:rFonts w:ascii="Consolas" w:hAnsi="Consolas" w:eastAsia="Consolas"/>
          <w:color w:val="163B64"/>
          <w:sz w:val="19"/>
        </w:rPr>
        <w:t>STUDENT</w:t>
      </w:r>
      <w:r>
        <w:rPr>
          <w:rFonts w:ascii="Times New Roman" w:hAnsi="Times New Roman" w:eastAsia="Times New Roman"/>
          <w:color w:val="202124"/>
          <w:sz w:val="26"/>
        </w:rPr>
        <w:t xml:space="preserve"> và </w:t>
      </w:r>
      <w:r>
        <w:rPr>
          <w:rFonts w:ascii="Consolas" w:hAnsi="Consolas" w:eastAsia="Consolas"/>
          <w:color w:val="163B64"/>
          <w:sz w:val="19"/>
        </w:rPr>
        <w:t>ADMIN</w:t>
      </w:r>
      <w:r>
        <w:rPr>
          <w:rFonts w:ascii="Times New Roman" w:hAnsi="Times New Roman" w:eastAsia="Times New Roman"/>
          <w:color w:val="202124"/>
          <w:sz w:val="26"/>
        </w:rPr>
        <w:t>. Các khóa học mẫu được gắn trực tiếp với tài khoản quản trị nội bộ để mô hình dữ liệu gọn hơn và đúng trọng tâm bảo mật.</w:t>
      </w:r>
    </w:p>
    <w:p>
      <w:pPr>
        <w:spacing w:before="0" w:after="120" w:line="312" w:lineRule="auto"/>
        <w:jc w:val="left"/>
      </w:pPr>
      <w:r>
        <w:rPr>
          <w:rFonts w:ascii="Times New Roman" w:hAnsi="Times New Roman" w:eastAsia="Times New Roman"/>
          <w:color w:val="202124"/>
          <w:sz w:val="26"/>
        </w:rPr>
        <w:t>Dữ liệu nghiệp vụ seed:</w:t>
      </w:r>
    </w:p>
    <w:p>
      <w:pPr>
        <w:pStyle w:val="ListBullet"/>
        <w:spacing w:before="0" w:after="80" w:line="290" w:lineRule="auto"/>
        <w:ind w:left="540" w:hanging="279"/>
        <w:jc w:val="left"/>
      </w:pPr>
      <w:r>
        <w:rPr>
          <w:rFonts w:ascii="Consolas" w:hAnsi="Consolas" w:eastAsia="Consolas"/>
          <w:color w:val="163B64"/>
          <w:sz w:val="19"/>
        </w:rPr>
        <w:t>student1</w:t>
      </w:r>
      <w:r>
        <w:rPr>
          <w:rFonts w:ascii="Times New Roman" w:hAnsi="Times New Roman" w:eastAsia="Times New Roman"/>
          <w:color w:val="202124"/>
          <w:sz w:val="26"/>
        </w:rPr>
        <w:t xml:space="preserve"> đã enroll khóa </w:t>
      </w:r>
      <w:r>
        <w:rPr>
          <w:rFonts w:ascii="Consolas" w:hAnsi="Consolas" w:eastAsia="Consolas"/>
          <w:color w:val="163B64"/>
          <w:sz w:val="19"/>
        </w:rPr>
        <w:t>Java Security Basics</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Consolas" w:hAnsi="Consolas" w:eastAsia="Consolas"/>
          <w:color w:val="163B64"/>
          <w:sz w:val="19"/>
        </w:rPr>
        <w:t>student2</w:t>
      </w:r>
      <w:r>
        <w:rPr>
          <w:rFonts w:ascii="Times New Roman" w:hAnsi="Times New Roman" w:eastAsia="Times New Roman"/>
          <w:color w:val="202124"/>
          <w:sz w:val="26"/>
        </w:rPr>
        <w:t xml:space="preserve"> đã enroll khóa </w:t>
      </w:r>
      <w:r>
        <w:rPr>
          <w:rFonts w:ascii="Consolas" w:hAnsi="Consolas" w:eastAsia="Consolas"/>
          <w:color w:val="163B64"/>
          <w:sz w:val="19"/>
        </w:rPr>
        <w:t>Applied Cryptography for Beginners</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Consolas" w:hAnsi="Consolas" w:eastAsia="Consolas"/>
          <w:color w:val="163B64"/>
          <w:sz w:val="19"/>
        </w:rPr>
        <w:t>student1</w:t>
      </w:r>
      <w:r>
        <w:rPr>
          <w:rFonts w:ascii="Times New Roman" w:hAnsi="Times New Roman" w:eastAsia="Times New Roman"/>
          <w:color w:val="202124"/>
          <w:sz w:val="26"/>
        </w:rPr>
        <w:t xml:space="preserve"> có một enrollment </w:t>
      </w:r>
      <w:r>
        <w:rPr>
          <w:rFonts w:ascii="Consolas" w:hAnsi="Consolas" w:eastAsia="Consolas"/>
          <w:color w:val="163B64"/>
          <w:sz w:val="19"/>
        </w:rPr>
        <w:t>PENDING</w:t>
      </w:r>
      <w:r>
        <w:rPr>
          <w:rFonts w:ascii="Times New Roman" w:hAnsi="Times New Roman" w:eastAsia="Times New Roman"/>
          <w:color w:val="202124"/>
          <w:sz w:val="26"/>
        </w:rPr>
        <w:t xml:space="preserve"> cho khóa </w:t>
      </w:r>
      <w:r>
        <w:rPr>
          <w:rFonts w:ascii="Consolas" w:hAnsi="Consolas" w:eastAsia="Consolas"/>
          <w:color w:val="163B64"/>
          <w:sz w:val="19"/>
        </w:rPr>
        <w:t>Secure RESTful API with Spring Boot</w:t>
      </w:r>
      <w:r>
        <w:rPr>
          <w:rFonts w:ascii="Times New Roman" w:hAnsi="Times New Roman" w:eastAsia="Times New Roman"/>
          <w:color w:val="202124"/>
          <w:sz w:val="26"/>
        </w:rPr>
        <w:t xml:space="preserve"> để demo webhook.</w:t>
      </w:r>
    </w:p>
    <w:p>
      <w:pPr>
        <w:pStyle w:val="Heading2"/>
        <w:keepNext/>
        <w:pageBreakBefore w:val="0"/>
      </w:pPr>
      <w:r>
        <w:t>3.16. Kiểm thử hệ thống</w:t>
      </w:r>
    </w:p>
    <w:p>
      <w:pPr>
        <w:pStyle w:val="Heading3"/>
        <w:keepNext/>
        <w:pageBreakBefore w:val="0"/>
      </w:pPr>
      <w:r>
        <w:t>3.16.1. Kiểm thử bằng Maven và integration test</w:t>
      </w:r>
    </w:p>
    <w:p>
      <w:pPr>
        <w:spacing w:before="0" w:after="120" w:line="312" w:lineRule="auto"/>
        <w:jc w:val="left"/>
      </w:pPr>
      <w:r>
        <w:rPr>
          <w:rFonts w:ascii="Times New Roman" w:hAnsi="Times New Roman" w:eastAsia="Times New Roman"/>
          <w:color w:val="202124"/>
          <w:sz w:val="26"/>
        </w:rPr>
        <w:t>Backend đã được tổ chức test để kiểm chứng các nhóm chức năng quan trọng như:</w:t>
      </w:r>
    </w:p>
    <w:p>
      <w:pPr>
        <w:pStyle w:val="ListBullet"/>
        <w:spacing w:before="0" w:after="80" w:line="290" w:lineRule="auto"/>
        <w:ind w:left="540" w:hanging="279"/>
        <w:jc w:val="left"/>
      </w:pPr>
      <w:r>
        <w:rPr>
          <w:rFonts w:ascii="Times New Roman" w:hAnsi="Times New Roman" w:eastAsia="Times New Roman"/>
          <w:color w:val="202124"/>
          <w:sz w:val="26"/>
        </w:rPr>
        <w:t>bảo mật xác thực,</w:t>
      </w:r>
    </w:p>
    <w:p>
      <w:pPr>
        <w:pStyle w:val="ListBullet"/>
        <w:spacing w:before="0" w:after="80" w:line="290" w:lineRule="auto"/>
        <w:ind w:left="540" w:hanging="279"/>
        <w:jc w:val="left"/>
      </w:pPr>
      <w:r>
        <w:rPr>
          <w:rFonts w:ascii="Times New Roman" w:hAnsi="Times New Roman" w:eastAsia="Times New Roman"/>
          <w:color w:val="202124"/>
          <w:sz w:val="26"/>
        </w:rPr>
        <w:t>quên mật khẩu và đặt lại mật khẩu,</w:t>
      </w:r>
    </w:p>
    <w:p>
      <w:pPr>
        <w:pStyle w:val="ListBullet"/>
        <w:spacing w:before="0" w:after="80" w:line="290" w:lineRule="auto"/>
        <w:ind w:left="540" w:hanging="279"/>
        <w:jc w:val="left"/>
      </w:pPr>
      <w:r>
        <w:rPr>
          <w:rFonts w:ascii="Times New Roman" w:hAnsi="Times New Roman" w:eastAsia="Times New Roman"/>
          <w:color w:val="202124"/>
          <w:sz w:val="26"/>
        </w:rPr>
        <w:t>AES encryption,</w:t>
      </w:r>
    </w:p>
    <w:p>
      <w:pPr>
        <w:pStyle w:val="ListBullet"/>
        <w:spacing w:before="0" w:after="80" w:line="290" w:lineRule="auto"/>
        <w:ind w:left="540" w:hanging="279"/>
        <w:jc w:val="left"/>
      </w:pPr>
      <w:r>
        <w:rPr>
          <w:rFonts w:ascii="Times New Roman" w:hAnsi="Times New Roman" w:eastAsia="Times New Roman"/>
          <w:color w:val="202124"/>
          <w:sz w:val="26"/>
        </w:rPr>
        <w:t>BOLA/IDOR,</w:t>
      </w:r>
    </w:p>
    <w:p>
      <w:pPr>
        <w:pStyle w:val="ListBullet"/>
        <w:spacing w:before="0" w:after="80" w:line="290" w:lineRule="auto"/>
        <w:ind w:left="540" w:hanging="279"/>
        <w:jc w:val="left"/>
      </w:pPr>
      <w:r>
        <w:rPr>
          <w:rFonts w:ascii="Times New Roman" w:hAnsi="Times New Roman" w:eastAsia="Times New Roman"/>
          <w:color w:val="202124"/>
          <w:sz w:val="26"/>
        </w:rPr>
        <w:t>webhook HMAC.</w:t>
      </w:r>
    </w:p>
    <w:p>
      <w:pPr>
        <w:spacing w:before="0" w:after="120" w:line="312" w:lineRule="auto"/>
        <w:jc w:val="left"/>
      </w:pPr>
      <w:r>
        <w:rPr>
          <w:rFonts w:ascii="Times New Roman" w:hAnsi="Times New Roman" w:eastAsia="Times New Roman"/>
          <w:color w:val="202124"/>
          <w:sz w:val="26"/>
        </w:rPr>
        <w:t>Điều này giúp xác nhận logic trước khi chạy demo thủ công.</w:t>
      </w:r>
    </w:p>
    <w:p>
      <w:pPr>
        <w:pStyle w:val="Heading3"/>
        <w:keepNext/>
        <w:pageBreakBefore w:val="0"/>
      </w:pPr>
      <w:r>
        <w:t>3.16.2. Kiểm thử bằng Swagger</w:t>
      </w:r>
    </w:p>
    <w:p>
      <w:pPr>
        <w:spacing w:before="0" w:after="120" w:line="312" w:lineRule="auto"/>
        <w:jc w:val="left"/>
      </w:pPr>
      <w:r>
        <w:rPr>
          <w:rFonts w:ascii="Times New Roman" w:hAnsi="Times New Roman" w:eastAsia="Times New Roman"/>
          <w:color w:val="202124"/>
          <w:sz w:val="26"/>
        </w:rPr>
        <w:t>Swagger UI rất hữu ích trong lúc báo cáo khi mở ngay trên máy chủ vì:</w:t>
      </w:r>
    </w:p>
    <w:p>
      <w:pPr>
        <w:pStyle w:val="ListBullet"/>
        <w:spacing w:before="0" w:after="80" w:line="290" w:lineRule="auto"/>
        <w:ind w:left="540" w:hanging="279"/>
        <w:jc w:val="left"/>
      </w:pPr>
      <w:r>
        <w:rPr>
          <w:rFonts w:ascii="Times New Roman" w:hAnsi="Times New Roman" w:eastAsia="Times New Roman"/>
          <w:color w:val="202124"/>
          <w:sz w:val="26"/>
        </w:rPr>
        <w:t xml:space="preserve">Có thể mở tại </w:t>
      </w:r>
      <w:r>
        <w:rPr>
          <w:rFonts w:ascii="Consolas" w:hAnsi="Consolas" w:eastAsia="Consolas"/>
          <w:color w:val="163B64"/>
          <w:sz w:val="19"/>
        </w:rPr>
        <w:t>https://localhost/swagger-ui.html</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Có thể đăng nhập để lấy JWT.</w:t>
      </w:r>
    </w:p>
    <w:p>
      <w:pPr>
        <w:pStyle w:val="ListBullet"/>
        <w:spacing w:before="0" w:after="80" w:line="290" w:lineRule="auto"/>
        <w:ind w:left="540" w:hanging="279"/>
        <w:jc w:val="left"/>
      </w:pPr>
      <w:r>
        <w:rPr>
          <w:rFonts w:ascii="Times New Roman" w:hAnsi="Times New Roman" w:eastAsia="Times New Roman"/>
          <w:color w:val="202124"/>
          <w:sz w:val="26"/>
        </w:rPr>
        <w:t>Có thể nhập Bearer token trực tiếp.</w:t>
      </w:r>
    </w:p>
    <w:p>
      <w:pPr>
        <w:pStyle w:val="ListBullet"/>
        <w:spacing w:before="0" w:after="80" w:line="290" w:lineRule="auto"/>
        <w:ind w:left="540" w:hanging="279"/>
        <w:jc w:val="left"/>
      </w:pPr>
      <w:r>
        <w:rPr>
          <w:rFonts w:ascii="Times New Roman" w:hAnsi="Times New Roman" w:eastAsia="Times New Roman"/>
          <w:color w:val="202124"/>
          <w:sz w:val="26"/>
        </w:rPr>
        <w:t>Có thể cho giảng viên thấy request/response và status code.</w:t>
      </w:r>
    </w:p>
    <w:p>
      <w:pPr>
        <w:pStyle w:val="Heading3"/>
        <w:keepNext/>
        <w:pageBreakBefore w:val="0"/>
      </w:pPr>
      <w:r>
        <w:t>3.16.3. Kiểm thử bằng Postman</w:t>
      </w:r>
    </w:p>
    <w:p>
      <w:pPr>
        <w:spacing w:before="0" w:after="120" w:line="312" w:lineRule="auto"/>
        <w:jc w:val="left"/>
      </w:pPr>
      <w:r>
        <w:rPr>
          <w:rFonts w:ascii="Times New Roman" w:hAnsi="Times New Roman" w:eastAsia="Times New Roman"/>
          <w:color w:val="202124"/>
          <w:sz w:val="26"/>
        </w:rPr>
        <w:t>Postman collection của dự án bao phủ các tình huống:</w:t>
      </w:r>
    </w:p>
    <w:p>
      <w:pPr>
        <w:pStyle w:val="ListBullet"/>
        <w:spacing w:before="0" w:after="80" w:line="290" w:lineRule="auto"/>
        <w:ind w:left="540" w:hanging="279"/>
        <w:jc w:val="left"/>
      </w:pPr>
      <w:r>
        <w:rPr>
          <w:rFonts w:ascii="Times New Roman" w:hAnsi="Times New Roman" w:eastAsia="Times New Roman"/>
          <w:color w:val="202124"/>
          <w:sz w:val="26"/>
        </w:rPr>
        <w:t>Register.</w:t>
      </w:r>
    </w:p>
    <w:p>
      <w:pPr>
        <w:pStyle w:val="ListBullet"/>
        <w:spacing w:before="0" w:after="80" w:line="290" w:lineRule="auto"/>
        <w:ind w:left="540" w:hanging="279"/>
        <w:jc w:val="left"/>
      </w:pPr>
      <w:r>
        <w:rPr>
          <w:rFonts w:ascii="Times New Roman" w:hAnsi="Times New Roman" w:eastAsia="Times New Roman"/>
          <w:color w:val="202124"/>
          <w:sz w:val="26"/>
        </w:rPr>
        <w:t>Login.</w:t>
      </w:r>
    </w:p>
    <w:p>
      <w:pPr>
        <w:pStyle w:val="ListBullet"/>
        <w:spacing w:before="0" w:after="80" w:line="290" w:lineRule="auto"/>
        <w:ind w:left="540" w:hanging="279"/>
        <w:jc w:val="left"/>
      </w:pPr>
      <w:r>
        <w:rPr>
          <w:rFonts w:ascii="Times New Roman" w:hAnsi="Times New Roman" w:eastAsia="Times New Roman"/>
          <w:color w:val="202124"/>
          <w:sz w:val="26"/>
        </w:rPr>
        <w:t>Forgot password và reset password thủ công.</w:t>
      </w:r>
    </w:p>
    <w:p>
      <w:pPr>
        <w:pStyle w:val="ListBullet"/>
        <w:spacing w:before="0" w:after="80" w:line="290" w:lineRule="auto"/>
        <w:ind w:left="540" w:hanging="279"/>
        <w:jc w:val="left"/>
      </w:pPr>
      <w:r>
        <w:rPr>
          <w:rFonts w:ascii="Times New Roman" w:hAnsi="Times New Roman" w:eastAsia="Times New Roman"/>
          <w:color w:val="202124"/>
          <w:sz w:val="26"/>
        </w:rPr>
        <w:t>Gọi protected API bằng Bearer token.</w:t>
      </w:r>
    </w:p>
    <w:p>
      <w:pPr>
        <w:pStyle w:val="ListBullet"/>
        <w:spacing w:before="0" w:after="80" w:line="290" w:lineRule="auto"/>
        <w:ind w:left="540" w:hanging="279"/>
        <w:jc w:val="left"/>
      </w:pPr>
      <w:r>
        <w:rPr>
          <w:rFonts w:ascii="Times New Roman" w:hAnsi="Times New Roman" w:eastAsia="Times New Roman"/>
          <w:color w:val="202124"/>
          <w:sz w:val="26"/>
        </w:rPr>
        <w:t>Sửa token để kiểm tra bị từ chối.</w:t>
      </w:r>
    </w:p>
    <w:p>
      <w:pPr>
        <w:pStyle w:val="ListBullet"/>
        <w:spacing w:before="0" w:after="80" w:line="290" w:lineRule="auto"/>
        <w:ind w:left="540" w:hanging="279"/>
        <w:jc w:val="left"/>
      </w:pPr>
      <w:r>
        <w:rPr>
          <w:rFonts w:ascii="Times New Roman" w:hAnsi="Times New Roman" w:eastAsia="Times New Roman"/>
          <w:color w:val="202124"/>
          <w:sz w:val="26"/>
        </w:rPr>
        <w:t>Tấn công BOLA/IDOR.</w:t>
      </w:r>
    </w:p>
    <w:p>
      <w:pPr>
        <w:pStyle w:val="ListBullet"/>
        <w:spacing w:before="0" w:after="80" w:line="290" w:lineRule="auto"/>
        <w:ind w:left="540" w:hanging="279"/>
        <w:jc w:val="left"/>
      </w:pPr>
      <w:r>
        <w:rPr>
          <w:rFonts w:ascii="Times New Roman" w:hAnsi="Times New Roman" w:eastAsia="Times New Roman"/>
          <w:color w:val="202124"/>
          <w:sz w:val="26"/>
        </w:rPr>
        <w:t>Gửi webhook hợp lệ.</w:t>
      </w:r>
    </w:p>
    <w:p>
      <w:pPr>
        <w:pStyle w:val="ListBullet"/>
        <w:spacing w:before="0" w:after="80" w:line="290" w:lineRule="auto"/>
        <w:ind w:left="540" w:hanging="279"/>
        <w:jc w:val="left"/>
      </w:pPr>
      <w:r>
        <w:rPr>
          <w:rFonts w:ascii="Times New Roman" w:hAnsi="Times New Roman" w:eastAsia="Times New Roman"/>
          <w:color w:val="202124"/>
          <w:sz w:val="26"/>
        </w:rPr>
        <w:t>Gửi webhook sai chữ ký.</w:t>
      </w:r>
    </w:p>
    <w:p>
      <w:pPr>
        <w:pStyle w:val="ListBullet"/>
        <w:spacing w:before="0" w:after="80" w:line="290" w:lineRule="auto"/>
        <w:ind w:left="540" w:hanging="279"/>
        <w:jc w:val="left"/>
      </w:pPr>
      <w:r>
        <w:rPr>
          <w:rFonts w:ascii="Times New Roman" w:hAnsi="Times New Roman" w:eastAsia="Times New Roman"/>
          <w:color w:val="202124"/>
          <w:sz w:val="26"/>
        </w:rPr>
        <w:t>Gửi webhook replay.</w:t>
      </w:r>
    </w:p>
    <w:p>
      <w:pPr>
        <w:pStyle w:val="ListBullet"/>
        <w:spacing w:before="0" w:after="80" w:line="290" w:lineRule="auto"/>
        <w:ind w:left="540" w:hanging="279"/>
        <w:jc w:val="left"/>
      </w:pPr>
      <w:r>
        <w:rPr>
          <w:rFonts w:ascii="Times New Roman" w:hAnsi="Times New Roman" w:eastAsia="Times New Roman"/>
          <w:color w:val="202124"/>
          <w:sz w:val="26"/>
        </w:rPr>
        <w:t xml:space="preserve">Spam login để kiểm tra </w:t>
      </w:r>
      <w:r>
        <w:rPr>
          <w:rFonts w:ascii="Consolas" w:hAnsi="Consolas" w:eastAsia="Consolas"/>
          <w:color w:val="163B64"/>
          <w:sz w:val="19"/>
        </w:rPr>
        <w:t>429</w:t>
      </w:r>
      <w:r>
        <w:rPr>
          <w:rFonts w:ascii="Times New Roman" w:hAnsi="Times New Roman" w:eastAsia="Times New Roman"/>
          <w:color w:val="202124"/>
          <w:sz w:val="26"/>
        </w:rPr>
        <w:t>.</w:t>
      </w:r>
    </w:p>
    <w:p>
      <w:pPr>
        <w:pStyle w:val="Heading3"/>
        <w:keepNext/>
        <w:pageBreakBefore w:val="0"/>
      </w:pPr>
      <w:r>
        <w:t>3.16.4. Kiểm thử bằng script demo tự động</w:t>
      </w:r>
    </w:p>
    <w:p>
      <w:pPr>
        <w:spacing w:before="0" w:after="120" w:line="312" w:lineRule="auto"/>
        <w:jc w:val="left"/>
      </w:pPr>
      <w:r>
        <w:rPr>
          <w:rFonts w:ascii="Times New Roman" w:hAnsi="Times New Roman" w:eastAsia="Times New Roman"/>
          <w:color w:val="202124"/>
          <w:sz w:val="26"/>
        </w:rPr>
        <w:t xml:space="preserve">Script </w:t>
      </w:r>
      <w:r>
        <w:rPr>
          <w:rFonts w:ascii="Consolas" w:hAnsi="Consolas" w:eastAsia="Consolas"/>
          <w:color w:val="163B64"/>
          <w:sz w:val="19"/>
        </w:rPr>
        <w:t>scripts/demo-security.ps1</w:t>
      </w:r>
      <w:r>
        <w:rPr>
          <w:rFonts w:ascii="Times New Roman" w:hAnsi="Times New Roman" w:eastAsia="Times New Roman"/>
          <w:color w:val="202124"/>
          <w:sz w:val="26"/>
        </w:rPr>
        <w:t xml:space="preserve"> được dùng để chạy hàng loạt các kịch bản và đối chiếu kết quả. Các kịch bản nổi bật gồm:</w:t>
      </w:r>
    </w:p>
    <w:p>
      <w:pPr>
        <w:pStyle w:val="ListBullet"/>
        <w:spacing w:before="0" w:after="80" w:line="290" w:lineRule="auto"/>
        <w:ind w:left="540" w:hanging="279"/>
        <w:jc w:val="left"/>
      </w:pPr>
      <w:r>
        <w:rPr>
          <w:rFonts w:ascii="Times New Roman" w:hAnsi="Times New Roman" w:eastAsia="Times New Roman"/>
          <w:color w:val="202124"/>
          <w:sz w:val="26"/>
        </w:rPr>
        <w:t>bcrypt hashing.</w:t>
      </w:r>
    </w:p>
    <w:p>
      <w:pPr>
        <w:pStyle w:val="ListBullet"/>
        <w:spacing w:before="0" w:after="80" w:line="290" w:lineRule="auto"/>
        <w:ind w:left="540" w:hanging="279"/>
        <w:jc w:val="left"/>
      </w:pPr>
      <w:r>
        <w:rPr>
          <w:rFonts w:ascii="Times New Roman" w:hAnsi="Times New Roman" w:eastAsia="Times New Roman"/>
          <w:color w:val="202124"/>
          <w:sz w:val="26"/>
        </w:rPr>
        <w:t>AES-GCM encryption.</w:t>
      </w:r>
    </w:p>
    <w:p>
      <w:pPr>
        <w:pStyle w:val="ListBullet"/>
        <w:spacing w:before="0" w:after="80" w:line="290" w:lineRule="auto"/>
        <w:ind w:left="540" w:hanging="279"/>
        <w:jc w:val="left"/>
      </w:pPr>
      <w:r>
        <w:rPr>
          <w:rFonts w:ascii="Times New Roman" w:hAnsi="Times New Roman" w:eastAsia="Times New Roman"/>
          <w:color w:val="202124"/>
          <w:sz w:val="26"/>
        </w:rPr>
        <w:t>JWT invalid/expired.</w:t>
      </w:r>
    </w:p>
    <w:p>
      <w:pPr>
        <w:pStyle w:val="ListBullet"/>
        <w:spacing w:before="0" w:after="80" w:line="290" w:lineRule="auto"/>
        <w:ind w:left="540" w:hanging="279"/>
        <w:jc w:val="left"/>
      </w:pPr>
      <w:r>
        <w:rPr>
          <w:rFonts w:ascii="Times New Roman" w:hAnsi="Times New Roman" w:eastAsia="Times New Roman"/>
          <w:color w:val="202124"/>
          <w:sz w:val="26"/>
        </w:rPr>
        <w:t>forgot/reset password.</w:t>
      </w:r>
    </w:p>
    <w:p>
      <w:pPr>
        <w:pStyle w:val="ListBullet"/>
        <w:spacing w:before="0" w:after="80" w:line="290" w:lineRule="auto"/>
        <w:ind w:left="540" w:hanging="279"/>
        <w:jc w:val="left"/>
      </w:pPr>
      <w:r>
        <w:rPr>
          <w:rFonts w:ascii="Times New Roman" w:hAnsi="Times New Roman" w:eastAsia="Times New Roman"/>
          <w:color w:val="202124"/>
          <w:sz w:val="26"/>
        </w:rPr>
        <w:t>BOLA blocked.</w:t>
      </w:r>
    </w:p>
    <w:p>
      <w:pPr>
        <w:pStyle w:val="ListBullet"/>
        <w:spacing w:before="0" w:after="80" w:line="290" w:lineRule="auto"/>
        <w:ind w:left="540" w:hanging="279"/>
        <w:jc w:val="left"/>
      </w:pPr>
      <w:r>
        <w:rPr>
          <w:rFonts w:ascii="Times New Roman" w:hAnsi="Times New Roman" w:eastAsia="Times New Roman"/>
          <w:color w:val="202124"/>
          <w:sz w:val="26"/>
        </w:rPr>
        <w:t>webhook invalid signature.</w:t>
      </w:r>
    </w:p>
    <w:p>
      <w:pPr>
        <w:pStyle w:val="ListBullet"/>
        <w:spacing w:before="0" w:after="80" w:line="290" w:lineRule="auto"/>
        <w:ind w:left="540" w:hanging="279"/>
        <w:jc w:val="left"/>
      </w:pPr>
      <w:r>
        <w:rPr>
          <w:rFonts w:ascii="Times New Roman" w:hAnsi="Times New Roman" w:eastAsia="Times New Roman"/>
          <w:color w:val="202124"/>
          <w:sz w:val="26"/>
        </w:rPr>
        <w:t>webhook replay.</w:t>
      </w:r>
    </w:p>
    <w:p>
      <w:pPr>
        <w:pStyle w:val="ListBullet"/>
        <w:spacing w:before="0" w:after="80" w:line="290" w:lineRule="auto"/>
        <w:ind w:left="540" w:hanging="279"/>
        <w:jc w:val="left"/>
      </w:pPr>
      <w:r>
        <w:rPr>
          <w:rFonts w:ascii="Times New Roman" w:hAnsi="Times New Roman" w:eastAsia="Times New Roman"/>
          <w:color w:val="202124"/>
          <w:sz w:val="26"/>
        </w:rPr>
        <w:t>rate limiting.</w:t>
      </w:r>
    </w:p>
    <w:p>
      <w:pPr>
        <w:pStyle w:val="Heading3"/>
        <w:keepNext/>
        <w:pageBreakBefore w:val="0"/>
      </w:pPr>
      <w:r>
        <w:t>3.16.5. Kiểm thử bằng OWASP ZAP</w:t>
      </w:r>
    </w:p>
    <w:p>
      <w:pPr>
        <w:spacing w:before="0" w:after="120" w:line="312" w:lineRule="auto"/>
        <w:jc w:val="both"/>
      </w:pPr>
      <w:r>
        <w:rPr>
          <w:rFonts w:ascii="Times New Roman" w:hAnsi="Times New Roman" w:eastAsia="Times New Roman"/>
          <w:color w:val="202124"/>
          <w:sz w:val="26"/>
        </w:rPr>
        <w:t xml:space="preserve">OWASP ZAP baseline trong các artifact hiện có được chạy trên bề mặt </w:t>
      </w:r>
      <w:r>
        <w:rPr>
          <w:rFonts w:ascii="Consolas" w:hAnsi="Consolas" w:eastAsia="Consolas"/>
          <w:color w:val="163B64"/>
          <w:sz w:val="19"/>
        </w:rPr>
        <w:t>Swagger UI</w:t>
      </w:r>
      <w:r>
        <w:rPr>
          <w:rFonts w:ascii="Times New Roman" w:hAnsi="Times New Roman" w:eastAsia="Times New Roman"/>
          <w:color w:val="202124"/>
          <w:sz w:val="26"/>
        </w:rPr>
        <w:t xml:space="preserve"> qua reverse proxy HTTPS. Ở cấu hình hiện tại, nhóm phát triển ưu tiên quét bằng hostname local để ổn định hơn, đồng thời vẫn có thể mở Swagger public khi cần demo từ xa. Kết quả artifact gần nhất:</w:t>
      </w:r>
    </w:p>
    <w:p>
      <w:pPr>
        <w:pStyle w:val="ListBullet"/>
        <w:spacing w:before="0" w:after="80" w:line="290" w:lineRule="auto"/>
        <w:ind w:left="540" w:hanging="279"/>
        <w:jc w:val="left"/>
      </w:pPr>
      <w:r>
        <w:rPr>
          <w:rFonts w:ascii="Consolas" w:hAnsi="Consolas" w:eastAsia="Consolas"/>
          <w:color w:val="163B64"/>
          <w:sz w:val="19"/>
        </w:rPr>
        <w:t>FAIL = 0</w:t>
      </w:r>
    </w:p>
    <w:p>
      <w:pPr>
        <w:pStyle w:val="ListBullet"/>
        <w:spacing w:before="0" w:after="80" w:line="290" w:lineRule="auto"/>
        <w:ind w:left="540" w:hanging="279"/>
        <w:jc w:val="left"/>
      </w:pPr>
      <w:r>
        <w:rPr>
          <w:rFonts w:ascii="Consolas" w:hAnsi="Consolas" w:eastAsia="Consolas"/>
          <w:color w:val="163B64"/>
          <w:sz w:val="19"/>
        </w:rPr>
        <w:t>WARN = 2</w:t>
      </w:r>
    </w:p>
    <w:p>
      <w:pPr>
        <w:pStyle w:val="ListBullet"/>
        <w:spacing w:before="0" w:after="80" w:line="290" w:lineRule="auto"/>
        <w:ind w:left="540" w:hanging="279"/>
        <w:jc w:val="left"/>
      </w:pPr>
      <w:r>
        <w:rPr>
          <w:rFonts w:ascii="Consolas" w:hAnsi="Consolas" w:eastAsia="Consolas"/>
          <w:color w:val="163B64"/>
          <w:sz w:val="19"/>
        </w:rPr>
        <w:t>PASS = 59</w:t>
      </w:r>
    </w:p>
    <w:p>
      <w:pPr>
        <w:spacing w:before="0" w:after="120" w:line="312" w:lineRule="auto"/>
        <w:jc w:val="left"/>
      </w:pPr>
      <w:r>
        <w:rPr>
          <w:rFonts w:ascii="Times New Roman" w:hAnsi="Times New Roman" w:eastAsia="Times New Roman"/>
          <w:color w:val="202124"/>
          <w:sz w:val="26"/>
        </w:rPr>
        <w:t>Điều này cho thấy bề mặt hệ thống không xuất hiện lỗi thất bại nghiêm trọng trong baseline scan, dù vẫn còn một số cảnh báo liên quan tới đặc thù của Swagger UI và CSP.</w:t>
      </w:r>
    </w:p>
    <w:p>
      <w:pPr>
        <w:pStyle w:val="Heading2"/>
        <w:keepNext/>
        <w:pageBreakBefore w:val="0"/>
      </w:pPr>
      <w:r>
        <w:t>3.17. Bảng tổng hợp một số kịch bản demo tấn công/phòng thủ</w:t>
      </w:r>
    </w:p>
    <w:tbl>
      <w:tblPr>
        <w:tblStyle w:val="TableGrid"/>
        <w:tblW w:type="dxa" w:w="9360"/>
        <w:jc w:val="left"/>
        <w:tblLayout w:type="fixed"/>
        <w:tblLook w:firstColumn="1" w:firstRow="1" w:lastColumn="0" w:lastRow="0" w:noHBand="0" w:noVBand="1" w:val="04A0"/>
        <w:tblInd w:type="dxa" w:w="120"/>
      </w:tblPr>
      <w:tblGrid>
        <w:gridCol w:w="3282"/>
        <w:gridCol w:w="2748"/>
        <w:gridCol w:w="3330"/>
      </w:tblGrid>
      <w:tr>
        <w:trPr/>
        <w:tc>
          <w:tcPr>
            <w:tcW w:type="dxa" w:w="3282"/>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Kịch bản</w:t>
            </w:r>
          </w:p>
        </w:tc>
        <w:tc>
          <w:tcPr>
            <w:tcW w:type="dxa" w:w="274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tiêu</w:t>
            </w:r>
          </w:p>
        </w:tc>
        <w:tc>
          <w:tcPr>
            <w:tcW w:type="dxa" w:w="333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Kết quả mong đợi</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Xem password trong database</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Chứng minh không lưu plaintext</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Thấy bcrypt hash</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Sửa payload JWT</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Kiểm tra tính toàn vẹn token</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Backend trả 401</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Dùng JWT hết hạn</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Kiểm tra expiry</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Backend trả 401</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Yêu cầu quên mật khẩu và đặt lại bằng token hợp lệ</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Hoàn thiện vòng đời tài khoản</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Mật khẩu mới có hiệu lực, refresh token cũ bị revoke</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Đổi certificateId sang dữ liệu người khác</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BOLA/IDOR</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Backend trả 403 và ghi audit log</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Gửi webhook sai HMAC</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xác thực message</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Backend trả 401 hoặc 400</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Gửi lại cùng eventId</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chống replay</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Backend trả 409</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Spam login sai nhiều lần</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rate limiting</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Backend trả 429</w:t>
            </w:r>
          </w:p>
        </w:tc>
      </w:tr>
      <w:tr>
        <w:trPr/>
        <w:tc>
          <w:tcPr>
            <w:tcW w:type="dxa" w:w="328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Dùng student gọi /api/admin/audit-logs</w:t>
            </w:r>
          </w:p>
        </w:tc>
        <w:tc>
          <w:tcPr>
            <w:tcW w:type="dxa" w:w="274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RBAC</w:t>
            </w:r>
          </w:p>
        </w:tc>
        <w:tc>
          <w:tcPr>
            <w:tcW w:type="dxa" w:w="333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Backend trả 403</w:t>
            </w:r>
          </w:p>
        </w:tc>
      </w:tr>
    </w:tbl>
    <w:p>
      <w:pPr>
        <w:spacing w:before="40" w:after="40" w:line="240" w:lineRule="auto"/>
        <w:jc w:val="left"/>
      </w:pPr>
    </w:p>
    <w:p>
      <w:pPr>
        <w:pStyle w:val="Heading2"/>
        <w:keepNext/>
        <w:pageBreakBefore w:val="0"/>
      </w:pPr>
      <w:r>
        <w:t>3.18. Kết quả đạt được</w:t>
      </w:r>
    </w:p>
    <w:p>
      <w:pPr>
        <w:spacing w:before="0" w:after="120" w:line="312" w:lineRule="auto"/>
        <w:jc w:val="left"/>
      </w:pPr>
      <w:r>
        <w:rPr>
          <w:rFonts w:ascii="Times New Roman" w:hAnsi="Times New Roman" w:eastAsia="Times New Roman"/>
          <w:color w:val="202124"/>
          <w:sz w:val="26"/>
        </w:rPr>
        <w:t>Qua quá trình phân tích, thiết kế và triển khai, hệ thống đã đạt được các kết quả chính:</w:t>
      </w:r>
    </w:p>
    <w:p>
      <w:pPr>
        <w:pStyle w:val="ListBullet"/>
        <w:spacing w:before="0" w:after="80" w:line="290" w:lineRule="auto"/>
        <w:ind w:left="540" w:hanging="279"/>
        <w:jc w:val="left"/>
      </w:pPr>
      <w:r>
        <w:rPr>
          <w:rFonts w:ascii="Times New Roman" w:hAnsi="Times New Roman" w:eastAsia="Times New Roman"/>
          <w:color w:val="202124"/>
          <w:sz w:val="26"/>
        </w:rPr>
        <w:t>Hoàn thiện domain khóa học online tối giản, phù hợp đề tài.</w:t>
      </w:r>
    </w:p>
    <w:p>
      <w:pPr>
        <w:pStyle w:val="ListBullet"/>
        <w:spacing w:before="0" w:after="80" w:line="290" w:lineRule="auto"/>
        <w:ind w:left="540" w:hanging="279"/>
        <w:jc w:val="left"/>
      </w:pPr>
      <w:r>
        <w:rPr>
          <w:rFonts w:ascii="Times New Roman" w:hAnsi="Times New Roman" w:eastAsia="Times New Roman"/>
          <w:color w:val="202124"/>
          <w:sz w:val="26"/>
        </w:rPr>
        <w:t>Tích hợp JWT access token và refresh token hash.</w:t>
      </w:r>
    </w:p>
    <w:p>
      <w:pPr>
        <w:pStyle w:val="ListBullet"/>
        <w:spacing w:before="0" w:after="80" w:line="290" w:lineRule="auto"/>
        <w:ind w:left="540" w:hanging="279"/>
        <w:jc w:val="left"/>
      </w:pPr>
      <w:r>
        <w:rPr>
          <w:rFonts w:ascii="Times New Roman" w:hAnsi="Times New Roman" w:eastAsia="Times New Roman"/>
          <w:color w:val="202124"/>
          <w:sz w:val="26"/>
        </w:rPr>
        <w:t>Bổ sung luồng quên mật khẩu và đặt lại mật khẩu với reset token hash và revoke phiên cũ.</w:t>
      </w:r>
    </w:p>
    <w:p>
      <w:pPr>
        <w:pStyle w:val="ListBullet"/>
        <w:spacing w:before="0" w:after="80" w:line="290" w:lineRule="auto"/>
        <w:ind w:left="540" w:hanging="279"/>
        <w:jc w:val="left"/>
      </w:pPr>
      <w:r>
        <w:rPr>
          <w:rFonts w:ascii="Times New Roman" w:hAnsi="Times New Roman" w:eastAsia="Times New Roman"/>
          <w:color w:val="202124"/>
          <w:sz w:val="26"/>
        </w:rPr>
        <w:t>Áp dụng bcrypt đúng mục đích cho mật khẩu.</w:t>
      </w:r>
    </w:p>
    <w:p>
      <w:pPr>
        <w:pStyle w:val="ListBullet"/>
        <w:spacing w:before="0" w:after="80" w:line="290" w:lineRule="auto"/>
        <w:ind w:left="540" w:hanging="279"/>
        <w:jc w:val="left"/>
      </w:pPr>
      <w:r>
        <w:rPr>
          <w:rFonts w:ascii="Times New Roman" w:hAnsi="Times New Roman" w:eastAsia="Times New Roman"/>
          <w:color w:val="202124"/>
          <w:sz w:val="26"/>
        </w:rPr>
        <w:t>Áp dụng AES-GCM cho nhiều loại dữ liệu nhạy cảm.</w:t>
      </w:r>
    </w:p>
    <w:p>
      <w:pPr>
        <w:pStyle w:val="ListBullet"/>
        <w:spacing w:before="0" w:after="80" w:line="290" w:lineRule="auto"/>
        <w:ind w:left="540" w:hanging="279"/>
        <w:jc w:val="left"/>
      </w:pPr>
      <w:r>
        <w:rPr>
          <w:rFonts w:ascii="Times New Roman" w:hAnsi="Times New Roman" w:eastAsia="Times New Roman"/>
          <w:color w:val="202124"/>
          <w:sz w:val="26"/>
        </w:rPr>
        <w:t>Áp dụng HMAC-SHA256 cho webhook thanh toán mô phỏng.</w:t>
      </w:r>
    </w:p>
    <w:p>
      <w:pPr>
        <w:pStyle w:val="ListBullet"/>
        <w:spacing w:before="0" w:after="80" w:line="290" w:lineRule="auto"/>
        <w:ind w:left="540" w:hanging="279"/>
        <w:jc w:val="left"/>
      </w:pPr>
      <w:r>
        <w:rPr>
          <w:rFonts w:ascii="Times New Roman" w:hAnsi="Times New Roman" w:eastAsia="Times New Roman"/>
          <w:color w:val="202124"/>
          <w:sz w:val="26"/>
        </w:rPr>
        <w:t>Kiểm soát truy cập theo role và ownership.</w:t>
      </w:r>
    </w:p>
    <w:p>
      <w:pPr>
        <w:pStyle w:val="ListBullet"/>
        <w:spacing w:before="0" w:after="80" w:line="290" w:lineRule="auto"/>
        <w:ind w:left="540" w:hanging="279"/>
        <w:jc w:val="left"/>
      </w:pPr>
      <w:r>
        <w:rPr>
          <w:rFonts w:ascii="Times New Roman" w:hAnsi="Times New Roman" w:eastAsia="Times New Roman"/>
          <w:color w:val="202124"/>
          <w:sz w:val="26"/>
        </w:rPr>
        <w:t>Ghi audit log cho các hành vi quan trọng.</w:t>
      </w:r>
    </w:p>
    <w:p>
      <w:pPr>
        <w:pStyle w:val="ListBullet"/>
        <w:spacing w:before="0" w:after="80" w:line="290" w:lineRule="auto"/>
        <w:ind w:left="540" w:hanging="279"/>
        <w:jc w:val="left"/>
      </w:pPr>
      <w:r>
        <w:rPr>
          <w:rFonts w:ascii="Times New Roman" w:hAnsi="Times New Roman" w:eastAsia="Times New Roman"/>
          <w:color w:val="202124"/>
          <w:sz w:val="26"/>
        </w:rPr>
        <w:t>Áp dụng rate limiting cho các endpoint nhạy cảm.</w:t>
      </w:r>
    </w:p>
    <w:p>
      <w:pPr>
        <w:pStyle w:val="ListBullet"/>
        <w:spacing w:before="0" w:after="80" w:line="290" w:lineRule="auto"/>
        <w:ind w:left="540" w:hanging="279"/>
        <w:jc w:val="left"/>
      </w:pPr>
      <w:r>
        <w:rPr>
          <w:rFonts w:ascii="Times New Roman" w:hAnsi="Times New Roman" w:eastAsia="Times New Roman"/>
          <w:color w:val="202124"/>
          <w:sz w:val="26"/>
        </w:rPr>
        <w:t>Hoàn thiện Docker + Nginx TLS để chạy local qua HTTPS.</w:t>
      </w:r>
    </w:p>
    <w:p>
      <w:pPr>
        <w:pStyle w:val="ListBullet"/>
        <w:spacing w:before="0" w:after="80" w:line="290" w:lineRule="auto"/>
        <w:ind w:left="540" w:hanging="279"/>
        <w:jc w:val="left"/>
      </w:pPr>
      <w:r>
        <w:rPr>
          <w:rFonts w:ascii="Times New Roman" w:hAnsi="Times New Roman" w:eastAsia="Times New Roman"/>
          <w:color w:val="202124"/>
          <w:sz w:val="26"/>
        </w:rPr>
        <w:t>Cung cấp đầy đủ tài liệu Postman, ZAP và kịch bản demo.</w:t>
      </w:r>
    </w:p>
    <w:p>
      <w:pPr>
        <w:pStyle w:val="Heading2"/>
        <w:keepNext/>
        <w:pageBreakBefore w:val="0"/>
      </w:pPr>
      <w:r>
        <w:t>3.19. Hạn chế của hệ thống</w:t>
      </w:r>
    </w:p>
    <w:p>
      <w:pPr>
        <w:spacing w:before="0" w:after="120" w:line="312" w:lineRule="auto"/>
        <w:jc w:val="left"/>
      </w:pPr>
      <w:r>
        <w:rPr>
          <w:rFonts w:ascii="Times New Roman" w:hAnsi="Times New Roman" w:eastAsia="Times New Roman"/>
          <w:color w:val="202124"/>
          <w:sz w:val="26"/>
        </w:rPr>
        <w:t>Mặc dù đạt mục tiêu môn học, hệ thống vẫn còn một số hạn chế:</w:t>
      </w:r>
    </w:p>
    <w:p>
      <w:pPr>
        <w:pStyle w:val="ListBullet"/>
        <w:spacing w:before="0" w:after="80" w:line="290" w:lineRule="auto"/>
        <w:ind w:left="540" w:hanging="279"/>
        <w:jc w:val="left"/>
      </w:pPr>
      <w:r>
        <w:rPr>
          <w:rFonts w:ascii="Times New Roman" w:hAnsi="Times New Roman" w:eastAsia="Times New Roman"/>
          <w:color w:val="202124"/>
          <w:sz w:val="26"/>
        </w:rPr>
        <w:t>Rate limit hiện dùng bộ nhớ trong tiến trình, chưa phù hợp hệ phân tán nhiều node.</w:t>
      </w:r>
    </w:p>
    <w:p>
      <w:pPr>
        <w:pStyle w:val="ListBullet"/>
        <w:spacing w:before="0" w:after="80" w:line="290" w:lineRule="auto"/>
        <w:ind w:left="540" w:hanging="279"/>
        <w:jc w:val="left"/>
      </w:pPr>
      <w:r>
        <w:rPr>
          <w:rFonts w:ascii="Times New Roman" w:hAnsi="Times New Roman" w:eastAsia="Times New Roman"/>
          <w:color w:val="202124"/>
          <w:sz w:val="26"/>
        </w:rPr>
        <w:t>TLS local đang dùng self-signed certificate.</w:t>
      </w:r>
    </w:p>
    <w:p>
      <w:pPr>
        <w:pStyle w:val="ListBullet"/>
        <w:spacing w:before="0" w:after="80" w:line="290" w:lineRule="auto"/>
        <w:ind w:left="540" w:hanging="279"/>
        <w:jc w:val="left"/>
      </w:pPr>
      <w:r>
        <w:rPr>
          <w:rFonts w:ascii="Times New Roman" w:hAnsi="Times New Roman" w:eastAsia="Times New Roman"/>
          <w:color w:val="202124"/>
          <w:sz w:val="26"/>
        </w:rPr>
        <w:t>Frontend lưu token theo cách thuận tiện cho demo, chưa phải mô hình tối ưu production.</w:t>
      </w:r>
    </w:p>
    <w:p>
      <w:pPr>
        <w:pStyle w:val="ListBullet"/>
        <w:spacing w:before="0" w:after="80" w:line="290" w:lineRule="auto"/>
        <w:ind w:left="540" w:hanging="279"/>
        <w:jc w:val="left"/>
      </w:pPr>
      <w:r>
        <w:rPr>
          <w:rFonts w:ascii="Times New Roman" w:hAnsi="Times New Roman" w:eastAsia="Times New Roman"/>
          <w:color w:val="202124"/>
          <w:sz w:val="26"/>
        </w:rPr>
        <w:t xml:space="preserve">Chế độ </w:t>
      </w:r>
      <w:r>
        <w:rPr>
          <w:rFonts w:ascii="Consolas" w:hAnsi="Consolas" w:eastAsia="Consolas"/>
          <w:color w:val="163B64"/>
          <w:sz w:val="19"/>
        </w:rPr>
        <w:t>PASSWORD_RESET_DEMO_MODE</w:t>
      </w:r>
      <w:r>
        <w:rPr>
          <w:rFonts w:ascii="Times New Roman" w:hAnsi="Times New Roman" w:eastAsia="Times New Roman"/>
          <w:color w:val="202124"/>
          <w:sz w:val="26"/>
        </w:rPr>
        <w:t xml:space="preserve"> trả </w:t>
      </w:r>
      <w:r>
        <w:rPr>
          <w:rFonts w:ascii="Consolas" w:hAnsi="Consolas" w:eastAsia="Consolas"/>
          <w:color w:val="163B64"/>
          <w:sz w:val="19"/>
        </w:rPr>
        <w:t>demoResetToken</w:t>
      </w:r>
      <w:r>
        <w:rPr>
          <w:rFonts w:ascii="Times New Roman" w:hAnsi="Times New Roman" w:eastAsia="Times New Roman"/>
          <w:color w:val="202124"/>
          <w:sz w:val="26"/>
        </w:rPr>
        <w:t xml:space="preserve"> trong môi trường local để tiện kiểm thử, chưa phù hợp khi triển khai production.</w:t>
      </w:r>
    </w:p>
    <w:p>
      <w:pPr>
        <w:pStyle w:val="ListBullet"/>
        <w:spacing w:before="0" w:after="80" w:line="290" w:lineRule="auto"/>
        <w:ind w:left="540" w:hanging="279"/>
        <w:jc w:val="left"/>
      </w:pPr>
      <w:r>
        <w:rPr>
          <w:rFonts w:ascii="Times New Roman" w:hAnsi="Times New Roman" w:eastAsia="Times New Roman"/>
          <w:color w:val="202124"/>
          <w:sz w:val="26"/>
        </w:rPr>
        <w:t>Chưa tích hợp cổng thanh toán thật.</w:t>
      </w:r>
    </w:p>
    <w:p>
      <w:pPr>
        <w:pStyle w:val="ListBullet"/>
        <w:spacing w:before="0" w:after="80" w:line="290" w:lineRule="auto"/>
        <w:ind w:left="540" w:hanging="279"/>
        <w:jc w:val="left"/>
      </w:pPr>
      <w:r>
        <w:rPr>
          <w:rFonts w:ascii="Times New Roman" w:hAnsi="Times New Roman" w:eastAsia="Times New Roman"/>
          <w:color w:val="202124"/>
          <w:sz w:val="26"/>
        </w:rPr>
        <w:t>Chưa có key rotation cho JWT và AES.</w:t>
      </w:r>
    </w:p>
    <w:p>
      <w:pPr>
        <w:pStyle w:val="ListBullet"/>
        <w:spacing w:before="0" w:after="80" w:line="290" w:lineRule="auto"/>
        <w:ind w:left="540" w:hanging="279"/>
        <w:jc w:val="left"/>
      </w:pPr>
      <w:r>
        <w:rPr>
          <w:rFonts w:ascii="Times New Roman" w:hAnsi="Times New Roman" w:eastAsia="Times New Roman"/>
          <w:color w:val="202124"/>
          <w:sz w:val="26"/>
        </w:rPr>
        <w:t>Chưa có hệ thống giám sát thời gian thực hoặc SIEM.</w:t>
      </w:r>
    </w:p>
    <w:p>
      <w:pPr>
        <w:pStyle w:val="Heading2"/>
        <w:keepNext/>
        <w:pageBreakBefore w:val="0"/>
      </w:pPr>
      <w:r>
        <w:t>3.20. Hướng phát triển</w:t>
      </w:r>
    </w:p>
    <w:p>
      <w:pPr>
        <w:spacing w:before="0" w:after="120" w:line="312" w:lineRule="auto"/>
        <w:jc w:val="left"/>
      </w:pPr>
      <w:r>
        <w:rPr>
          <w:rFonts w:ascii="Times New Roman" w:hAnsi="Times New Roman" w:eastAsia="Times New Roman"/>
          <w:color w:val="202124"/>
          <w:sz w:val="26"/>
        </w:rPr>
        <w:t>Nếu tiếp tục mở rộng, hệ thống có thể phát triển theo các hướng:</w:t>
      </w:r>
    </w:p>
    <w:p>
      <w:pPr>
        <w:pStyle w:val="ListBullet"/>
        <w:spacing w:before="0" w:after="80" w:line="290" w:lineRule="auto"/>
        <w:ind w:left="540" w:hanging="279"/>
        <w:jc w:val="left"/>
      </w:pPr>
      <w:r>
        <w:rPr>
          <w:rFonts w:ascii="Times New Roman" w:hAnsi="Times New Roman" w:eastAsia="Times New Roman"/>
          <w:color w:val="202124"/>
          <w:sz w:val="26"/>
        </w:rPr>
        <w:t>Chuyển rate limiting sang Redis.</w:t>
      </w:r>
    </w:p>
    <w:p>
      <w:pPr>
        <w:pStyle w:val="ListBullet"/>
        <w:spacing w:before="0" w:after="80" w:line="290" w:lineRule="auto"/>
        <w:ind w:left="540" w:hanging="279"/>
        <w:jc w:val="left"/>
      </w:pPr>
      <w:r>
        <w:rPr>
          <w:rFonts w:ascii="Times New Roman" w:hAnsi="Times New Roman" w:eastAsia="Times New Roman"/>
          <w:color w:val="202124"/>
          <w:sz w:val="26"/>
        </w:rPr>
        <w:t>Dùng HTTP-only cookies hoặc cơ chế lưu token an toàn hơn.</w:t>
      </w:r>
    </w:p>
    <w:p>
      <w:pPr>
        <w:pStyle w:val="ListBullet"/>
        <w:spacing w:before="0" w:after="80" w:line="290" w:lineRule="auto"/>
        <w:ind w:left="540" w:hanging="279"/>
        <w:jc w:val="left"/>
      </w:pPr>
      <w:r>
        <w:rPr>
          <w:rFonts w:ascii="Times New Roman" w:hAnsi="Times New Roman" w:eastAsia="Times New Roman"/>
          <w:color w:val="202124"/>
          <w:sz w:val="26"/>
        </w:rPr>
        <w:t>Triển khai key rotation cho secret.</w:t>
      </w:r>
    </w:p>
    <w:p>
      <w:pPr>
        <w:pStyle w:val="ListBullet"/>
        <w:spacing w:before="0" w:after="80" w:line="290" w:lineRule="auto"/>
        <w:ind w:left="540" w:hanging="279"/>
        <w:jc w:val="left"/>
      </w:pPr>
      <w:r>
        <w:rPr>
          <w:rFonts w:ascii="Times New Roman" w:hAnsi="Times New Roman" w:eastAsia="Times New Roman"/>
          <w:color w:val="202124"/>
          <w:sz w:val="26"/>
        </w:rPr>
        <w:t>Tích hợp cổng thanh toán thật.</w:t>
      </w:r>
    </w:p>
    <w:p>
      <w:pPr>
        <w:pStyle w:val="ListBullet"/>
        <w:spacing w:before="0" w:after="80" w:line="290" w:lineRule="auto"/>
        <w:ind w:left="540" w:hanging="279"/>
        <w:jc w:val="left"/>
      </w:pPr>
      <w:r>
        <w:rPr>
          <w:rFonts w:ascii="Times New Roman" w:hAnsi="Times New Roman" w:eastAsia="Times New Roman"/>
          <w:color w:val="202124"/>
          <w:sz w:val="26"/>
        </w:rPr>
        <w:t>Bổ sung cơ chế tổng hợp và trực quan hóa audit log ở tầng giám sát riêng nếu cần mở rộng sau này.</w:t>
      </w:r>
    </w:p>
    <w:p>
      <w:pPr>
        <w:pStyle w:val="ListBullet"/>
        <w:spacing w:before="0" w:after="80" w:line="290" w:lineRule="auto"/>
        <w:ind w:left="540" w:hanging="279"/>
        <w:jc w:val="left"/>
      </w:pPr>
      <w:r>
        <w:rPr>
          <w:rFonts w:ascii="Times New Roman" w:hAnsi="Times New Roman" w:eastAsia="Times New Roman"/>
          <w:color w:val="202124"/>
          <w:sz w:val="26"/>
        </w:rPr>
        <w:t>Tích hợp pipeline CI/CD có SAST và DAST.</w:t>
      </w:r>
    </w:p>
    <w:p>
      <w:pPr>
        <w:pStyle w:val="Heading2"/>
        <w:keepNext/>
        <w:pageBreakBefore w:val="0"/>
      </w:pPr>
      <w:r>
        <w:t>3.21. Kết luận chương</w:t>
      </w:r>
    </w:p>
    <w:p>
      <w:pPr>
        <w:spacing w:before="0" w:after="120" w:line="312" w:lineRule="auto"/>
        <w:jc w:val="both"/>
      </w:pPr>
      <w:r>
        <w:rPr>
          <w:rFonts w:ascii="Times New Roman" w:hAnsi="Times New Roman" w:eastAsia="Times New Roman"/>
          <w:color w:val="202124"/>
          <w:sz w:val="26"/>
        </w:rPr>
        <w:t>Chương 3 đã trình bày toàn bộ quá trình khảo sát, phân tích yêu cầu, thiết kế kiến trúc, thiết kế dữ liệu, thiết kế API và tích hợp các kỹ thuật mật mã vào hệ thống khóa học online. Các kỹ thuật như JWT, bcrypt, AES-GCM, HMAC-SHA256, HTTPS/TLS, rate limiting, RBAC, ownership check và audit log không chỉ được mô tả ở mức lý thuyết mà đã được cài đặt vào mã nguồn, kiểm thử và trình diễn bằng các kịch bản cụ thể. Điều này cho thấy đề tài đáp ứng tốt mục tiêu của môn Mật mã ứng dụng: hiểu đúng kỹ thuật, dùng đúng ngữ cảnh và chứng minh được hiệu quả bảo vệ trong một hệ thống thực tế thu gọn.</w:t>
      </w:r>
    </w:p>
    <w:p>
      <w:r>
        <w:br w:type="page"/>
      </w:r>
    </w:p>
    <w:p>
      <w:pPr>
        <w:pStyle w:val="Heading1"/>
        <w:keepNext/>
        <w:pageBreakBefore w:val="0"/>
      </w:pPr>
      <w:r>
        <w:t>Chương 4. Thực nghiệm, demo và đánh giá hệ thống</w:t>
      </w:r>
    </w:p>
    <w:p>
      <w:pPr>
        <w:pStyle w:val="Heading2"/>
        <w:keepNext/>
        <w:pageBreakBefore w:val="0"/>
      </w:pPr>
      <w:r>
        <w:t>4.1. Mục tiêu của chương thực nghiệm</w:t>
      </w:r>
    </w:p>
    <w:p>
      <w:pPr>
        <w:spacing w:before="0" w:after="120" w:line="312" w:lineRule="auto"/>
        <w:jc w:val="both"/>
      </w:pPr>
      <w:r>
        <w:rPr>
          <w:rFonts w:ascii="Times New Roman" w:hAnsi="Times New Roman" w:eastAsia="Times New Roman"/>
          <w:color w:val="202124"/>
          <w:sz w:val="26"/>
        </w:rPr>
        <w:t>Nếu Chương 3 tập trung vào thiết kế và triển khai, thì Chương 4 có mục tiêu chứng minh rằng các cơ chế đã cài đặt thực sự hoạt động đúng trong môi trường chạy thật. Nói cách khác, chương này trả lời ba câu hỏi:</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Hệ thống có chạy được ổn định trên môi trường local qua HTTPS hay không?</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Các kỹ thuật mật mã và bảo mật đã nêu có tạo ra hiệu quả bảo vệ cụ thể hay không?</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Khi thực hiện các hành vi tấn công mô phỏng, hệ thống phản ứng như thế nào?</w:t>
      </w:r>
    </w:p>
    <w:p>
      <w:pPr>
        <w:spacing w:before="0" w:after="120" w:line="312" w:lineRule="auto"/>
        <w:jc w:val="both"/>
      </w:pPr>
      <w:r>
        <w:rPr>
          <w:rFonts w:ascii="Times New Roman" w:hAnsi="Times New Roman" w:eastAsia="Times New Roman"/>
          <w:color w:val="202124"/>
          <w:sz w:val="26"/>
        </w:rPr>
        <w:t>Đây là chương đặc biệt quan trọng đối với đồ án theo hướng Mật mã ứng dụng, vì chỉ mô tả thuật toán hay chỉ trình bày mã nguồn là chưa đủ. Một kỹ thuật chỉ thật sự có giá trị khi người thực hiện có thể:</w:t>
      </w:r>
    </w:p>
    <w:p>
      <w:pPr>
        <w:pStyle w:val="ListBullet"/>
        <w:spacing w:before="0" w:after="80" w:line="290" w:lineRule="auto"/>
        <w:ind w:left="540" w:hanging="279"/>
        <w:jc w:val="left"/>
      </w:pPr>
      <w:r>
        <w:rPr>
          <w:rFonts w:ascii="Times New Roman" w:hAnsi="Times New Roman" w:eastAsia="Times New Roman"/>
          <w:color w:val="202124"/>
          <w:sz w:val="26"/>
        </w:rPr>
        <w:t>chứng minh đầu vào và đầu ra;</w:t>
      </w:r>
    </w:p>
    <w:p>
      <w:pPr>
        <w:pStyle w:val="ListBullet"/>
        <w:spacing w:before="0" w:after="80" w:line="290" w:lineRule="auto"/>
        <w:ind w:left="540" w:hanging="279"/>
        <w:jc w:val="left"/>
      </w:pPr>
      <w:r>
        <w:rPr>
          <w:rFonts w:ascii="Times New Roman" w:hAnsi="Times New Roman" w:eastAsia="Times New Roman"/>
          <w:color w:val="202124"/>
          <w:sz w:val="26"/>
        </w:rPr>
        <w:t>chứng minh trạng thái trước và sau bảo vệ;</w:t>
      </w:r>
    </w:p>
    <w:p>
      <w:pPr>
        <w:pStyle w:val="ListBullet"/>
        <w:spacing w:before="0" w:after="80" w:line="290" w:lineRule="auto"/>
        <w:ind w:left="540" w:hanging="279"/>
        <w:jc w:val="left"/>
      </w:pPr>
      <w:r>
        <w:rPr>
          <w:rFonts w:ascii="Times New Roman" w:hAnsi="Times New Roman" w:eastAsia="Times New Roman"/>
          <w:color w:val="202124"/>
          <w:sz w:val="26"/>
        </w:rPr>
        <w:t>chứng minh hệ thống từ chối đúng các tình huống sai lệch;</w:t>
      </w:r>
    </w:p>
    <w:p>
      <w:pPr>
        <w:pStyle w:val="ListBullet"/>
        <w:spacing w:before="0" w:after="80" w:line="290" w:lineRule="auto"/>
        <w:ind w:left="540" w:hanging="279"/>
        <w:jc w:val="left"/>
      </w:pPr>
      <w:r>
        <w:rPr>
          <w:rFonts w:ascii="Times New Roman" w:hAnsi="Times New Roman" w:eastAsia="Times New Roman"/>
          <w:color w:val="202124"/>
          <w:sz w:val="26"/>
        </w:rPr>
        <w:t>chứng minh rằng lớp bảo vệ được gắn với nghiệp vụ thật chứ không phải ví dụ rời rạc.</w:t>
      </w:r>
    </w:p>
    <w:p>
      <w:pPr>
        <w:pStyle w:val="Heading2"/>
        <w:keepNext/>
        <w:pageBreakBefore w:val="0"/>
      </w:pPr>
      <w:r>
        <w:t>4.2. Môi trường và điều kiện thực nghiệm</w:t>
      </w:r>
    </w:p>
    <w:p>
      <w:pPr>
        <w:spacing w:before="0" w:after="120" w:line="312" w:lineRule="auto"/>
        <w:jc w:val="left"/>
      </w:pPr>
      <w:r>
        <w:rPr>
          <w:rFonts w:ascii="Times New Roman" w:hAnsi="Times New Roman" w:eastAsia="Times New Roman"/>
          <w:color w:val="202124"/>
          <w:sz w:val="26"/>
        </w:rPr>
        <w:t>Toàn bộ phần thực nghiệm trong đồ án được thực hiện trên stack Docker của dự án. Các thành phần chính gồm:</w:t>
      </w:r>
    </w:p>
    <w:tbl>
      <w:tblPr>
        <w:tblStyle w:val="TableGrid"/>
        <w:tblW w:type="dxa" w:w="9360"/>
        <w:jc w:val="left"/>
        <w:tblLayout w:type="fixed"/>
        <w:tblLook w:firstColumn="1" w:firstRow="1" w:lastColumn="0" w:lastRow="0" w:noHBand="0" w:noVBand="1" w:val="04A0"/>
        <w:tblInd w:type="dxa" w:w="120"/>
      </w:tblPr>
      <w:tblGrid>
        <w:gridCol w:w="2947"/>
        <w:gridCol w:w="6413"/>
      </w:tblGrid>
      <w:tr>
        <w:trPr/>
        <w:tc>
          <w:tcPr>
            <w:tcW w:type="dxa" w:w="294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Thành phần</w:t>
            </w:r>
          </w:p>
        </w:tc>
        <w:tc>
          <w:tcPr>
            <w:tcW w:type="dxa" w:w="6413"/>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Mô tả</w:t>
            </w:r>
          </w:p>
        </w:tc>
      </w:tr>
      <w:tr>
        <w:trPr/>
        <w:tc>
          <w:tcPr>
            <w:tcW w:type="dxa" w:w="294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frontend</w:t>
            </w:r>
          </w:p>
        </w:tc>
        <w:tc>
          <w:tcPr>
            <w:tcW w:type="dxa" w:w="641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Ứng dụng NextJS phục vụ giao diện demo</w:t>
            </w:r>
          </w:p>
        </w:tc>
      </w:tr>
      <w:tr>
        <w:trPr/>
        <w:tc>
          <w:tcPr>
            <w:tcW w:type="dxa" w:w="294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backend</w:t>
            </w:r>
          </w:p>
        </w:tc>
        <w:tc>
          <w:tcPr>
            <w:tcW w:type="dxa" w:w="641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Ứng dụng Spring Boot cung cấp RESTful API</w:t>
            </w:r>
          </w:p>
        </w:tc>
      </w:tr>
      <w:tr>
        <w:trPr/>
        <w:tc>
          <w:tcPr>
            <w:tcW w:type="dxa" w:w="294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database</w:t>
            </w:r>
          </w:p>
        </w:tc>
        <w:tc>
          <w:tcPr>
            <w:tcW w:type="dxa" w:w="641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MySQL lưu trữ dữ liệu người dùng, khóa học, enrollment, certificate, refresh token, webhook event và audit log</w:t>
            </w:r>
          </w:p>
        </w:tc>
      </w:tr>
      <w:tr>
        <w:trPr/>
        <w:tc>
          <w:tcPr>
            <w:tcW w:type="dxa" w:w="294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nginx</w:t>
            </w:r>
          </w:p>
        </w:tc>
        <w:tc>
          <w:tcPr>
            <w:tcW w:type="dxa" w:w="641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Reverse proxy chịu trách nhiệm terminate TLS và chuyển hướng HTTP sang HTTPS</w:t>
            </w:r>
          </w:p>
        </w:tc>
      </w:tr>
    </w:tbl>
    <w:p>
      <w:pPr>
        <w:spacing w:before="40" w:after="40" w:line="240" w:lineRule="auto"/>
        <w:jc w:val="left"/>
      </w:pPr>
    </w:p>
    <w:p>
      <w:pPr>
        <w:spacing w:before="0" w:after="120" w:line="312" w:lineRule="auto"/>
        <w:jc w:val="left"/>
      </w:pPr>
      <w:r>
        <w:rPr>
          <w:rFonts w:ascii="Times New Roman" w:hAnsi="Times New Roman" w:eastAsia="Times New Roman"/>
          <w:color w:val="202124"/>
          <w:sz w:val="26"/>
        </w:rPr>
        <w:t>Các cổng và địa chỉ truy cập chính trong quá trình thực nghiệm:</w:t>
      </w:r>
    </w:p>
    <w:tbl>
      <w:tblPr>
        <w:tblStyle w:val="TableGrid"/>
        <w:tblW w:type="dxa" w:w="9360"/>
        <w:jc w:val="left"/>
        <w:tblLayout w:type="fixed"/>
        <w:tblLook w:firstColumn="1" w:firstRow="1" w:lastColumn="0" w:lastRow="0" w:noHBand="0" w:noVBand="1" w:val="04A0"/>
        <w:tblInd w:type="dxa" w:w="120"/>
      </w:tblPr>
      <w:tblGrid>
        <w:gridCol w:w="4184"/>
        <w:gridCol w:w="5176"/>
      </w:tblGrid>
      <w:tr>
        <w:trPr/>
        <w:tc>
          <w:tcPr>
            <w:tcW w:type="dxa" w:w="4184"/>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w:t>
            </w:r>
          </w:p>
        </w:tc>
        <w:tc>
          <w:tcPr>
            <w:tcW w:type="dxa" w:w="5176"/>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Địa chỉ</w:t>
            </w:r>
          </w:p>
        </w:tc>
      </w:tr>
      <w:tr>
        <w:trPr/>
        <w:tc>
          <w:tcPr>
            <w:tcW w:type="dxa" w:w="4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Frontend local</w:t>
            </w:r>
          </w:p>
        </w:tc>
        <w:tc>
          <w:tcPr>
            <w:tcW w:type="dxa" w:w="517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https://localhost</w:t>
            </w:r>
          </w:p>
        </w:tc>
      </w:tr>
      <w:tr>
        <w:trPr/>
        <w:tc>
          <w:tcPr>
            <w:tcW w:type="dxa" w:w="4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Health check</w:t>
            </w:r>
          </w:p>
        </w:tc>
        <w:tc>
          <w:tcPr>
            <w:tcW w:type="dxa" w:w="517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https://localhost/api/health</w:t>
            </w:r>
          </w:p>
        </w:tc>
      </w:tr>
      <w:tr>
        <w:trPr/>
        <w:tc>
          <w:tcPr>
            <w:tcW w:type="dxa" w:w="4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Swagger UI</w:t>
            </w:r>
          </w:p>
        </w:tc>
        <w:tc>
          <w:tcPr>
            <w:tcW w:type="dxa" w:w="517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https://localhost/swagger-ui.html</w:t>
            </w:r>
          </w:p>
        </w:tc>
      </w:tr>
      <w:tr>
        <w:trPr/>
        <w:tc>
          <w:tcPr>
            <w:tcW w:type="dxa" w:w="4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OpenAPI JSON</w:t>
            </w:r>
          </w:p>
        </w:tc>
        <w:tc>
          <w:tcPr>
            <w:tcW w:type="dxa" w:w="517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https://localhost/v3/api-docs</w:t>
            </w:r>
          </w:p>
        </w:tc>
      </w:tr>
      <w:tr>
        <w:trPr/>
        <w:tc>
          <w:tcPr>
            <w:tcW w:type="dxa" w:w="4184"/>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MySQL từ máy host</w:t>
            </w:r>
          </w:p>
        </w:tc>
        <w:tc>
          <w:tcPr>
            <w:tcW w:type="dxa" w:w="517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localhost:3307</w:t>
            </w:r>
          </w:p>
        </w:tc>
      </w:tr>
    </w:tbl>
    <w:p>
      <w:pPr>
        <w:spacing w:before="40" w:after="40" w:line="240" w:lineRule="auto"/>
        <w:jc w:val="left"/>
      </w:pPr>
    </w:p>
    <w:p>
      <w:pPr>
        <w:spacing w:before="0" w:after="120" w:line="312" w:lineRule="auto"/>
        <w:jc w:val="left"/>
      </w:pPr>
      <w:r>
        <w:rPr>
          <w:rFonts w:ascii="Times New Roman" w:hAnsi="Times New Roman" w:eastAsia="Times New Roman"/>
          <w:color w:val="202124"/>
          <w:sz w:val="26"/>
        </w:rPr>
        <w:t>Trong trường hợp cần demo từ xa, hệ thống còn hỗ trợ truy cập qua domain public đã cấu hình tunnel, ví dụ:</w:t>
      </w:r>
    </w:p>
    <w:p>
      <w:pPr>
        <w:pStyle w:val="ListBullet"/>
        <w:spacing w:before="0" w:after="80" w:line="290" w:lineRule="auto"/>
        <w:ind w:left="540" w:hanging="279"/>
        <w:jc w:val="left"/>
      </w:pPr>
      <w:r>
        <w:rPr>
          <w:rFonts w:ascii="Consolas" w:hAnsi="Consolas" w:eastAsia="Consolas"/>
          <w:color w:val="163B64"/>
          <w:sz w:val="19"/>
        </w:rPr>
        <w:t>https://hackerlo.online</w:t>
      </w:r>
    </w:p>
    <w:p>
      <w:pPr>
        <w:pStyle w:val="ListBullet"/>
        <w:spacing w:before="0" w:after="80" w:line="290" w:lineRule="auto"/>
        <w:ind w:left="540" w:hanging="279"/>
        <w:jc w:val="left"/>
      </w:pPr>
      <w:r>
        <w:rPr>
          <w:rFonts w:ascii="Consolas" w:hAnsi="Consolas" w:eastAsia="Consolas"/>
          <w:color w:val="163B64"/>
          <w:sz w:val="19"/>
        </w:rPr>
        <w:t>https://hackerlo.online/swagger-ui.html</w:t>
      </w:r>
    </w:p>
    <w:p>
      <w:pPr>
        <w:spacing w:before="0" w:after="120" w:line="312" w:lineRule="auto"/>
        <w:jc w:val="left"/>
      </w:pPr>
      <w:r>
        <w:rPr>
          <w:rFonts w:ascii="Times New Roman" w:hAnsi="Times New Roman" w:eastAsia="Times New Roman"/>
          <w:color w:val="202124"/>
          <w:sz w:val="26"/>
        </w:rPr>
        <w:t xml:space="preserve">Tuy nhiên trong suốt quá trình thực nghiệm kỹ thuật, nhóm ưu tiên dùng </w:t>
      </w:r>
      <w:r>
        <w:rPr>
          <w:rFonts w:ascii="Consolas" w:hAnsi="Consolas" w:eastAsia="Consolas"/>
          <w:color w:val="163B64"/>
          <w:sz w:val="19"/>
        </w:rPr>
        <w:t>https://localhost</w:t>
      </w:r>
      <w:r>
        <w:rPr>
          <w:rFonts w:ascii="Times New Roman" w:hAnsi="Times New Roman" w:eastAsia="Times New Roman"/>
          <w:color w:val="202124"/>
          <w:sz w:val="26"/>
        </w:rPr>
        <w:t xml:space="preserve"> để giảm sai số do DNS, certificate công khai, mạng ngoài hoặc trạng thái tunnel.</w:t>
      </w:r>
    </w:p>
    <w:p>
      <w:pPr>
        <w:pStyle w:val="Heading2"/>
        <w:keepNext/>
        <w:pageBreakBefore w:val="0"/>
      </w:pPr>
      <w:r>
        <w:t>4.3. Dữ liệu mẫu và công cụ phục vụ thực nghiệm</w:t>
      </w:r>
    </w:p>
    <w:p>
      <w:pPr>
        <w:pStyle w:val="Heading3"/>
        <w:keepNext/>
        <w:pageBreakBefore w:val="0"/>
      </w:pPr>
      <w:r>
        <w:t>4.3.1. Tài khoản mẫu</w:t>
      </w:r>
    </w:p>
    <w:p>
      <w:pPr>
        <w:spacing w:before="0" w:after="120" w:line="312" w:lineRule="auto"/>
        <w:jc w:val="left"/>
      </w:pPr>
      <w:r>
        <w:rPr>
          <w:rFonts w:ascii="Times New Roman" w:hAnsi="Times New Roman" w:eastAsia="Times New Roman"/>
          <w:color w:val="202124"/>
          <w:sz w:val="26"/>
        </w:rPr>
        <w:t>Các tài khoản seed được dùng thường xuyên trong chương này gồm:</w:t>
      </w:r>
    </w:p>
    <w:tbl>
      <w:tblPr>
        <w:tblStyle w:val="TableGrid"/>
        <w:tblW w:type="dxa" w:w="9360"/>
        <w:jc w:val="left"/>
        <w:tblLayout w:type="fixed"/>
        <w:tblLook w:firstColumn="1" w:firstRow="1" w:lastColumn="0" w:lastRow="0" w:noHBand="0" w:noVBand="1" w:val="04A0"/>
        <w:tblInd w:type="dxa" w:w="120"/>
      </w:tblPr>
      <w:tblGrid>
        <w:gridCol w:w="2403"/>
        <w:gridCol w:w="1792"/>
        <w:gridCol w:w="2066"/>
        <w:gridCol w:w="3099"/>
      </w:tblGrid>
      <w:tr>
        <w:trPr/>
        <w:tc>
          <w:tcPr>
            <w:tcW w:type="dxa" w:w="2403"/>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Email</w:t>
            </w:r>
          </w:p>
        </w:tc>
        <w:tc>
          <w:tcPr>
            <w:tcW w:type="dxa" w:w="1792"/>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Vai trò</w:t>
            </w:r>
          </w:p>
        </w:tc>
        <w:tc>
          <w:tcPr>
            <w:tcW w:type="dxa" w:w="2066"/>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Mật khẩu</w:t>
            </w:r>
          </w:p>
        </w:tc>
        <w:tc>
          <w:tcPr>
            <w:tcW w:type="dxa" w:w="309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 sử dụng</w:t>
            </w:r>
          </w:p>
        </w:tc>
      </w:tr>
      <w:tr>
        <w:trPr/>
        <w:tc>
          <w:tcPr>
            <w:tcW w:type="dxa" w:w="240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student1@example.com</w:t>
            </w:r>
          </w:p>
        </w:tc>
        <w:tc>
          <w:tcPr>
            <w:tcW w:type="dxa" w:w="17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c>
          <w:tcPr>
            <w:tcW w:type="dxa" w:w="206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Password123!</w:t>
            </w:r>
          </w:p>
        </w:tc>
        <w:tc>
          <w:tcPr>
            <w:tcW w:type="dxa" w:w="309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Demo đăng nhập, chứng chỉ, bài học, webhook</w:t>
            </w:r>
          </w:p>
        </w:tc>
      </w:tr>
      <w:tr>
        <w:trPr/>
        <w:tc>
          <w:tcPr>
            <w:tcW w:type="dxa" w:w="240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student2@example.com</w:t>
            </w:r>
          </w:p>
        </w:tc>
        <w:tc>
          <w:tcPr>
            <w:tcW w:type="dxa" w:w="17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STUDENT</w:t>
            </w:r>
          </w:p>
        </w:tc>
        <w:tc>
          <w:tcPr>
            <w:tcW w:type="dxa" w:w="206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Password123!</w:t>
            </w:r>
          </w:p>
        </w:tc>
        <w:tc>
          <w:tcPr>
            <w:tcW w:type="dxa" w:w="309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Demo BOLA/IDOR và so sánh quyền</w:t>
            </w:r>
          </w:p>
        </w:tc>
      </w:tr>
      <w:tr>
        <w:trPr/>
        <w:tc>
          <w:tcPr>
            <w:tcW w:type="dxa" w:w="2403"/>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admin@example.com</w:t>
            </w:r>
          </w:p>
        </w:tc>
        <w:tc>
          <w:tcPr>
            <w:tcW w:type="dxa" w:w="179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w:t>
            </w:r>
          </w:p>
        </w:tc>
        <w:tc>
          <w:tcPr>
            <w:tcW w:type="dxa" w:w="206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Admin123!</w:t>
            </w:r>
          </w:p>
        </w:tc>
        <w:tc>
          <w:tcPr>
            <w:tcW w:type="dxa" w:w="309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Demo audit log và quản trị enrollment</w:t>
            </w:r>
          </w:p>
        </w:tc>
      </w:tr>
    </w:tbl>
    <w:p>
      <w:pPr>
        <w:spacing w:before="40" w:after="40" w:line="240" w:lineRule="auto"/>
        <w:jc w:val="left"/>
      </w:pPr>
    </w:p>
    <w:p>
      <w:pPr>
        <w:spacing w:before="0" w:after="120" w:line="312" w:lineRule="auto"/>
        <w:jc w:val="left"/>
      </w:pPr>
      <w:r>
        <w:rPr>
          <w:rFonts w:ascii="Times New Roman" w:hAnsi="Times New Roman" w:eastAsia="Times New Roman"/>
          <w:color w:val="202124"/>
          <w:sz w:val="26"/>
        </w:rPr>
        <w:t xml:space="preserve">Ngoài ra, ở một số kịch bản như </w:t>
      </w:r>
      <w:r>
        <w:rPr>
          <w:rFonts w:ascii="Consolas" w:hAnsi="Consolas" w:eastAsia="Consolas"/>
          <w:color w:val="163B64"/>
          <w:sz w:val="19"/>
        </w:rPr>
        <w:t>forgot password</w:t>
      </w:r>
      <w:r>
        <w:rPr>
          <w:rFonts w:ascii="Times New Roman" w:hAnsi="Times New Roman" w:eastAsia="Times New Roman"/>
          <w:color w:val="202124"/>
          <w:sz w:val="26"/>
        </w:rPr>
        <w:t xml:space="preserve"> và </w:t>
      </w:r>
      <w:r>
        <w:rPr>
          <w:rFonts w:ascii="Consolas" w:hAnsi="Consolas" w:eastAsia="Consolas"/>
          <w:color w:val="163B64"/>
          <w:sz w:val="19"/>
        </w:rPr>
        <w:t>reset password</w:t>
      </w:r>
      <w:r>
        <w:rPr>
          <w:rFonts w:ascii="Times New Roman" w:hAnsi="Times New Roman" w:eastAsia="Times New Roman"/>
          <w:color w:val="202124"/>
          <w:sz w:val="26"/>
        </w:rPr>
        <w:t>, nhóm tạo thêm tài khoản phụ để tránh làm thay đổi trạng thái của dữ liệu seed chính.</w:t>
      </w:r>
    </w:p>
    <w:p>
      <w:pPr>
        <w:pStyle w:val="Heading3"/>
        <w:keepNext/>
        <w:pageBreakBefore w:val="0"/>
      </w:pPr>
      <w:r>
        <w:t>4.3.2. Công cụ sử dụng</w:t>
      </w:r>
    </w:p>
    <w:tbl>
      <w:tblPr>
        <w:tblStyle w:val="TableGrid"/>
        <w:tblW w:type="dxa" w:w="9360"/>
        <w:jc w:val="left"/>
        <w:tblLayout w:type="fixed"/>
        <w:tblLook w:firstColumn="1" w:firstRow="1" w:lastColumn="0" w:lastRow="0" w:noHBand="0" w:noVBand="1" w:val="04A0"/>
        <w:tblInd w:type="dxa" w:w="120"/>
      </w:tblPr>
      <w:tblGrid>
        <w:gridCol w:w="3542"/>
        <w:gridCol w:w="5818"/>
      </w:tblGrid>
      <w:tr>
        <w:trPr/>
        <w:tc>
          <w:tcPr>
            <w:tcW w:type="dxa" w:w="3542"/>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Công cụ</w:t>
            </w:r>
          </w:p>
        </w:tc>
        <w:tc>
          <w:tcPr>
            <w:tcW w:type="dxa" w:w="5818"/>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b/>
                <w:color w:val="163B64"/>
                <w:sz w:val="22"/>
              </w:rPr>
              <w:t>Vai trò trong thực nghiệm</w:t>
            </w:r>
          </w:p>
        </w:tc>
      </w:tr>
      <w:tr>
        <w:trPr/>
        <w:tc>
          <w:tcPr>
            <w:tcW w:type="dxa" w:w="354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Swagger UI</w:t>
            </w:r>
          </w:p>
        </w:tc>
        <w:tc>
          <w:tcPr>
            <w:tcW w:type="dxa" w:w="581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Gọi trực tiếp REST API, hiển thị request/response và status code</w:t>
            </w:r>
          </w:p>
        </w:tc>
      </w:tr>
      <w:tr>
        <w:trPr/>
        <w:tc>
          <w:tcPr>
            <w:tcW w:type="dxa" w:w="354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Postman</w:t>
            </w:r>
          </w:p>
        </w:tc>
        <w:tc>
          <w:tcPr>
            <w:tcW w:type="dxa" w:w="581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Thực hiện các kịch bản giữ nhiều token cùng lúc, đặc biệt là BOLA và webhook</w:t>
            </w:r>
          </w:p>
        </w:tc>
      </w:tr>
      <w:tr>
        <w:trPr/>
        <w:tc>
          <w:tcPr>
            <w:tcW w:type="dxa" w:w="354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PowerShell</w:t>
            </w:r>
          </w:p>
        </w:tc>
        <w:tc>
          <w:tcPr>
            <w:tcW w:type="dxa" w:w="581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Gửi request hàng loạt, giải mã JWT, truy vấn database, chạy script demo</w:t>
            </w:r>
          </w:p>
        </w:tc>
      </w:tr>
      <w:tr>
        <w:trPr/>
        <w:tc>
          <w:tcPr>
            <w:tcW w:type="dxa" w:w="354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MySQL trong Docker</w:t>
            </w:r>
          </w:p>
        </w:tc>
        <w:tc>
          <w:tcPr>
            <w:tcW w:type="dxa" w:w="581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Kiểm tra dữ liệu thực lưu trong cơ sở dữ liệu</w:t>
            </w:r>
          </w:p>
        </w:tc>
      </w:tr>
      <w:tr>
        <w:trPr/>
        <w:tc>
          <w:tcPr>
            <w:tcW w:type="dxa" w:w="3542"/>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OWASP ZAP</w:t>
            </w:r>
          </w:p>
        </w:tc>
        <w:tc>
          <w:tcPr>
            <w:tcW w:type="dxa" w:w="5818"/>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Quét baseline và kiểm tra bề mặt web/API qua HTTPS</w:t>
            </w:r>
          </w:p>
        </w:tc>
      </w:tr>
    </w:tbl>
    <w:p>
      <w:pPr>
        <w:spacing w:before="40" w:after="40" w:line="240" w:lineRule="auto"/>
        <w:jc w:val="left"/>
      </w:pPr>
    </w:p>
    <w:p>
      <w:pPr>
        <w:pStyle w:val="Heading3"/>
        <w:keepNext/>
        <w:pageBreakBefore w:val="0"/>
      </w:pPr>
      <w:r>
        <w:t>4.3.3. Điều kiện chuẩn bị trước khi demo</w:t>
      </w:r>
    </w:p>
    <w:p>
      <w:pPr>
        <w:spacing w:before="0" w:after="120" w:line="312" w:lineRule="auto"/>
        <w:jc w:val="left"/>
      </w:pPr>
      <w:r>
        <w:rPr>
          <w:rFonts w:ascii="Times New Roman" w:hAnsi="Times New Roman" w:eastAsia="Times New Roman"/>
          <w:color w:val="202124"/>
          <w:sz w:val="26"/>
        </w:rPr>
        <w:t>Trước khi bắt đầu thực nghiệm, cần khởi động stack:</w:t>
      </w:r>
    </w:p>
    <w:p>
      <w:pPr>
        <w:pStyle w:val="CodeBlock"/>
        <w:spacing w:before="40" w:after="160" w:line="259" w:lineRule="auto"/>
        <w:jc w:val="left"/>
        <w:shd w:val="clear" w:color="auto" w:fill="F5F7FA"/>
      </w:pPr>
      <w:r>
        <w:rPr>
          <w:rFonts w:ascii="Consolas" w:hAnsi="Consolas" w:eastAsia="Consolas"/>
          <w:color w:val="1F2937"/>
          <w:sz w:val="19"/>
        </w:rPr>
        <w:t>cd E:\PROJECT_MMUD</w:t>
        <w:br/>
      </w:r>
      <w:r>
        <w:rPr>
          <w:rFonts w:ascii="Consolas" w:hAnsi="Consolas" w:eastAsia="Consolas"/>
          <w:color w:val="1F2937"/>
          <w:sz w:val="19"/>
        </w:rPr>
        <w:t>docker compose up --build -d</w:t>
      </w:r>
    </w:p>
    <w:p>
      <w:pPr>
        <w:spacing w:before="0" w:after="120" w:line="312" w:lineRule="auto"/>
        <w:jc w:val="left"/>
      </w:pPr>
      <w:r>
        <w:rPr>
          <w:rFonts w:ascii="Times New Roman" w:hAnsi="Times New Roman" w:eastAsia="Times New Roman"/>
          <w:color w:val="202124"/>
          <w:sz w:val="26"/>
        </w:rPr>
        <w:t>Sau đó kiểm tra nhanh:</w:t>
      </w:r>
    </w:p>
    <w:p>
      <w:pPr>
        <w:pStyle w:val="CodeBlock"/>
        <w:spacing w:before="40" w:after="160" w:line="259" w:lineRule="auto"/>
        <w:jc w:val="left"/>
        <w:shd w:val="clear" w:color="auto" w:fill="F5F7FA"/>
      </w:pPr>
      <w:r>
        <w:rPr>
          <w:rFonts w:ascii="Consolas" w:hAnsi="Consolas" w:eastAsia="Consolas"/>
          <w:color w:val="1F2937"/>
          <w:sz w:val="19"/>
        </w:rPr>
        <w:t>curl.exe -k https://localhost/api/health</w:t>
      </w:r>
    </w:p>
    <w:p>
      <w:pPr>
        <w:spacing w:before="0" w:after="120" w:line="312" w:lineRule="auto"/>
        <w:jc w:val="left"/>
      </w:pPr>
      <w:r>
        <w:rPr>
          <w:rFonts w:ascii="Times New Roman" w:hAnsi="Times New Roman" w:eastAsia="Times New Roman"/>
          <w:color w:val="202124"/>
          <w:sz w:val="26"/>
        </w:rPr>
        <w:t xml:space="preserve">Khi kết quả trả về </w:t>
      </w:r>
      <w:r>
        <w:rPr>
          <w:rFonts w:ascii="Consolas" w:hAnsi="Consolas" w:eastAsia="Consolas"/>
          <w:color w:val="163B64"/>
          <w:sz w:val="19"/>
        </w:rPr>
        <w:t>200 OK</w:t>
      </w:r>
      <w:r>
        <w:rPr>
          <w:rFonts w:ascii="Times New Roman" w:hAnsi="Times New Roman" w:eastAsia="Times New Roman"/>
          <w:color w:val="202124"/>
          <w:sz w:val="26"/>
        </w:rPr>
        <w:t xml:space="preserve"> hoặc trạng thái </w:t>
      </w:r>
      <w:r>
        <w:rPr>
          <w:rFonts w:ascii="Consolas" w:hAnsi="Consolas" w:eastAsia="Consolas"/>
          <w:color w:val="163B64"/>
          <w:sz w:val="19"/>
        </w:rPr>
        <w:t>UP</w:t>
      </w:r>
      <w:r>
        <w:rPr>
          <w:rFonts w:ascii="Times New Roman" w:hAnsi="Times New Roman" w:eastAsia="Times New Roman"/>
          <w:color w:val="202124"/>
          <w:sz w:val="26"/>
        </w:rPr>
        <w:t>, có thể tiếp tục các bài thực nghiệm tiếp theo.</w:t>
      </w:r>
    </w:p>
    <w:p>
      <w:pPr>
        <w:pStyle w:val="Heading2"/>
        <w:keepNext/>
        <w:pageBreakBefore w:val="0"/>
      </w:pPr>
      <w:r>
        <w:t>4.4. Kịch bản 1: Kiểm chứng băm mật khẩu bằng bcrypt</w:t>
      </w:r>
    </w:p>
    <w:p>
      <w:pPr>
        <w:pStyle w:val="Heading3"/>
        <w:keepNext/>
        <w:pageBreakBefore w:val="0"/>
      </w:pPr>
      <w:r>
        <w:t>4.4.1. Mục tiêu</w:t>
      </w:r>
    </w:p>
    <w:p>
      <w:pPr>
        <w:spacing w:before="0" w:after="120" w:line="312" w:lineRule="auto"/>
        <w:jc w:val="left"/>
      </w:pPr>
      <w:r>
        <w:rPr>
          <w:rFonts w:ascii="Times New Roman" w:hAnsi="Times New Roman" w:eastAsia="Times New Roman"/>
          <w:color w:val="202124"/>
          <w:sz w:val="26"/>
        </w:rPr>
        <w:t>Kịch bản này nhằm chứng minh ba điểm:</w:t>
      </w:r>
    </w:p>
    <w:p>
      <w:pPr>
        <w:pStyle w:val="ListBullet"/>
        <w:spacing w:before="0" w:after="80" w:line="290" w:lineRule="auto"/>
        <w:ind w:left="540" w:hanging="279"/>
        <w:jc w:val="left"/>
      </w:pPr>
      <w:r>
        <w:rPr>
          <w:rFonts w:ascii="Times New Roman" w:hAnsi="Times New Roman" w:eastAsia="Times New Roman"/>
          <w:color w:val="202124"/>
          <w:sz w:val="26"/>
        </w:rPr>
        <w:t>mật khẩu không được lưu dưới dạng rõ;</w:t>
      </w:r>
    </w:p>
    <w:p>
      <w:pPr>
        <w:pStyle w:val="ListBullet"/>
        <w:spacing w:before="0" w:after="80" w:line="290" w:lineRule="auto"/>
        <w:ind w:left="540" w:hanging="279"/>
        <w:jc w:val="left"/>
      </w:pPr>
      <w:r>
        <w:rPr>
          <w:rFonts w:ascii="Times New Roman" w:hAnsi="Times New Roman" w:eastAsia="Times New Roman"/>
          <w:color w:val="202124"/>
          <w:sz w:val="26"/>
        </w:rPr>
        <w:t>backend vẫn xác thực đúng bằng mật khẩu gốc;</w:t>
      </w:r>
    </w:p>
    <w:p>
      <w:pPr>
        <w:pStyle w:val="ListBullet"/>
        <w:spacing w:before="0" w:after="80" w:line="290" w:lineRule="auto"/>
        <w:ind w:left="540" w:hanging="279"/>
        <w:jc w:val="left"/>
      </w:pPr>
      <w:r>
        <w:rPr>
          <w:rFonts w:ascii="Times New Roman" w:hAnsi="Times New Roman" w:eastAsia="Times New Roman"/>
          <w:color w:val="202124"/>
          <w:sz w:val="26"/>
        </w:rPr>
        <w:t>người quan sát database không thể đọc ngược ra mật khẩu.</w:t>
      </w:r>
    </w:p>
    <w:p>
      <w:pPr>
        <w:pStyle w:val="Heading3"/>
        <w:keepNext/>
        <w:pageBreakBefore w:val="0"/>
      </w:pPr>
      <w:r>
        <w:t>4.4.2. Cách thực hiện</w:t>
      </w:r>
    </w:p>
    <w:p>
      <w:pPr>
        <w:spacing w:before="0" w:after="120" w:line="312" w:lineRule="auto"/>
        <w:jc w:val="left"/>
      </w:pPr>
      <w:r>
        <w:rPr>
          <w:rFonts w:ascii="Times New Roman" w:hAnsi="Times New Roman" w:eastAsia="Times New Roman"/>
          <w:color w:val="202124"/>
          <w:sz w:val="26"/>
        </w:rPr>
        <w:t>Nhóm thực hiện theo chuỗi bước sau:</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Đăng nhập bằng </w:t>
      </w:r>
      <w:r>
        <w:rPr>
          <w:rFonts w:ascii="Consolas" w:hAnsi="Consolas" w:eastAsia="Consolas"/>
          <w:color w:val="163B64"/>
          <w:sz w:val="19"/>
        </w:rPr>
        <w:t>student1@example.com / Password123!</w:t>
      </w:r>
      <w:r>
        <w:rPr>
          <w:rFonts w:ascii="Times New Roman" w:hAnsi="Times New Roman" w:eastAsia="Times New Roman"/>
          <w:color w:val="202124"/>
          <w:sz w:val="26"/>
        </w:rPr>
        <w:t xml:space="preserve"> qua Swagger.</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Ghi nhận response đăng nhập thành công.</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Mở PowerShell và truy vấn bảng </w:t>
      </w:r>
      <w:r>
        <w:rPr>
          <w:rFonts w:ascii="Consolas" w:hAnsi="Consolas" w:eastAsia="Consolas"/>
          <w:color w:val="163B64"/>
          <w:sz w:val="19"/>
        </w:rPr>
        <w:t>users</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Đối chiếu cột </w:t>
      </w:r>
      <w:r>
        <w:rPr>
          <w:rFonts w:ascii="Consolas" w:hAnsi="Consolas" w:eastAsia="Consolas"/>
          <w:color w:val="163B64"/>
          <w:sz w:val="19"/>
        </w:rPr>
        <w:t>password_hash</w:t>
      </w:r>
      <w:r>
        <w:rPr>
          <w:rFonts w:ascii="Times New Roman" w:hAnsi="Times New Roman" w:eastAsia="Times New Roman"/>
          <w:color w:val="202124"/>
          <w:sz w:val="26"/>
        </w:rPr>
        <w:t xml:space="preserve"> với mật khẩu gốc.</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Thử đăng nhập lại bằng mật khẩu đúng.</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 xml:space="preserve">Thử đăng nhập bằng mật khẩu sai để nhận </w:t>
      </w:r>
      <w:r>
        <w:rPr>
          <w:rFonts w:ascii="Consolas" w:hAnsi="Consolas" w:eastAsia="Consolas"/>
          <w:color w:val="163B64"/>
          <w:sz w:val="19"/>
        </w:rPr>
        <w:t>401</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Lệnh truy vấn điển hình:</w:t>
      </w:r>
    </w:p>
    <w:p>
      <w:pPr>
        <w:pStyle w:val="CodeBlock"/>
        <w:spacing w:before="40" w:after="160" w:line="259" w:lineRule="auto"/>
        <w:jc w:val="left"/>
        <w:shd w:val="clear" w:color="auto" w:fill="F5F7FA"/>
      </w:pPr>
      <w:r>
        <w:rPr>
          <w:rFonts w:ascii="Consolas" w:hAnsi="Consolas" w:eastAsia="Consolas"/>
          <w:color w:val="1F2937"/>
          <w:sz w:val="19"/>
        </w:rPr>
        <w:t>docker exec securityapp-db mysql -uroot -pchange-me-root-password securityapp -e "SELECT id,email,password_hash,role FROM users;"</w:t>
      </w:r>
    </w:p>
    <w:p>
      <w:pPr>
        <w:pStyle w:val="Heading3"/>
        <w:keepNext/>
        <w:pageBreakBefore w:val="0"/>
      </w:pPr>
      <w:r>
        <w:t>4.4.3. Kết quả quan sát được</w:t>
      </w:r>
    </w:p>
    <w:p>
      <w:pPr>
        <w:spacing w:before="0" w:after="120" w:line="312" w:lineRule="auto"/>
        <w:jc w:val="left"/>
      </w:pPr>
      <w:r>
        <w:rPr>
          <w:rFonts w:ascii="Times New Roman" w:hAnsi="Times New Roman" w:eastAsia="Times New Roman"/>
          <w:color w:val="202124"/>
          <w:sz w:val="26"/>
        </w:rPr>
        <w:t>Kết quả thực tế cho thấy:</w:t>
      </w:r>
    </w:p>
    <w:p>
      <w:pPr>
        <w:pStyle w:val="ListBullet"/>
        <w:spacing w:before="0" w:after="80" w:line="290" w:lineRule="auto"/>
        <w:ind w:left="540" w:hanging="279"/>
        <w:jc w:val="left"/>
      </w:pPr>
      <w:r>
        <w:rPr>
          <w:rFonts w:ascii="Times New Roman" w:hAnsi="Times New Roman" w:eastAsia="Times New Roman"/>
          <w:color w:val="202124"/>
          <w:sz w:val="26"/>
        </w:rPr>
        <w:t xml:space="preserve">trường </w:t>
      </w:r>
      <w:r>
        <w:rPr>
          <w:rFonts w:ascii="Consolas" w:hAnsi="Consolas" w:eastAsia="Consolas"/>
          <w:color w:val="163B64"/>
          <w:sz w:val="19"/>
        </w:rPr>
        <w:t>password_hash</w:t>
      </w:r>
      <w:r>
        <w:rPr>
          <w:rFonts w:ascii="Times New Roman" w:hAnsi="Times New Roman" w:eastAsia="Times New Roman"/>
          <w:color w:val="202124"/>
          <w:sz w:val="26"/>
        </w:rPr>
        <w:t xml:space="preserve"> là chuỗi bcrypt bắt đầu bằng </w:t>
      </w:r>
      <w:r>
        <w:rPr>
          <w:rFonts w:ascii="Consolas" w:hAnsi="Consolas" w:eastAsia="Consolas"/>
          <w:color w:val="163B64"/>
          <w:sz w:val="19"/>
        </w:rPr>
        <w:t>$2...</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cột này không chứa </w:t>
      </w:r>
      <w:r>
        <w:rPr>
          <w:rFonts w:ascii="Consolas" w:hAnsi="Consolas" w:eastAsia="Consolas"/>
          <w:color w:val="163B64"/>
          <w:sz w:val="19"/>
        </w:rPr>
        <w:t>Password123!</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đăng nhập đúng trả </w:t>
      </w:r>
      <w:r>
        <w:rPr>
          <w:rFonts w:ascii="Consolas" w:hAnsi="Consolas" w:eastAsia="Consolas"/>
          <w:color w:val="163B64"/>
          <w:sz w:val="19"/>
        </w:rPr>
        <w:t>200 OK</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đăng nhập sai trả </w:t>
      </w:r>
      <w:r>
        <w:rPr>
          <w:rFonts w:ascii="Consolas" w:hAnsi="Consolas" w:eastAsia="Consolas"/>
          <w:color w:val="163B64"/>
          <w:sz w:val="19"/>
        </w:rPr>
        <w:t>401 Unauthorized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audit log ghi nhận </w:t>
      </w:r>
      <w:r>
        <w:rPr>
          <w:rFonts w:ascii="Consolas" w:hAnsi="Consolas" w:eastAsia="Consolas"/>
          <w:color w:val="163B64"/>
          <w:sz w:val="19"/>
        </w:rPr>
        <w:t>LOGIN_SUCCESS</w:t>
      </w:r>
      <w:r>
        <w:rPr>
          <w:rFonts w:ascii="Times New Roman" w:hAnsi="Times New Roman" w:eastAsia="Times New Roman"/>
          <w:color w:val="202124"/>
          <w:sz w:val="26"/>
        </w:rPr>
        <w:t xml:space="preserve"> và </w:t>
      </w:r>
      <w:r>
        <w:rPr>
          <w:rFonts w:ascii="Consolas" w:hAnsi="Consolas" w:eastAsia="Consolas"/>
          <w:color w:val="163B64"/>
          <w:sz w:val="19"/>
        </w:rPr>
        <w:t>LOGIN_FAILED</w:t>
      </w:r>
      <w:r>
        <w:rPr>
          <w:rFonts w:ascii="Times New Roman" w:hAnsi="Times New Roman" w:eastAsia="Times New Roman"/>
          <w:color w:val="202124"/>
          <w:sz w:val="26"/>
        </w:rPr>
        <w:t>.</w:t>
      </w:r>
    </w:p>
    <w:p>
      <w:pPr>
        <w:pStyle w:val="Heading3"/>
        <w:keepNext/>
        <w:pageBreakBefore w:val="0"/>
      </w:pPr>
      <w:r>
        <w:t>4.4.4. Nhận xét</w:t>
      </w:r>
    </w:p>
    <w:p>
      <w:pPr>
        <w:spacing w:before="0" w:after="120" w:line="312" w:lineRule="auto"/>
        <w:jc w:val="left"/>
      </w:pPr>
      <w:r>
        <w:rPr>
          <w:rFonts w:ascii="Times New Roman" w:hAnsi="Times New Roman" w:eastAsia="Times New Roman"/>
          <w:color w:val="202124"/>
          <w:sz w:val="26"/>
        </w:rPr>
        <w:t>Kịch bản này chứng minh hệ thống đã dùng đúng cơ chế mật mã cho mật khẩu. Đây là điểm rất quan trọng, vì trong thực hành bảo mật:</w:t>
      </w:r>
    </w:p>
    <w:p>
      <w:pPr>
        <w:pStyle w:val="ListBullet"/>
        <w:spacing w:before="0" w:after="80" w:line="290" w:lineRule="auto"/>
        <w:ind w:left="540" w:hanging="279"/>
        <w:jc w:val="left"/>
      </w:pPr>
      <w:r>
        <w:rPr>
          <w:rFonts w:ascii="Times New Roman" w:hAnsi="Times New Roman" w:eastAsia="Times New Roman"/>
          <w:color w:val="202124"/>
          <w:sz w:val="26"/>
        </w:rPr>
        <w:t>mật khẩu phải được băm chứ không được mã hóa;</w:t>
      </w:r>
    </w:p>
    <w:p>
      <w:pPr>
        <w:pStyle w:val="ListBullet"/>
        <w:spacing w:before="0" w:after="80" w:line="290" w:lineRule="auto"/>
        <w:ind w:left="540" w:hanging="279"/>
        <w:jc w:val="left"/>
      </w:pPr>
      <w:r>
        <w:rPr>
          <w:rFonts w:ascii="Times New Roman" w:hAnsi="Times New Roman" w:eastAsia="Times New Roman"/>
          <w:color w:val="202124"/>
          <w:sz w:val="26"/>
        </w:rPr>
        <w:t>bcrypt phù hợp hơn các hash nhanh như MD5 hoặc SHA-1 khi lưu password;</w:t>
      </w:r>
    </w:p>
    <w:p>
      <w:pPr>
        <w:pStyle w:val="ListBullet"/>
        <w:spacing w:before="0" w:after="80" w:line="290" w:lineRule="auto"/>
        <w:ind w:left="540" w:hanging="279"/>
        <w:jc w:val="left"/>
      </w:pPr>
      <w:r>
        <w:rPr>
          <w:rFonts w:ascii="Times New Roman" w:hAnsi="Times New Roman" w:eastAsia="Times New Roman"/>
          <w:color w:val="202124"/>
          <w:sz w:val="26"/>
        </w:rPr>
        <w:t xml:space="preserve">việc dùng </w:t>
      </w:r>
      <w:r>
        <w:rPr>
          <w:rFonts w:ascii="Consolas" w:hAnsi="Consolas" w:eastAsia="Consolas"/>
          <w:color w:val="163B64"/>
          <w:sz w:val="19"/>
        </w:rPr>
        <w:t>matches()</w:t>
      </w:r>
      <w:r>
        <w:rPr>
          <w:rFonts w:ascii="Times New Roman" w:hAnsi="Times New Roman" w:eastAsia="Times New Roman"/>
          <w:color w:val="202124"/>
          <w:sz w:val="26"/>
        </w:rPr>
        <w:t xml:space="preserve"> cho phép xác thực mà không cần giải mã bất cứ thứ gì.</w:t>
      </w:r>
    </w:p>
    <w:p>
      <w:pPr>
        <w:spacing w:before="0" w:after="120" w:line="312" w:lineRule="auto"/>
        <w:jc w:val="left"/>
      </w:pPr>
      <w:r>
        <w:rPr>
          <w:rFonts w:ascii="Times New Roman" w:hAnsi="Times New Roman" w:eastAsia="Times New Roman"/>
          <w:color w:val="202124"/>
          <w:sz w:val="26"/>
        </w:rPr>
        <w:t>Hình minh họa phù hợp cho kịch bản này là:</w:t>
      </w:r>
    </w:p>
    <w:p>
      <w:pPr>
        <w:pStyle w:val="ListBullet"/>
        <w:spacing w:before="0" w:after="80" w:line="290" w:lineRule="auto"/>
        <w:ind w:left="540" w:hanging="279"/>
        <w:jc w:val="left"/>
      </w:pPr>
      <w:r>
        <w:rPr>
          <w:rFonts w:ascii="Times New Roman" w:hAnsi="Times New Roman" w:eastAsia="Times New Roman"/>
          <w:color w:val="202124"/>
          <w:sz w:val="26"/>
        </w:rPr>
        <w:t>Hình 3</w:t>
      </w:r>
    </w:p>
    <w:p>
      <w:pPr>
        <w:pStyle w:val="ListBullet"/>
        <w:spacing w:before="0" w:after="80" w:line="290" w:lineRule="auto"/>
        <w:ind w:left="540" w:hanging="279"/>
        <w:jc w:val="left"/>
      </w:pPr>
      <w:r>
        <w:rPr>
          <w:rFonts w:ascii="Times New Roman" w:hAnsi="Times New Roman" w:eastAsia="Times New Roman"/>
          <w:color w:val="202124"/>
          <w:sz w:val="26"/>
        </w:rPr>
        <w:t>Hình 5</w:t>
      </w:r>
    </w:p>
    <w:p>
      <w:pPr>
        <w:pStyle w:val="ListBullet"/>
        <w:spacing w:before="0" w:after="80" w:line="290" w:lineRule="auto"/>
        <w:ind w:left="540" w:hanging="279"/>
        <w:jc w:val="left"/>
      </w:pPr>
      <w:r>
        <w:rPr>
          <w:rFonts w:ascii="Times New Roman" w:hAnsi="Times New Roman" w:eastAsia="Times New Roman"/>
          <w:color w:val="202124"/>
          <w:sz w:val="26"/>
        </w:rPr>
        <w:t>Hình 21 hoặc Hình 22 nếu muốn bổ sung audit log</w:t>
      </w:r>
    </w:p>
    <w:p>
      <w:pPr>
        <w:pStyle w:val="Heading2"/>
        <w:keepNext/>
        <w:pageBreakBefore w:val="0"/>
      </w:pPr>
      <w:r>
        <w:t>4.5. Kịch bản 2: Kiểm chứng JWT, Bearer Token, refresh token và logout</w:t>
      </w:r>
    </w:p>
    <w:p>
      <w:pPr>
        <w:pStyle w:val="Heading3"/>
        <w:keepNext/>
        <w:pageBreakBefore w:val="0"/>
      </w:pPr>
      <w:r>
        <w:t>4.5.1. Mục tiêu</w:t>
      </w:r>
    </w:p>
    <w:p>
      <w:pPr>
        <w:spacing w:before="0" w:after="120" w:line="312" w:lineRule="auto"/>
        <w:jc w:val="left"/>
      </w:pPr>
      <w:r>
        <w:rPr>
          <w:rFonts w:ascii="Times New Roman" w:hAnsi="Times New Roman" w:eastAsia="Times New Roman"/>
          <w:color w:val="202124"/>
          <w:sz w:val="26"/>
        </w:rPr>
        <w:t>Kịch bản này dùng để xác nhận:</w:t>
      </w:r>
    </w:p>
    <w:p>
      <w:pPr>
        <w:pStyle w:val="ListBullet"/>
        <w:spacing w:before="0" w:after="80" w:line="290" w:lineRule="auto"/>
        <w:ind w:left="540" w:hanging="279"/>
        <w:jc w:val="left"/>
      </w:pPr>
      <w:r>
        <w:rPr>
          <w:rFonts w:ascii="Times New Roman" w:hAnsi="Times New Roman" w:eastAsia="Times New Roman"/>
          <w:color w:val="202124"/>
          <w:sz w:val="26"/>
        </w:rPr>
        <w:t>access token thật sự là JWT và chứa các claim cần thiết;</w:t>
      </w:r>
    </w:p>
    <w:p>
      <w:pPr>
        <w:pStyle w:val="ListBullet"/>
        <w:spacing w:before="0" w:after="80" w:line="290" w:lineRule="auto"/>
        <w:ind w:left="540" w:hanging="279"/>
        <w:jc w:val="left"/>
      </w:pPr>
      <w:r>
        <w:rPr>
          <w:rFonts w:ascii="Times New Roman" w:hAnsi="Times New Roman" w:eastAsia="Times New Roman"/>
          <w:color w:val="202124"/>
          <w:sz w:val="26"/>
        </w:rPr>
        <w:t>backend chỉ chấp nhận đúng Bearer token;</w:t>
      </w:r>
    </w:p>
    <w:p>
      <w:pPr>
        <w:pStyle w:val="ListBullet"/>
        <w:spacing w:before="0" w:after="80" w:line="290" w:lineRule="auto"/>
        <w:ind w:left="540" w:hanging="279"/>
        <w:jc w:val="left"/>
      </w:pPr>
      <w:r>
        <w:rPr>
          <w:rFonts w:ascii="Times New Roman" w:hAnsi="Times New Roman" w:eastAsia="Times New Roman"/>
          <w:color w:val="202124"/>
          <w:sz w:val="26"/>
        </w:rPr>
        <w:t>token bị sửa payload sẽ bị từ chối;</w:t>
      </w:r>
    </w:p>
    <w:p>
      <w:pPr>
        <w:pStyle w:val="ListBullet"/>
        <w:spacing w:before="0" w:after="80" w:line="290" w:lineRule="auto"/>
        <w:ind w:left="540" w:hanging="279"/>
        <w:jc w:val="left"/>
      </w:pPr>
      <w:r>
        <w:rPr>
          <w:rFonts w:ascii="Times New Roman" w:hAnsi="Times New Roman" w:eastAsia="Times New Roman"/>
          <w:color w:val="202124"/>
          <w:sz w:val="26"/>
        </w:rPr>
        <w:t>token hết hạn sẽ bị từ chối;</w:t>
      </w:r>
    </w:p>
    <w:p>
      <w:pPr>
        <w:pStyle w:val="ListBullet"/>
        <w:spacing w:before="0" w:after="80" w:line="290" w:lineRule="auto"/>
        <w:ind w:left="540" w:hanging="279"/>
        <w:jc w:val="left"/>
      </w:pPr>
      <w:r>
        <w:rPr>
          <w:rFonts w:ascii="Times New Roman" w:hAnsi="Times New Roman" w:eastAsia="Times New Roman"/>
          <w:color w:val="202124"/>
          <w:sz w:val="26"/>
        </w:rPr>
        <w:t>refresh token có thể dùng để quay vòng phiên;</w:t>
      </w:r>
    </w:p>
    <w:p>
      <w:pPr>
        <w:pStyle w:val="ListBullet"/>
        <w:spacing w:before="0" w:after="80" w:line="290" w:lineRule="auto"/>
        <w:ind w:left="540" w:hanging="279"/>
        <w:jc w:val="left"/>
      </w:pPr>
      <w:r>
        <w:rPr>
          <w:rFonts w:ascii="Times New Roman" w:hAnsi="Times New Roman" w:eastAsia="Times New Roman"/>
          <w:color w:val="202124"/>
          <w:sz w:val="26"/>
        </w:rPr>
        <w:t>refresh token bị revoke sau logout thì không dùng lại được.</w:t>
      </w:r>
    </w:p>
    <w:p>
      <w:pPr>
        <w:pStyle w:val="Heading3"/>
        <w:keepNext/>
        <w:pageBreakBefore w:val="0"/>
      </w:pPr>
      <w:r>
        <w:t>4.5.2. Các bước thực nghiệm chính</w:t>
      </w:r>
    </w:p>
    <w:p>
      <w:pPr>
        <w:spacing w:before="0" w:after="120" w:line="312" w:lineRule="auto"/>
        <w:jc w:val="left"/>
      </w:pPr>
      <w:r>
        <w:rPr>
          <w:rFonts w:ascii="Times New Roman" w:hAnsi="Times New Roman" w:eastAsia="Times New Roman"/>
          <w:color w:val="202124"/>
          <w:sz w:val="26"/>
        </w:rPr>
        <w:t>Kịch bản được chia thành các bài nhỏ:</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Đăng nhập qua </w:t>
      </w:r>
      <w:r>
        <w:rPr>
          <w:rFonts w:ascii="Consolas" w:hAnsi="Consolas" w:eastAsia="Consolas"/>
          <w:color w:val="163B64"/>
          <w:sz w:val="19"/>
        </w:rPr>
        <w:t>POST /api/auth/login</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 xml:space="preserve">Dùng </w:t>
      </w:r>
      <w:r>
        <w:rPr>
          <w:rFonts w:ascii="Consolas" w:hAnsi="Consolas" w:eastAsia="Consolas"/>
          <w:color w:val="163B64"/>
          <w:sz w:val="19"/>
        </w:rPr>
        <w:t>accessToken</w:t>
      </w:r>
      <w:r>
        <w:rPr>
          <w:rFonts w:ascii="Times New Roman" w:hAnsi="Times New Roman" w:eastAsia="Times New Roman"/>
          <w:color w:val="202124"/>
          <w:sz w:val="26"/>
        </w:rPr>
        <w:t xml:space="preserve"> gọi </w:t>
      </w:r>
      <w:r>
        <w:rPr>
          <w:rFonts w:ascii="Consolas" w:hAnsi="Consolas" w:eastAsia="Consolas"/>
          <w:color w:val="163B64"/>
          <w:sz w:val="19"/>
        </w:rPr>
        <w:t>GET /api/auth/me</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Xóa token và gọi lại endpoint protected để nhận </w:t>
      </w:r>
      <w:r>
        <w:rPr>
          <w:rFonts w:ascii="Consolas" w:hAnsi="Consolas" w:eastAsia="Consolas"/>
          <w:color w:val="163B64"/>
          <w:sz w:val="19"/>
        </w:rPr>
        <w:t>401</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Sửa payload token để kiểm tra chữ ký sai.</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 xml:space="preserve">Gọi </w:t>
      </w:r>
      <w:r>
        <w:rPr>
          <w:rFonts w:ascii="Consolas" w:hAnsi="Consolas" w:eastAsia="Consolas"/>
          <w:color w:val="163B64"/>
          <w:sz w:val="19"/>
        </w:rPr>
        <w:t>POST /api/auth/refresh</w:t>
      </w:r>
      <w:r>
        <w:rPr>
          <w:rFonts w:ascii="Times New Roman" w:hAnsi="Times New Roman" w:eastAsia="Times New Roman"/>
          <w:color w:val="202124"/>
          <w:sz w:val="26"/>
        </w:rPr>
        <w:t xml:space="preserve"> để lấy cặp token mới.</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 xml:space="preserve">Gọi </w:t>
      </w:r>
      <w:r>
        <w:rPr>
          <w:rFonts w:ascii="Consolas" w:hAnsi="Consolas" w:eastAsia="Consolas"/>
          <w:color w:val="163B64"/>
          <w:sz w:val="19"/>
        </w:rPr>
        <w:t>POST /api/auth/logout</w:t>
      </w:r>
      <w:r>
        <w:rPr>
          <w:rFonts w:ascii="Times New Roman" w:hAnsi="Times New Roman" w:eastAsia="Times New Roman"/>
          <w:color w:val="202124"/>
          <w:sz w:val="26"/>
        </w:rPr>
        <w:t xml:space="preserve"> để thu hồi refresh token.</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 xml:space="preserve">Gọi lại </w:t>
      </w:r>
      <w:r>
        <w:rPr>
          <w:rFonts w:ascii="Consolas" w:hAnsi="Consolas" w:eastAsia="Consolas"/>
          <w:color w:val="163B64"/>
          <w:sz w:val="19"/>
        </w:rPr>
        <w:t>POST /api/auth/refresh</w:t>
      </w:r>
      <w:r>
        <w:rPr>
          <w:rFonts w:ascii="Times New Roman" w:hAnsi="Times New Roman" w:eastAsia="Times New Roman"/>
          <w:color w:val="202124"/>
          <w:sz w:val="26"/>
        </w:rPr>
        <w:t xml:space="preserve"> với refresh token cũ để nhận từ chối.</w:t>
      </w:r>
    </w:p>
    <w:p>
      <w:pPr>
        <w:pStyle w:val="Heading3"/>
        <w:keepNext/>
        <w:pageBreakBefore w:val="0"/>
      </w:pPr>
      <w:r>
        <w:t>4.5.3. Kết quả quan sát được</w:t>
      </w:r>
    </w:p>
    <w:p>
      <w:pPr>
        <w:spacing w:before="0" w:after="120" w:line="312" w:lineRule="auto"/>
        <w:jc w:val="left"/>
      </w:pPr>
      <w:r>
        <w:rPr>
          <w:rFonts w:ascii="Times New Roman" w:hAnsi="Times New Roman" w:eastAsia="Times New Roman"/>
          <w:color w:val="202124"/>
          <w:sz w:val="26"/>
        </w:rPr>
        <w:t>Nhóm quan sát thấy:</w:t>
      </w:r>
    </w:p>
    <w:p>
      <w:pPr>
        <w:pStyle w:val="ListBullet"/>
        <w:spacing w:before="0" w:after="80" w:line="290" w:lineRule="auto"/>
        <w:ind w:left="540" w:hanging="279"/>
        <w:jc w:val="left"/>
      </w:pPr>
      <w:r>
        <w:rPr>
          <w:rFonts w:ascii="Times New Roman" w:hAnsi="Times New Roman" w:eastAsia="Times New Roman"/>
          <w:color w:val="202124"/>
          <w:sz w:val="26"/>
        </w:rPr>
        <w:t xml:space="preserve">login trả </w:t>
      </w:r>
      <w:r>
        <w:rPr>
          <w:rFonts w:ascii="Consolas" w:hAnsi="Consolas" w:eastAsia="Consolas"/>
          <w:color w:val="163B64"/>
          <w:sz w:val="19"/>
        </w:rPr>
        <w:t>accessToken</w:t>
      </w:r>
      <w:r>
        <w:rPr>
          <w:rFonts w:ascii="Times New Roman" w:hAnsi="Times New Roman" w:eastAsia="Times New Roman"/>
          <w:color w:val="202124"/>
          <w:sz w:val="26"/>
        </w:rPr>
        <w:t xml:space="preserve">, </w:t>
      </w:r>
      <w:r>
        <w:rPr>
          <w:rFonts w:ascii="Consolas" w:hAnsi="Consolas" w:eastAsia="Consolas"/>
          <w:color w:val="163B64"/>
          <w:sz w:val="19"/>
        </w:rPr>
        <w:t>refreshToken</w:t>
      </w:r>
      <w:r>
        <w:rPr>
          <w:rFonts w:ascii="Times New Roman" w:hAnsi="Times New Roman" w:eastAsia="Times New Roman"/>
          <w:color w:val="202124"/>
          <w:sz w:val="26"/>
        </w:rPr>
        <w:t xml:space="preserve">, </w:t>
      </w:r>
      <w:r>
        <w:rPr>
          <w:rFonts w:ascii="Consolas" w:hAnsi="Consolas" w:eastAsia="Consolas"/>
          <w:color w:val="163B64"/>
          <w:sz w:val="19"/>
        </w:rPr>
        <w:t>role</w:t>
      </w:r>
      <w:r>
        <w:rPr>
          <w:rFonts w:ascii="Times New Roman" w:hAnsi="Times New Roman" w:eastAsia="Times New Roman"/>
          <w:color w:val="202124"/>
          <w:sz w:val="26"/>
        </w:rPr>
        <w:t xml:space="preserve">, </w:t>
      </w:r>
      <w:r>
        <w:rPr>
          <w:rFonts w:ascii="Consolas" w:hAnsi="Consolas" w:eastAsia="Consolas"/>
          <w:color w:val="163B64"/>
          <w:sz w:val="19"/>
        </w:rPr>
        <w:t>scope</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Consolas" w:hAnsi="Consolas" w:eastAsia="Consolas"/>
          <w:color w:val="163B64"/>
          <w:sz w:val="19"/>
        </w:rPr>
        <w:t>GET /api/auth/me</w:t>
      </w:r>
      <w:r>
        <w:rPr>
          <w:rFonts w:ascii="Times New Roman" w:hAnsi="Times New Roman" w:eastAsia="Times New Roman"/>
          <w:color w:val="202124"/>
          <w:sz w:val="26"/>
        </w:rPr>
        <w:t xml:space="preserve"> với token hợp lệ trả </w:t>
      </w:r>
      <w:r>
        <w:rPr>
          <w:rFonts w:ascii="Consolas" w:hAnsi="Consolas" w:eastAsia="Consolas"/>
          <w:color w:val="163B64"/>
          <w:sz w:val="19"/>
        </w:rPr>
        <w:t>200 OK</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thiếu token hoặc token sai định dạng trả </w:t>
      </w:r>
      <w:r>
        <w:rPr>
          <w:rFonts w:ascii="Consolas" w:hAnsi="Consolas" w:eastAsia="Consolas"/>
          <w:color w:val="163B64"/>
          <w:sz w:val="19"/>
        </w:rPr>
        <w:t>401</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token bị sửa payload trả </w:t>
      </w:r>
      <w:r>
        <w:rPr>
          <w:rFonts w:ascii="Consolas" w:hAnsi="Consolas" w:eastAsia="Consolas"/>
          <w:color w:val="163B64"/>
          <w:sz w:val="19"/>
        </w:rPr>
        <w:t>401 Unauthorized</w:t>
      </w:r>
      <w:r>
        <w:rPr>
          <w:rFonts w:ascii="Times New Roman" w:hAnsi="Times New Roman" w:eastAsia="Times New Roman"/>
          <w:color w:val="202124"/>
          <w:sz w:val="26"/>
        </w:rPr>
        <w:t xml:space="preserve"> với thông báo chữ ký không hợp lệ;</w:t>
      </w:r>
    </w:p>
    <w:p>
      <w:pPr>
        <w:pStyle w:val="ListBullet"/>
        <w:spacing w:before="0" w:after="80" w:line="290" w:lineRule="auto"/>
        <w:ind w:left="540" w:hanging="279"/>
        <w:jc w:val="left"/>
      </w:pPr>
      <w:r>
        <w:rPr>
          <w:rFonts w:ascii="Times New Roman" w:hAnsi="Times New Roman" w:eastAsia="Times New Roman"/>
          <w:color w:val="202124"/>
          <w:sz w:val="26"/>
        </w:rPr>
        <w:t>refresh token hợp lệ trả cặp token mới;</w:t>
      </w:r>
    </w:p>
    <w:p>
      <w:pPr>
        <w:pStyle w:val="ListBullet"/>
        <w:spacing w:before="0" w:after="80" w:line="290" w:lineRule="auto"/>
        <w:ind w:left="540" w:hanging="279"/>
        <w:jc w:val="left"/>
      </w:pPr>
      <w:r>
        <w:rPr>
          <w:rFonts w:ascii="Times New Roman" w:hAnsi="Times New Roman" w:eastAsia="Times New Roman"/>
          <w:color w:val="202124"/>
          <w:sz w:val="26"/>
        </w:rPr>
        <w:t xml:space="preserve">refresh token đã logout trả </w:t>
      </w:r>
      <w:r>
        <w:rPr>
          <w:rFonts w:ascii="Consolas" w:hAnsi="Consolas" w:eastAsia="Consolas"/>
          <w:color w:val="163B64"/>
          <w:sz w:val="19"/>
        </w:rPr>
        <w:t>401</w:t>
      </w:r>
      <w:r>
        <w:rPr>
          <w:rFonts w:ascii="Times New Roman" w:hAnsi="Times New Roman" w:eastAsia="Times New Roman"/>
          <w:color w:val="202124"/>
          <w:sz w:val="26"/>
        </w:rPr>
        <w:t xml:space="preserve"> với trạng thái đã bị revoke;</w:t>
      </w:r>
    </w:p>
    <w:p>
      <w:pPr>
        <w:pStyle w:val="ListBullet"/>
        <w:spacing w:before="0" w:after="80" w:line="290" w:lineRule="auto"/>
        <w:ind w:left="540" w:hanging="279"/>
        <w:jc w:val="left"/>
      </w:pPr>
      <w:r>
        <w:rPr>
          <w:rFonts w:ascii="Times New Roman" w:hAnsi="Times New Roman" w:eastAsia="Times New Roman"/>
          <w:color w:val="202124"/>
          <w:sz w:val="26"/>
        </w:rPr>
        <w:t xml:space="preserve">nếu giảm thời gian sống token trong </w:t>
      </w:r>
      <w:r>
        <w:rPr>
          <w:rFonts w:ascii="Consolas" w:hAnsi="Consolas" w:eastAsia="Consolas"/>
          <w:color w:val="163B64"/>
          <w:sz w:val="19"/>
        </w:rPr>
        <w:t>.env</w:t>
      </w:r>
      <w:r>
        <w:rPr>
          <w:rFonts w:ascii="Times New Roman" w:hAnsi="Times New Roman" w:eastAsia="Times New Roman"/>
          <w:color w:val="202124"/>
          <w:sz w:val="26"/>
        </w:rPr>
        <w:t xml:space="preserve"> xuống </w:t>
      </w:r>
      <w:r>
        <w:rPr>
          <w:rFonts w:ascii="Consolas" w:hAnsi="Consolas" w:eastAsia="Consolas"/>
          <w:color w:val="163B64"/>
          <w:sz w:val="19"/>
        </w:rPr>
        <w:t>1 phút</w:t>
      </w:r>
      <w:r>
        <w:rPr>
          <w:rFonts w:ascii="Times New Roman" w:hAnsi="Times New Roman" w:eastAsia="Times New Roman"/>
          <w:color w:val="202124"/>
          <w:sz w:val="26"/>
        </w:rPr>
        <w:t>, token sẽ bị từ chối sau khi hết hạn.</w:t>
      </w:r>
    </w:p>
    <w:p>
      <w:pPr>
        <w:pStyle w:val="Heading3"/>
        <w:keepNext/>
        <w:pageBreakBefore w:val="0"/>
      </w:pPr>
      <w:r>
        <w:t>4.5.4. Giá trị của kịch bản</w:t>
      </w:r>
    </w:p>
    <w:p>
      <w:pPr>
        <w:spacing w:before="0" w:after="120" w:line="312" w:lineRule="auto"/>
        <w:jc w:val="left"/>
      </w:pPr>
      <w:r>
        <w:rPr>
          <w:rFonts w:ascii="Times New Roman" w:hAnsi="Times New Roman" w:eastAsia="Times New Roman"/>
          <w:color w:val="202124"/>
          <w:sz w:val="26"/>
        </w:rPr>
        <w:t>Về mặt học thuật, đây là kịch bản giúp phân biệt rõ:</w:t>
      </w:r>
    </w:p>
    <w:p>
      <w:pPr>
        <w:pStyle w:val="ListBullet"/>
        <w:spacing w:before="0" w:after="80" w:line="290" w:lineRule="auto"/>
        <w:ind w:left="540" w:hanging="279"/>
        <w:jc w:val="left"/>
      </w:pPr>
      <w:r>
        <w:rPr>
          <w:rFonts w:ascii="Times New Roman" w:hAnsi="Times New Roman" w:eastAsia="Times New Roman"/>
          <w:color w:val="202124"/>
          <w:sz w:val="26"/>
        </w:rPr>
        <w:t>JWT không phải cơ chế “mã hóa nội dung bí mật”;</w:t>
      </w:r>
    </w:p>
    <w:p>
      <w:pPr>
        <w:pStyle w:val="ListBullet"/>
        <w:spacing w:before="0" w:after="80" w:line="290" w:lineRule="auto"/>
        <w:ind w:left="540" w:hanging="279"/>
        <w:jc w:val="left"/>
      </w:pPr>
      <w:r>
        <w:rPr>
          <w:rFonts w:ascii="Times New Roman" w:hAnsi="Times New Roman" w:eastAsia="Times New Roman"/>
          <w:color w:val="202124"/>
          <w:sz w:val="26"/>
        </w:rPr>
        <w:t>chữ ký mới là yếu tố đảm bảo tính toàn vẹn;</w:t>
      </w:r>
    </w:p>
    <w:p>
      <w:pPr>
        <w:pStyle w:val="ListBullet"/>
        <w:spacing w:before="0" w:after="80" w:line="290" w:lineRule="auto"/>
        <w:ind w:left="540" w:hanging="279"/>
        <w:jc w:val="left"/>
      </w:pPr>
      <w:r>
        <w:rPr>
          <w:rFonts w:ascii="Times New Roman" w:hAnsi="Times New Roman" w:eastAsia="Times New Roman"/>
          <w:color w:val="202124"/>
          <w:sz w:val="26"/>
        </w:rPr>
        <w:t>access token và refresh token có vòng đời khác nhau;</w:t>
      </w:r>
    </w:p>
    <w:p>
      <w:pPr>
        <w:pStyle w:val="ListBullet"/>
        <w:spacing w:before="0" w:after="80" w:line="290" w:lineRule="auto"/>
        <w:ind w:left="540" w:hanging="279"/>
        <w:jc w:val="left"/>
      </w:pPr>
      <w:r>
        <w:rPr>
          <w:rFonts w:ascii="Times New Roman" w:hAnsi="Times New Roman" w:eastAsia="Times New Roman"/>
          <w:color w:val="202124"/>
          <w:sz w:val="26"/>
        </w:rPr>
        <w:t>logout trong mô hình stateless thường không phải “xóa session”, mà là revoke refresh token phía server.</w:t>
      </w:r>
    </w:p>
    <w:p>
      <w:pPr>
        <w:spacing w:before="0" w:after="120" w:line="312" w:lineRule="auto"/>
        <w:jc w:val="left"/>
      </w:pPr>
      <w:r>
        <w:rPr>
          <w:rFonts w:ascii="Times New Roman" w:hAnsi="Times New Roman" w:eastAsia="Times New Roman"/>
          <w:color w:val="202124"/>
          <w:sz w:val="26"/>
        </w:rPr>
        <w:t>Các hình nên dùng:</w:t>
      </w:r>
    </w:p>
    <w:p>
      <w:pPr>
        <w:pStyle w:val="ListBullet"/>
        <w:spacing w:before="0" w:after="80" w:line="290" w:lineRule="auto"/>
        <w:ind w:left="540" w:hanging="279"/>
        <w:jc w:val="left"/>
      </w:pPr>
      <w:r>
        <w:rPr>
          <w:rFonts w:ascii="Times New Roman" w:hAnsi="Times New Roman" w:eastAsia="Times New Roman"/>
          <w:color w:val="202124"/>
          <w:sz w:val="26"/>
        </w:rPr>
        <w:t>Hình 3</w:t>
      </w:r>
    </w:p>
    <w:p>
      <w:pPr>
        <w:pStyle w:val="ListBullet"/>
        <w:spacing w:before="0" w:after="80" w:line="290" w:lineRule="auto"/>
        <w:ind w:left="540" w:hanging="279"/>
        <w:jc w:val="left"/>
      </w:pPr>
      <w:r>
        <w:rPr>
          <w:rFonts w:ascii="Times New Roman" w:hAnsi="Times New Roman" w:eastAsia="Times New Roman"/>
          <w:color w:val="202124"/>
          <w:sz w:val="26"/>
        </w:rPr>
        <w:t>Hình 4</w:t>
      </w:r>
    </w:p>
    <w:p>
      <w:pPr>
        <w:pStyle w:val="ListBullet"/>
        <w:spacing w:before="0" w:after="80" w:line="290" w:lineRule="auto"/>
        <w:ind w:left="540" w:hanging="279"/>
        <w:jc w:val="left"/>
      </w:pPr>
      <w:r>
        <w:rPr>
          <w:rFonts w:ascii="Times New Roman" w:hAnsi="Times New Roman" w:eastAsia="Times New Roman"/>
          <w:color w:val="202124"/>
          <w:sz w:val="26"/>
        </w:rPr>
        <w:t>Hình 18</w:t>
      </w:r>
    </w:p>
    <w:p>
      <w:pPr>
        <w:pStyle w:val="ListBullet"/>
        <w:spacing w:before="0" w:after="80" w:line="290" w:lineRule="auto"/>
        <w:ind w:left="540" w:hanging="279"/>
        <w:jc w:val="left"/>
      </w:pPr>
      <w:r>
        <w:rPr>
          <w:rFonts w:ascii="Times New Roman" w:hAnsi="Times New Roman" w:eastAsia="Times New Roman"/>
          <w:color w:val="202124"/>
          <w:sz w:val="26"/>
        </w:rPr>
        <w:t>Hình 19</w:t>
      </w:r>
    </w:p>
    <w:p>
      <w:pPr>
        <w:pStyle w:val="Heading2"/>
        <w:keepNext/>
        <w:pageBreakBefore w:val="0"/>
      </w:pPr>
      <w:r>
        <w:t>4.6. Kịch bản 3: Kiểm chứng luồng quên mật khẩu và đặt lại mật khẩu</w:t>
      </w:r>
    </w:p>
    <w:p>
      <w:pPr>
        <w:pStyle w:val="Heading3"/>
        <w:keepNext/>
        <w:pageBreakBefore w:val="0"/>
      </w:pPr>
      <w:r>
        <w:t>4.6.1. Mục tiêu</w:t>
      </w:r>
    </w:p>
    <w:p>
      <w:pPr>
        <w:spacing w:before="0" w:after="120" w:line="312" w:lineRule="auto"/>
        <w:jc w:val="left"/>
      </w:pPr>
      <w:r>
        <w:rPr>
          <w:rFonts w:ascii="Times New Roman" w:hAnsi="Times New Roman" w:eastAsia="Times New Roman"/>
          <w:color w:val="202124"/>
          <w:sz w:val="26"/>
        </w:rPr>
        <w:t>Kịch bản này chứng minh rằng hệ thống không chỉ có đăng nhập, mà còn quản lý được vòng đời xác thực tài khoản một cách an toàn. Các điểm cần kiểm chứng gồm:</w:t>
      </w:r>
    </w:p>
    <w:p>
      <w:pPr>
        <w:pStyle w:val="ListBullet"/>
        <w:spacing w:before="0" w:after="80" w:line="290" w:lineRule="auto"/>
        <w:ind w:left="540" w:hanging="279"/>
        <w:jc w:val="left"/>
      </w:pPr>
      <w:r>
        <w:rPr>
          <w:rFonts w:ascii="Times New Roman" w:hAnsi="Times New Roman" w:eastAsia="Times New Roman"/>
          <w:color w:val="202124"/>
          <w:sz w:val="26"/>
        </w:rPr>
        <w:t>người dùng có thể yêu cầu reset password;</w:t>
      </w:r>
    </w:p>
    <w:p>
      <w:pPr>
        <w:pStyle w:val="ListBullet"/>
        <w:spacing w:before="0" w:after="80" w:line="290" w:lineRule="auto"/>
        <w:ind w:left="540" w:hanging="279"/>
        <w:jc w:val="left"/>
      </w:pPr>
      <w:r>
        <w:rPr>
          <w:rFonts w:ascii="Times New Roman" w:hAnsi="Times New Roman" w:eastAsia="Times New Roman"/>
          <w:color w:val="202124"/>
          <w:sz w:val="26"/>
        </w:rPr>
        <w:t>hệ thống sinh reset token;</w:t>
      </w:r>
    </w:p>
    <w:p>
      <w:pPr>
        <w:pStyle w:val="ListBullet"/>
        <w:spacing w:before="0" w:after="80" w:line="290" w:lineRule="auto"/>
        <w:ind w:left="540" w:hanging="279"/>
        <w:jc w:val="left"/>
      </w:pPr>
      <w:r>
        <w:rPr>
          <w:rFonts w:ascii="Times New Roman" w:hAnsi="Times New Roman" w:eastAsia="Times New Roman"/>
          <w:color w:val="202124"/>
          <w:sz w:val="26"/>
        </w:rPr>
        <w:t xml:space="preserve">trong chế độ demo local, </w:t>
      </w:r>
      <w:r>
        <w:rPr>
          <w:rFonts w:ascii="Consolas" w:hAnsi="Consolas" w:eastAsia="Consolas"/>
          <w:color w:val="163B64"/>
          <w:sz w:val="19"/>
        </w:rPr>
        <w:t>demoResetToken</w:t>
      </w:r>
      <w:r>
        <w:rPr>
          <w:rFonts w:ascii="Times New Roman" w:hAnsi="Times New Roman" w:eastAsia="Times New Roman"/>
          <w:color w:val="202124"/>
          <w:sz w:val="26"/>
        </w:rPr>
        <w:t xml:space="preserve"> được trả ra để dễ kiểm thử;</w:t>
      </w:r>
    </w:p>
    <w:p>
      <w:pPr>
        <w:pStyle w:val="ListBullet"/>
        <w:spacing w:before="0" w:after="80" w:line="290" w:lineRule="auto"/>
        <w:ind w:left="540" w:hanging="279"/>
        <w:jc w:val="left"/>
      </w:pPr>
      <w:r>
        <w:rPr>
          <w:rFonts w:ascii="Times New Roman" w:hAnsi="Times New Roman" w:eastAsia="Times New Roman"/>
          <w:color w:val="202124"/>
          <w:sz w:val="26"/>
        </w:rPr>
        <w:t>sau khi đổi mật khẩu, refresh token cũ bị revoke;</w:t>
      </w:r>
    </w:p>
    <w:p>
      <w:pPr>
        <w:pStyle w:val="ListBullet"/>
        <w:spacing w:before="0" w:after="80" w:line="290" w:lineRule="auto"/>
        <w:ind w:left="540" w:hanging="279"/>
        <w:jc w:val="left"/>
      </w:pPr>
      <w:r>
        <w:rPr>
          <w:rFonts w:ascii="Times New Roman" w:hAnsi="Times New Roman" w:eastAsia="Times New Roman"/>
          <w:color w:val="202124"/>
          <w:sz w:val="26"/>
        </w:rPr>
        <w:t>response quên mật khẩu không làm lộ email có tồn tại hay không.</w:t>
      </w:r>
    </w:p>
    <w:p>
      <w:pPr>
        <w:pStyle w:val="Heading3"/>
        <w:keepNext/>
        <w:pageBreakBefore w:val="0"/>
      </w:pPr>
      <w:r>
        <w:t>4.6.2. Cách thực hiện</w:t>
      </w:r>
    </w:p>
    <w:p>
      <w:pPr>
        <w:spacing w:before="0" w:after="120" w:line="312" w:lineRule="auto"/>
        <w:jc w:val="left"/>
      </w:pPr>
      <w:r>
        <w:rPr>
          <w:rFonts w:ascii="Times New Roman" w:hAnsi="Times New Roman" w:eastAsia="Times New Roman"/>
          <w:color w:val="202124"/>
          <w:sz w:val="26"/>
        </w:rPr>
        <w:t>Nhóm dùng một tài khoản phụ vừa đăng ký hoặc một tài khoản riêng để tránh phá seed data chính. Các bước:</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Tạo tài khoản mới bằng </w:t>
      </w:r>
      <w:r>
        <w:rPr>
          <w:rFonts w:ascii="Consolas" w:hAnsi="Consolas" w:eastAsia="Consolas"/>
          <w:color w:val="163B64"/>
          <w:sz w:val="19"/>
        </w:rPr>
        <w:t>POST /api/auth/register</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 xml:space="preserve">Gọi </w:t>
      </w:r>
      <w:r>
        <w:rPr>
          <w:rFonts w:ascii="Consolas" w:hAnsi="Consolas" w:eastAsia="Consolas"/>
          <w:color w:val="163B64"/>
          <w:sz w:val="19"/>
        </w:rPr>
        <w:t>POST /api/auth/forgot-password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Ghi nhận </w:t>
      </w:r>
      <w:r>
        <w:rPr>
          <w:rFonts w:ascii="Consolas" w:hAnsi="Consolas" w:eastAsia="Consolas"/>
          <w:color w:val="163B64"/>
          <w:sz w:val="19"/>
        </w:rPr>
        <w:t>demoResetToken</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Gọi </w:t>
      </w:r>
      <w:r>
        <w:rPr>
          <w:rFonts w:ascii="Consolas" w:hAnsi="Consolas" w:eastAsia="Consolas"/>
          <w:color w:val="163B64"/>
          <w:sz w:val="19"/>
        </w:rPr>
        <w:t>POST /api/auth/reset-password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Đăng nhập lại bằng mật khẩu cũ.</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Đăng nhập lại bằng mật khẩu mới.</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 xml:space="preserve">Dùng refresh token cũ gọi </w:t>
      </w:r>
      <w:r>
        <w:rPr>
          <w:rFonts w:ascii="Consolas" w:hAnsi="Consolas" w:eastAsia="Consolas"/>
          <w:color w:val="163B64"/>
          <w:sz w:val="19"/>
        </w:rPr>
        <w:t>POST /api/auth/refresh</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8. </w:t>
      </w:r>
      <w:r>
        <w:rPr>
          <w:rFonts w:ascii="Times New Roman" w:hAnsi="Times New Roman" w:eastAsia="Times New Roman"/>
          <w:color w:val="202124"/>
          <w:sz w:val="26"/>
        </w:rPr>
        <w:t>Gửi thêm yêu cầu quên mật khẩu với email không tồn tại để so sánh response.</w:t>
      </w:r>
    </w:p>
    <w:p>
      <w:pPr>
        <w:pStyle w:val="Heading3"/>
        <w:keepNext/>
        <w:pageBreakBefore w:val="0"/>
      </w:pPr>
      <w:r>
        <w:t>4.6.3. Kết quả quan sát được</w:t>
      </w:r>
    </w:p>
    <w:p>
      <w:pPr>
        <w:spacing w:before="0" w:after="120" w:line="312" w:lineRule="auto"/>
        <w:jc w:val="left"/>
      </w:pPr>
      <w:r>
        <w:rPr>
          <w:rFonts w:ascii="Times New Roman" w:hAnsi="Times New Roman" w:eastAsia="Times New Roman"/>
          <w:color w:val="202124"/>
          <w:sz w:val="26"/>
        </w:rPr>
        <w:t>Kết quả cho thấy:</w:t>
      </w:r>
    </w:p>
    <w:p>
      <w:pPr>
        <w:pStyle w:val="ListBullet"/>
        <w:spacing w:before="0" w:after="80" w:line="290" w:lineRule="auto"/>
        <w:ind w:left="540" w:hanging="279"/>
        <w:jc w:val="left"/>
      </w:pPr>
      <w:r>
        <w:rPr>
          <w:rFonts w:ascii="Times New Roman" w:hAnsi="Times New Roman" w:eastAsia="Times New Roman"/>
          <w:color w:val="202124"/>
          <w:sz w:val="26"/>
        </w:rPr>
        <w:t xml:space="preserve">endpoint </w:t>
      </w:r>
      <w:r>
        <w:rPr>
          <w:rFonts w:ascii="Consolas" w:hAnsi="Consolas" w:eastAsia="Consolas"/>
          <w:color w:val="163B64"/>
          <w:sz w:val="19"/>
        </w:rPr>
        <w:t>forgot-password</w:t>
      </w:r>
      <w:r>
        <w:rPr>
          <w:rFonts w:ascii="Times New Roman" w:hAnsi="Times New Roman" w:eastAsia="Times New Roman"/>
          <w:color w:val="202124"/>
          <w:sz w:val="26"/>
        </w:rPr>
        <w:t xml:space="preserve"> trả </w:t>
      </w:r>
      <w:r>
        <w:rPr>
          <w:rFonts w:ascii="Consolas" w:hAnsi="Consolas" w:eastAsia="Consolas"/>
          <w:color w:val="163B64"/>
          <w:sz w:val="19"/>
        </w:rPr>
        <w:t>200 OK</w:t>
      </w:r>
      <w:r>
        <w:rPr>
          <w:rFonts w:ascii="Times New Roman" w:hAnsi="Times New Roman" w:eastAsia="Times New Roman"/>
          <w:color w:val="202124"/>
          <w:sz w:val="26"/>
        </w:rPr>
        <w:t xml:space="preserve"> và có </w:t>
      </w:r>
      <w:r>
        <w:rPr>
          <w:rFonts w:ascii="Consolas" w:hAnsi="Consolas" w:eastAsia="Consolas"/>
          <w:color w:val="163B64"/>
          <w:sz w:val="19"/>
        </w:rPr>
        <w:t>demoResetToken</w:t>
      </w:r>
      <w:r>
        <w:rPr>
          <w:rFonts w:ascii="Times New Roman" w:hAnsi="Times New Roman" w:eastAsia="Times New Roman"/>
          <w:color w:val="202124"/>
          <w:sz w:val="26"/>
        </w:rPr>
        <w:t xml:space="preserve"> trong local demo mode;</w:t>
      </w:r>
    </w:p>
    <w:p>
      <w:pPr>
        <w:pStyle w:val="ListBullet"/>
        <w:spacing w:before="0" w:after="80" w:line="290" w:lineRule="auto"/>
        <w:ind w:left="540" w:hanging="279"/>
        <w:jc w:val="left"/>
      </w:pPr>
      <w:r>
        <w:rPr>
          <w:rFonts w:ascii="Times New Roman" w:hAnsi="Times New Roman" w:eastAsia="Times New Roman"/>
          <w:color w:val="202124"/>
          <w:sz w:val="26"/>
        </w:rPr>
        <w:t xml:space="preserve">endpoint </w:t>
      </w:r>
      <w:r>
        <w:rPr>
          <w:rFonts w:ascii="Consolas" w:hAnsi="Consolas" w:eastAsia="Consolas"/>
          <w:color w:val="163B64"/>
          <w:sz w:val="19"/>
        </w:rPr>
        <w:t>reset-password</w:t>
      </w:r>
      <w:r>
        <w:rPr>
          <w:rFonts w:ascii="Times New Roman" w:hAnsi="Times New Roman" w:eastAsia="Times New Roman"/>
          <w:color w:val="202124"/>
          <w:sz w:val="26"/>
        </w:rPr>
        <w:t xml:space="preserve"> trả </w:t>
      </w:r>
      <w:r>
        <w:rPr>
          <w:rFonts w:ascii="Consolas" w:hAnsi="Consolas" w:eastAsia="Consolas"/>
          <w:color w:val="163B64"/>
          <w:sz w:val="19"/>
        </w:rPr>
        <w:t>200 OK</w:t>
      </w:r>
      <w:r>
        <w:rPr>
          <w:rFonts w:ascii="Times New Roman" w:hAnsi="Times New Roman" w:eastAsia="Times New Roman"/>
          <w:color w:val="202124"/>
          <w:sz w:val="26"/>
        </w:rPr>
        <w:t xml:space="preserve"> khi token hợp lệ;</w:t>
      </w:r>
    </w:p>
    <w:p>
      <w:pPr>
        <w:pStyle w:val="ListBullet"/>
        <w:spacing w:before="0" w:after="80" w:line="290" w:lineRule="auto"/>
        <w:ind w:left="540" w:hanging="279"/>
        <w:jc w:val="left"/>
      </w:pPr>
      <w:r>
        <w:rPr>
          <w:rFonts w:ascii="Times New Roman" w:hAnsi="Times New Roman" w:eastAsia="Times New Roman"/>
          <w:color w:val="202124"/>
          <w:sz w:val="26"/>
        </w:rPr>
        <w:t>mật khẩu cũ không còn sử dụng được;</w:t>
      </w:r>
    </w:p>
    <w:p>
      <w:pPr>
        <w:pStyle w:val="ListBullet"/>
        <w:spacing w:before="0" w:after="80" w:line="290" w:lineRule="auto"/>
        <w:ind w:left="540" w:hanging="279"/>
        <w:jc w:val="left"/>
      </w:pPr>
      <w:r>
        <w:rPr>
          <w:rFonts w:ascii="Times New Roman" w:hAnsi="Times New Roman" w:eastAsia="Times New Roman"/>
          <w:color w:val="202124"/>
          <w:sz w:val="26"/>
        </w:rPr>
        <w:t>mật khẩu mới sử dụng bình thường;</w:t>
      </w:r>
    </w:p>
    <w:p>
      <w:pPr>
        <w:pStyle w:val="ListBullet"/>
        <w:spacing w:before="0" w:after="80" w:line="290" w:lineRule="auto"/>
        <w:ind w:left="540" w:hanging="279"/>
        <w:jc w:val="left"/>
      </w:pPr>
      <w:r>
        <w:rPr>
          <w:rFonts w:ascii="Times New Roman" w:hAnsi="Times New Roman" w:eastAsia="Times New Roman"/>
          <w:color w:val="202124"/>
          <w:sz w:val="26"/>
        </w:rPr>
        <w:t>refresh token cũ bị từ chối với thông báo đã bị revoke;</w:t>
      </w:r>
    </w:p>
    <w:p>
      <w:pPr>
        <w:pStyle w:val="ListBullet"/>
        <w:spacing w:before="0" w:after="80" w:line="290" w:lineRule="auto"/>
        <w:ind w:left="540" w:hanging="279"/>
        <w:jc w:val="left"/>
      </w:pPr>
      <w:r>
        <w:rPr>
          <w:rFonts w:ascii="Times New Roman" w:hAnsi="Times New Roman" w:eastAsia="Times New Roman"/>
          <w:color w:val="202124"/>
          <w:sz w:val="26"/>
        </w:rPr>
        <w:t>email tồn tại và email không tồn tại đều nhận response có thông điệp giống nhau.</w:t>
      </w:r>
    </w:p>
    <w:p>
      <w:pPr>
        <w:pStyle w:val="Heading3"/>
        <w:keepNext/>
        <w:pageBreakBefore w:val="0"/>
      </w:pPr>
      <w:r>
        <w:t>4.6.4. Nhận xét</w:t>
      </w:r>
    </w:p>
    <w:p>
      <w:pPr>
        <w:spacing w:before="0" w:after="120" w:line="312" w:lineRule="auto"/>
        <w:jc w:val="both"/>
      </w:pPr>
      <w:r>
        <w:rPr>
          <w:rFonts w:ascii="Times New Roman" w:hAnsi="Times New Roman" w:eastAsia="Times New Roman"/>
          <w:color w:val="202124"/>
          <w:sz w:val="26"/>
        </w:rPr>
        <w:t>Kịch bản này có ý nghĩa quan trọng vì nó cho thấy hệ thống không chỉ an toàn ở thời điểm đăng nhập, mà còn an toàn khi khôi phục tài khoản. Đây là phần thường bị bỏ qua trong đồ án, nhưng lại rất cần thiết khi trình bày về vòng đời quản lý danh tính.</w:t>
      </w:r>
    </w:p>
    <w:p>
      <w:pPr>
        <w:spacing w:before="0" w:after="120" w:line="312" w:lineRule="auto"/>
        <w:jc w:val="left"/>
      </w:pPr>
      <w:r>
        <w:rPr>
          <w:rFonts w:ascii="Times New Roman" w:hAnsi="Times New Roman" w:eastAsia="Times New Roman"/>
          <w:color w:val="202124"/>
          <w:sz w:val="26"/>
        </w:rPr>
        <w:t>Hình minh họa nên dùng:</w:t>
      </w:r>
    </w:p>
    <w:p>
      <w:pPr>
        <w:pStyle w:val="ListBullet"/>
        <w:spacing w:before="0" w:after="80" w:line="290" w:lineRule="auto"/>
        <w:ind w:left="540" w:hanging="279"/>
        <w:jc w:val="left"/>
      </w:pPr>
      <w:r>
        <w:rPr>
          <w:rFonts w:ascii="Times New Roman" w:hAnsi="Times New Roman" w:eastAsia="Times New Roman"/>
          <w:color w:val="202124"/>
          <w:sz w:val="26"/>
        </w:rPr>
        <w:t>Hình 27</w:t>
      </w:r>
    </w:p>
    <w:p>
      <w:pPr>
        <w:pStyle w:val="ListBullet"/>
        <w:spacing w:before="0" w:after="80" w:line="290" w:lineRule="auto"/>
        <w:ind w:left="540" w:hanging="279"/>
        <w:jc w:val="left"/>
      </w:pPr>
      <w:r>
        <w:rPr>
          <w:rFonts w:ascii="Times New Roman" w:hAnsi="Times New Roman" w:eastAsia="Times New Roman"/>
          <w:color w:val="202124"/>
          <w:sz w:val="26"/>
        </w:rPr>
        <w:t>Hình 28</w:t>
      </w:r>
    </w:p>
    <w:p>
      <w:pPr>
        <w:pStyle w:val="ListBullet"/>
        <w:spacing w:before="0" w:after="80" w:line="290" w:lineRule="auto"/>
        <w:ind w:left="540" w:hanging="279"/>
        <w:jc w:val="left"/>
      </w:pPr>
      <w:r>
        <w:rPr>
          <w:rFonts w:ascii="Times New Roman" w:hAnsi="Times New Roman" w:eastAsia="Times New Roman"/>
          <w:color w:val="202124"/>
          <w:sz w:val="26"/>
        </w:rPr>
        <w:t>Hình 22 nếu muốn minh họa thêm các event liên quan tới password reset trong audit log</w:t>
      </w:r>
    </w:p>
    <w:p>
      <w:pPr>
        <w:pStyle w:val="Heading2"/>
        <w:keepNext/>
        <w:pageBreakBefore w:val="0"/>
      </w:pPr>
      <w:r>
        <w:t>4.7. Kịch bản 4: Kiểm chứng mã hóa AES-GCM cho dữ liệu nhạy cảm</w:t>
      </w:r>
    </w:p>
    <w:p>
      <w:pPr>
        <w:pStyle w:val="Heading3"/>
        <w:keepNext/>
        <w:pageBreakBefore w:val="0"/>
      </w:pPr>
      <w:r>
        <w:t>4.7.1. Mục tiêu</w:t>
      </w:r>
    </w:p>
    <w:p>
      <w:pPr>
        <w:spacing w:before="0" w:after="120" w:line="312" w:lineRule="auto"/>
        <w:jc w:val="left"/>
      </w:pPr>
      <w:r>
        <w:rPr>
          <w:rFonts w:ascii="Times New Roman" w:hAnsi="Times New Roman" w:eastAsia="Times New Roman"/>
          <w:color w:val="202124"/>
          <w:sz w:val="26"/>
        </w:rPr>
        <w:t>Kịch bản này nhằm chứng minh:</w:t>
      </w:r>
    </w:p>
    <w:p>
      <w:pPr>
        <w:pStyle w:val="ListBullet"/>
        <w:spacing w:before="0" w:after="80" w:line="290" w:lineRule="auto"/>
        <w:ind w:left="540" w:hanging="279"/>
        <w:jc w:val="left"/>
      </w:pPr>
      <w:r>
        <w:rPr>
          <w:rFonts w:ascii="Times New Roman" w:hAnsi="Times New Roman" w:eastAsia="Times New Roman"/>
          <w:color w:val="202124"/>
          <w:sz w:val="26"/>
        </w:rPr>
        <w:t>dữ liệu nhạy cảm vẫn đọc được qua API khi người dùng hợp lệ;</w:t>
      </w:r>
    </w:p>
    <w:p>
      <w:pPr>
        <w:pStyle w:val="ListBullet"/>
        <w:spacing w:before="0" w:after="80" w:line="290" w:lineRule="auto"/>
        <w:ind w:left="540" w:hanging="279"/>
        <w:jc w:val="left"/>
      </w:pPr>
      <w:r>
        <w:rPr>
          <w:rFonts w:ascii="Times New Roman" w:hAnsi="Times New Roman" w:eastAsia="Times New Roman"/>
          <w:color w:val="202124"/>
          <w:sz w:val="26"/>
        </w:rPr>
        <w:t>cùng dữ liệu đó trong database lại ở dạng ciphertext;</w:t>
      </w:r>
    </w:p>
    <w:p>
      <w:pPr>
        <w:pStyle w:val="ListBullet"/>
        <w:spacing w:before="0" w:after="80" w:line="290" w:lineRule="auto"/>
        <w:ind w:left="540" w:hanging="279"/>
        <w:jc w:val="left"/>
      </w:pPr>
      <w:r>
        <w:rPr>
          <w:rFonts w:ascii="Times New Roman" w:hAnsi="Times New Roman" w:eastAsia="Times New Roman"/>
          <w:color w:val="202124"/>
          <w:sz w:val="26"/>
        </w:rPr>
        <w:t>chỉnh sửa ciphertext sẽ làm giải mã thất bại.</w:t>
      </w:r>
    </w:p>
    <w:p>
      <w:pPr>
        <w:pStyle w:val="Heading3"/>
        <w:keepNext/>
        <w:pageBreakBefore w:val="0"/>
      </w:pPr>
      <w:r>
        <w:t>4.7.2. Các dữ liệu được kiểm chứng</w:t>
      </w:r>
    </w:p>
    <w:p>
      <w:pPr>
        <w:spacing w:before="0" w:after="120" w:line="312" w:lineRule="auto"/>
        <w:jc w:val="left"/>
      </w:pPr>
      <w:r>
        <w:rPr>
          <w:rFonts w:ascii="Times New Roman" w:hAnsi="Times New Roman" w:eastAsia="Times New Roman"/>
          <w:color w:val="202124"/>
          <w:sz w:val="26"/>
        </w:rPr>
        <w:t>Trong dự án hiện tại, các trường được dùng để demo gồm:</w:t>
      </w:r>
    </w:p>
    <w:p>
      <w:pPr>
        <w:pStyle w:val="ListBullet"/>
        <w:spacing w:before="0" w:after="80" w:line="290" w:lineRule="auto"/>
        <w:ind w:left="540" w:hanging="279"/>
        <w:jc w:val="left"/>
      </w:pPr>
      <w:r>
        <w:rPr>
          <w:rFonts w:ascii="Consolas" w:hAnsi="Consolas" w:eastAsia="Consolas"/>
          <w:color w:val="163B64"/>
          <w:sz w:val="19"/>
        </w:rPr>
        <w:t>phone_number_encrypted</w:t>
      </w:r>
    </w:p>
    <w:p>
      <w:pPr>
        <w:pStyle w:val="ListBullet"/>
        <w:spacing w:before="0" w:after="80" w:line="290" w:lineRule="auto"/>
        <w:ind w:left="540" w:hanging="279"/>
        <w:jc w:val="left"/>
      </w:pPr>
      <w:r>
        <w:rPr>
          <w:rFonts w:ascii="Consolas" w:hAnsi="Consolas" w:eastAsia="Consolas"/>
          <w:color w:val="163B64"/>
          <w:sz w:val="19"/>
        </w:rPr>
        <w:t>billing_address_encrypted</w:t>
      </w:r>
    </w:p>
    <w:p>
      <w:pPr>
        <w:pStyle w:val="ListBullet"/>
        <w:spacing w:before="0" w:after="80" w:line="290" w:lineRule="auto"/>
        <w:ind w:left="540" w:hanging="279"/>
        <w:jc w:val="left"/>
      </w:pPr>
      <w:r>
        <w:rPr>
          <w:rFonts w:ascii="Consolas" w:hAnsi="Consolas" w:eastAsia="Consolas"/>
          <w:color w:val="163B64"/>
          <w:sz w:val="19"/>
        </w:rPr>
        <w:t>payment_reference_encrypted</w:t>
      </w:r>
    </w:p>
    <w:p>
      <w:pPr>
        <w:pStyle w:val="ListBullet"/>
        <w:spacing w:before="0" w:after="80" w:line="290" w:lineRule="auto"/>
        <w:ind w:left="540" w:hanging="279"/>
        <w:jc w:val="left"/>
      </w:pPr>
      <w:r>
        <w:rPr>
          <w:rFonts w:ascii="Consolas" w:hAnsi="Consolas" w:eastAsia="Consolas"/>
          <w:color w:val="163B64"/>
          <w:sz w:val="19"/>
        </w:rPr>
        <w:t>certificate_code_encrypted</w:t>
      </w:r>
    </w:p>
    <w:p>
      <w:pPr>
        <w:pStyle w:val="Heading3"/>
        <w:keepNext/>
        <w:pageBreakBefore w:val="0"/>
      </w:pPr>
      <w:r>
        <w:t>4.7.3. Cách thực hiện</w:t>
      </w:r>
    </w:p>
    <w:p>
      <w:pPr>
        <w:spacing w:before="0" w:after="120" w:line="312" w:lineRule="auto"/>
        <w:jc w:val="left"/>
      </w:pPr>
      <w:r>
        <w:rPr>
          <w:rFonts w:ascii="Times New Roman" w:hAnsi="Times New Roman" w:eastAsia="Times New Roman"/>
          <w:color w:val="202124"/>
          <w:sz w:val="26"/>
        </w:rPr>
        <w:t>Các bước chính:</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 xml:space="preserve">Đăng nhập </w:t>
      </w:r>
      <w:r>
        <w:rPr>
          <w:rFonts w:ascii="Consolas" w:hAnsi="Consolas" w:eastAsia="Consolas"/>
          <w:color w:val="163B64"/>
          <w:sz w:val="19"/>
        </w:rPr>
        <w:t>student1</w:t>
      </w:r>
      <w:r>
        <w:rPr>
          <w:rFonts w:ascii="Times New Roman" w:hAnsi="Times New Roman" w:eastAsia="Times New Roman"/>
          <w:color w:val="202124"/>
          <w:sz w:val="26"/>
        </w:rPr>
        <w:t xml:space="preserve"> và authorize trên Swagger.</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 xml:space="preserve">Gọi </w:t>
      </w:r>
      <w:r>
        <w:rPr>
          <w:rFonts w:ascii="Consolas" w:hAnsi="Consolas" w:eastAsia="Consolas"/>
          <w:color w:val="163B64"/>
          <w:sz w:val="19"/>
        </w:rPr>
        <w:t>GET /api/auth/me</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Gọi </w:t>
      </w:r>
      <w:r>
        <w:rPr>
          <w:rFonts w:ascii="Consolas" w:hAnsi="Consolas" w:eastAsia="Consolas"/>
          <w:color w:val="163B64"/>
          <w:sz w:val="19"/>
        </w:rPr>
        <w:t>GET /api/certificates/me</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Mở PowerShell và truy vấn bảng </w:t>
      </w:r>
      <w:r>
        <w:rPr>
          <w:rFonts w:ascii="Consolas" w:hAnsi="Consolas" w:eastAsia="Consolas"/>
          <w:color w:val="163B64"/>
          <w:sz w:val="19"/>
        </w:rPr>
        <w:t>users</w:t>
      </w:r>
      <w:r>
        <w:rPr>
          <w:rFonts w:ascii="Times New Roman" w:hAnsi="Times New Roman" w:eastAsia="Times New Roman"/>
          <w:color w:val="202124"/>
          <w:sz w:val="26"/>
        </w:rPr>
        <w:t xml:space="preserve">, </w:t>
      </w:r>
      <w:r>
        <w:rPr>
          <w:rFonts w:ascii="Consolas" w:hAnsi="Consolas" w:eastAsia="Consolas"/>
          <w:color w:val="163B64"/>
          <w:sz w:val="19"/>
        </w:rPr>
        <w:t>enrollments</w:t>
      </w:r>
      <w:r>
        <w:rPr>
          <w:rFonts w:ascii="Times New Roman" w:hAnsi="Times New Roman" w:eastAsia="Times New Roman"/>
          <w:color w:val="202124"/>
          <w:sz w:val="26"/>
        </w:rPr>
        <w:t xml:space="preserve">, </w:t>
      </w:r>
      <w:r>
        <w:rPr>
          <w:rFonts w:ascii="Consolas" w:hAnsi="Consolas" w:eastAsia="Consolas"/>
          <w:color w:val="163B64"/>
          <w:sz w:val="19"/>
        </w:rPr>
        <w:t>certificates</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So sánh dữ liệu trả về từ API với dữ liệu lưu trong database.</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 xml:space="preserve">Chạy </w:t>
      </w:r>
      <w:r>
        <w:rPr>
          <w:rFonts w:ascii="Consolas" w:hAnsi="Consolas" w:eastAsia="Consolas"/>
          <w:color w:val="163B64"/>
          <w:sz w:val="19"/>
        </w:rPr>
        <w:t>EncryptionServiceTest</w:t>
      </w:r>
      <w:r>
        <w:rPr>
          <w:rFonts w:ascii="Times New Roman" w:hAnsi="Times New Roman" w:eastAsia="Times New Roman"/>
          <w:color w:val="202124"/>
          <w:sz w:val="26"/>
        </w:rPr>
        <w:t xml:space="preserve"> để kiểm chứng tampering fail.</w:t>
      </w:r>
    </w:p>
    <w:p>
      <w:pPr>
        <w:pStyle w:val="Heading3"/>
        <w:keepNext/>
        <w:pageBreakBefore w:val="0"/>
      </w:pPr>
      <w:r>
        <w:t>4.7.4. Kết quả quan sát được</w:t>
      </w:r>
    </w:p>
    <w:p>
      <w:pPr>
        <w:spacing w:before="0" w:after="120" w:line="312" w:lineRule="auto"/>
        <w:jc w:val="left"/>
      </w:pPr>
      <w:r>
        <w:rPr>
          <w:rFonts w:ascii="Times New Roman" w:hAnsi="Times New Roman" w:eastAsia="Times New Roman"/>
          <w:color w:val="202124"/>
          <w:sz w:val="26"/>
        </w:rPr>
        <w:t>Kết quả cho thấy:</w:t>
      </w:r>
    </w:p>
    <w:p>
      <w:pPr>
        <w:pStyle w:val="ListBullet"/>
        <w:spacing w:before="0" w:after="80" w:line="290" w:lineRule="auto"/>
        <w:ind w:left="540" w:hanging="279"/>
        <w:jc w:val="left"/>
      </w:pPr>
      <w:r>
        <w:rPr>
          <w:rFonts w:ascii="Times New Roman" w:hAnsi="Times New Roman" w:eastAsia="Times New Roman"/>
          <w:color w:val="202124"/>
          <w:sz w:val="26"/>
        </w:rPr>
        <w:t xml:space="preserve">phía API, các trường </w:t>
      </w:r>
      <w:r>
        <w:rPr>
          <w:rFonts w:ascii="Consolas" w:hAnsi="Consolas" w:eastAsia="Consolas"/>
          <w:color w:val="163B64"/>
          <w:sz w:val="19"/>
        </w:rPr>
        <w:t>phoneNumber</w:t>
      </w:r>
      <w:r>
        <w:rPr>
          <w:rFonts w:ascii="Times New Roman" w:hAnsi="Times New Roman" w:eastAsia="Times New Roman"/>
          <w:color w:val="202124"/>
          <w:sz w:val="26"/>
        </w:rPr>
        <w:t xml:space="preserve">, </w:t>
      </w:r>
      <w:r>
        <w:rPr>
          <w:rFonts w:ascii="Consolas" w:hAnsi="Consolas" w:eastAsia="Consolas"/>
          <w:color w:val="163B64"/>
          <w:sz w:val="19"/>
        </w:rPr>
        <w:t>billingAddress</w:t>
      </w:r>
      <w:r>
        <w:rPr>
          <w:rFonts w:ascii="Times New Roman" w:hAnsi="Times New Roman" w:eastAsia="Times New Roman"/>
          <w:color w:val="202124"/>
          <w:sz w:val="26"/>
        </w:rPr>
        <w:t xml:space="preserve">, </w:t>
      </w:r>
      <w:r>
        <w:rPr>
          <w:rFonts w:ascii="Consolas" w:hAnsi="Consolas" w:eastAsia="Consolas"/>
          <w:color w:val="163B64"/>
          <w:sz w:val="19"/>
        </w:rPr>
        <w:t>certificateCode</w:t>
      </w:r>
      <w:r>
        <w:rPr>
          <w:rFonts w:ascii="Times New Roman" w:hAnsi="Times New Roman" w:eastAsia="Times New Roman"/>
          <w:color w:val="202124"/>
          <w:sz w:val="26"/>
        </w:rPr>
        <w:t xml:space="preserve"> hiển thị ở dạng có nghĩa;</w:t>
      </w:r>
    </w:p>
    <w:p>
      <w:pPr>
        <w:pStyle w:val="ListBullet"/>
        <w:spacing w:before="0" w:after="80" w:line="290" w:lineRule="auto"/>
        <w:ind w:left="540" w:hanging="279"/>
        <w:jc w:val="left"/>
      </w:pPr>
      <w:r>
        <w:rPr>
          <w:rFonts w:ascii="Times New Roman" w:hAnsi="Times New Roman" w:eastAsia="Times New Roman"/>
          <w:color w:val="202124"/>
          <w:sz w:val="26"/>
        </w:rPr>
        <w:t>phía database, các cột tương ứng lưu chuỗi ciphertext không đọc được;</w:t>
      </w:r>
    </w:p>
    <w:p>
      <w:pPr>
        <w:pStyle w:val="ListBullet"/>
        <w:spacing w:before="0" w:after="80" w:line="290" w:lineRule="auto"/>
        <w:ind w:left="540" w:hanging="279"/>
        <w:jc w:val="left"/>
      </w:pPr>
      <w:r>
        <w:rPr>
          <w:rFonts w:ascii="Times New Roman" w:hAnsi="Times New Roman" w:eastAsia="Times New Roman"/>
          <w:color w:val="202124"/>
          <w:sz w:val="26"/>
        </w:rPr>
        <w:t xml:space="preserve">test </w:t>
      </w:r>
      <w:r>
        <w:rPr>
          <w:rFonts w:ascii="Consolas" w:hAnsi="Consolas" w:eastAsia="Consolas"/>
          <w:color w:val="163B64"/>
          <w:sz w:val="19"/>
        </w:rPr>
        <w:t>aesGcmRoundTripWorksAndTamperingFails</w:t>
      </w:r>
      <w:r>
        <w:rPr>
          <w:rFonts w:ascii="Times New Roman" w:hAnsi="Times New Roman" w:eastAsia="Times New Roman"/>
          <w:color w:val="202124"/>
          <w:sz w:val="26"/>
        </w:rPr>
        <w:t xml:space="preserve"> chạy thành công, chứng minh sửa ciphertext sẽ dẫn tới lỗi giải mã.</w:t>
      </w:r>
    </w:p>
    <w:p>
      <w:pPr>
        <w:pStyle w:val="Heading3"/>
        <w:keepNext/>
        <w:pageBreakBefore w:val="0"/>
      </w:pPr>
      <w:r>
        <w:t>4.7.5. Đánh giá</w:t>
      </w:r>
    </w:p>
    <w:p>
      <w:pPr>
        <w:spacing w:before="0" w:after="120" w:line="312" w:lineRule="auto"/>
        <w:jc w:val="left"/>
      </w:pPr>
      <w:r>
        <w:rPr>
          <w:rFonts w:ascii="Times New Roman" w:hAnsi="Times New Roman" w:eastAsia="Times New Roman"/>
          <w:color w:val="202124"/>
          <w:sz w:val="26"/>
        </w:rPr>
        <w:t>Kịch bản này giúp phân biệt rất rõ:</w:t>
      </w:r>
    </w:p>
    <w:p>
      <w:pPr>
        <w:pStyle w:val="ListBullet"/>
        <w:spacing w:before="0" w:after="80" w:line="290" w:lineRule="auto"/>
        <w:ind w:left="540" w:hanging="279"/>
        <w:jc w:val="left"/>
      </w:pPr>
      <w:r>
        <w:rPr>
          <w:rFonts w:ascii="Times New Roman" w:hAnsi="Times New Roman" w:eastAsia="Times New Roman"/>
          <w:color w:val="202124"/>
          <w:sz w:val="26"/>
        </w:rPr>
        <w:t>dữ liệu cần đọc lại dùng AES-GCM;</w:t>
      </w:r>
    </w:p>
    <w:p>
      <w:pPr>
        <w:pStyle w:val="ListBullet"/>
        <w:spacing w:before="0" w:after="80" w:line="290" w:lineRule="auto"/>
        <w:ind w:left="540" w:hanging="279"/>
        <w:jc w:val="left"/>
      </w:pPr>
      <w:r>
        <w:rPr>
          <w:rFonts w:ascii="Times New Roman" w:hAnsi="Times New Roman" w:eastAsia="Times New Roman"/>
          <w:color w:val="202124"/>
          <w:sz w:val="26"/>
        </w:rPr>
        <w:t>mật khẩu không dùng AES-GCM mà dùng bcrypt;</w:t>
      </w:r>
    </w:p>
    <w:p>
      <w:pPr>
        <w:pStyle w:val="ListBullet"/>
        <w:spacing w:before="0" w:after="80" w:line="290" w:lineRule="auto"/>
        <w:ind w:left="540" w:hanging="279"/>
        <w:jc w:val="left"/>
      </w:pPr>
      <w:r>
        <w:rPr>
          <w:rFonts w:ascii="Times New Roman" w:hAnsi="Times New Roman" w:eastAsia="Times New Roman"/>
          <w:color w:val="202124"/>
          <w:sz w:val="26"/>
        </w:rPr>
        <w:t>tính toàn vẹn của AES-GCM là một giá trị thực tế chứ không chỉ là khái niệm lý thuyết.</w:t>
      </w:r>
    </w:p>
    <w:p>
      <w:pPr>
        <w:spacing w:before="0" w:after="120" w:line="312" w:lineRule="auto"/>
        <w:jc w:val="left"/>
      </w:pPr>
      <w:r>
        <w:rPr>
          <w:rFonts w:ascii="Times New Roman" w:hAnsi="Times New Roman" w:eastAsia="Times New Roman"/>
          <w:color w:val="202124"/>
          <w:sz w:val="26"/>
        </w:rPr>
        <w:t>Hình gợi ý:</w:t>
      </w:r>
    </w:p>
    <w:p>
      <w:pPr>
        <w:pStyle w:val="ListBullet"/>
        <w:spacing w:before="0" w:after="80" w:line="290" w:lineRule="auto"/>
        <w:ind w:left="540" w:hanging="279"/>
        <w:jc w:val="left"/>
      </w:pPr>
      <w:r>
        <w:rPr>
          <w:rFonts w:ascii="Times New Roman" w:hAnsi="Times New Roman" w:eastAsia="Times New Roman"/>
          <w:color w:val="202124"/>
          <w:sz w:val="26"/>
        </w:rPr>
        <w:t>Hình 6</w:t>
      </w:r>
    </w:p>
    <w:p>
      <w:pPr>
        <w:pStyle w:val="ListBullet"/>
        <w:spacing w:before="0" w:after="80" w:line="290" w:lineRule="auto"/>
        <w:ind w:left="540" w:hanging="279"/>
        <w:jc w:val="left"/>
      </w:pPr>
      <w:r>
        <w:rPr>
          <w:rFonts w:ascii="Times New Roman" w:hAnsi="Times New Roman" w:eastAsia="Times New Roman"/>
          <w:color w:val="202124"/>
          <w:sz w:val="26"/>
        </w:rPr>
        <w:t>Hình 16</w:t>
      </w:r>
    </w:p>
    <w:p>
      <w:pPr>
        <w:pStyle w:val="ListBullet"/>
        <w:spacing w:before="0" w:after="80" w:line="290" w:lineRule="auto"/>
        <w:ind w:left="540" w:hanging="279"/>
        <w:jc w:val="left"/>
      </w:pPr>
      <w:r>
        <w:rPr>
          <w:rFonts w:ascii="Times New Roman" w:hAnsi="Times New Roman" w:eastAsia="Times New Roman"/>
          <w:color w:val="202124"/>
          <w:sz w:val="26"/>
        </w:rPr>
        <w:t>Hình 17</w:t>
      </w:r>
    </w:p>
    <w:p>
      <w:pPr>
        <w:pStyle w:val="Heading2"/>
        <w:keepNext/>
        <w:pageBreakBefore w:val="0"/>
      </w:pPr>
      <w:r>
        <w:t>4.8. Kịch bản 5: Chống BOLA/IDOR và kiểm soát quyền trên tài nguyên</w:t>
      </w:r>
    </w:p>
    <w:p>
      <w:pPr>
        <w:pStyle w:val="Heading3"/>
        <w:keepNext/>
        <w:pageBreakBefore w:val="0"/>
      </w:pPr>
      <w:r>
        <w:t>4.8.1. Mục tiêu</w:t>
      </w:r>
    </w:p>
    <w:p>
      <w:pPr>
        <w:spacing w:before="0" w:after="120" w:line="312" w:lineRule="auto"/>
        <w:jc w:val="left"/>
      </w:pPr>
      <w:r>
        <w:rPr>
          <w:rFonts w:ascii="Times New Roman" w:hAnsi="Times New Roman" w:eastAsia="Times New Roman"/>
          <w:color w:val="202124"/>
          <w:sz w:val="26"/>
        </w:rPr>
        <w:t>Kịch bản này là minh chứng trọng tâm cho bảo mật API vì:</w:t>
      </w:r>
    </w:p>
    <w:p>
      <w:pPr>
        <w:pStyle w:val="ListBullet"/>
        <w:spacing w:before="0" w:after="80" w:line="290" w:lineRule="auto"/>
        <w:ind w:left="540" w:hanging="279"/>
        <w:jc w:val="left"/>
      </w:pPr>
      <w:r>
        <w:rPr>
          <w:rFonts w:ascii="Times New Roman" w:hAnsi="Times New Roman" w:eastAsia="Times New Roman"/>
          <w:color w:val="202124"/>
          <w:sz w:val="26"/>
        </w:rPr>
        <w:t>chỉ xác thực thôi là chưa đủ;</w:t>
      </w:r>
    </w:p>
    <w:p>
      <w:pPr>
        <w:pStyle w:val="ListBullet"/>
        <w:spacing w:before="0" w:after="80" w:line="290" w:lineRule="auto"/>
        <w:ind w:left="540" w:hanging="279"/>
        <w:jc w:val="left"/>
      </w:pPr>
      <w:r>
        <w:rPr>
          <w:rFonts w:ascii="Times New Roman" w:hAnsi="Times New Roman" w:eastAsia="Times New Roman"/>
          <w:color w:val="202124"/>
          <w:sz w:val="26"/>
        </w:rPr>
        <w:t>phải kiểm tra quyền trên từng object;</w:t>
      </w:r>
    </w:p>
    <w:p>
      <w:pPr>
        <w:pStyle w:val="ListBullet"/>
        <w:spacing w:before="0" w:after="80" w:line="290" w:lineRule="auto"/>
        <w:ind w:left="540" w:hanging="279"/>
        <w:jc w:val="left"/>
      </w:pPr>
      <w:r>
        <w:rPr>
          <w:rFonts w:ascii="Times New Roman" w:hAnsi="Times New Roman" w:eastAsia="Times New Roman"/>
          <w:color w:val="202124"/>
          <w:sz w:val="26"/>
        </w:rPr>
        <w:t>việc chặn phải diễn ra ở backend.</w:t>
      </w:r>
    </w:p>
    <w:p>
      <w:pPr>
        <w:pStyle w:val="Heading3"/>
        <w:keepNext/>
        <w:pageBreakBefore w:val="0"/>
      </w:pPr>
      <w:r>
        <w:t>4.8.2. Tình huống thực nghiệm chính</w:t>
      </w:r>
    </w:p>
    <w:p>
      <w:pPr>
        <w:spacing w:before="0" w:after="120" w:line="312" w:lineRule="auto"/>
        <w:jc w:val="left"/>
      </w:pPr>
      <w:r>
        <w:rPr>
          <w:rFonts w:ascii="Times New Roman" w:hAnsi="Times New Roman" w:eastAsia="Times New Roman"/>
          <w:color w:val="202124"/>
          <w:sz w:val="26"/>
        </w:rPr>
        <w:t xml:space="preserve">Nhóm dùng chứng chỉ của </w:t>
      </w:r>
      <w:r>
        <w:rPr>
          <w:rFonts w:ascii="Consolas" w:hAnsi="Consolas" w:eastAsia="Consolas"/>
          <w:color w:val="163B64"/>
          <w:sz w:val="19"/>
        </w:rPr>
        <w:t>student1</w:t>
      </w:r>
      <w:r>
        <w:rPr>
          <w:rFonts w:ascii="Times New Roman" w:hAnsi="Times New Roman" w:eastAsia="Times New Roman"/>
          <w:color w:val="202124"/>
          <w:sz w:val="26"/>
        </w:rPr>
        <w:t xml:space="preserve"> làm tài nguyên mục tiêu và thực hiện:</w:t>
      </w:r>
    </w:p>
    <w:p>
      <w:pPr>
        <w:spacing w:before="0" w:after="80" w:line="290" w:lineRule="auto"/>
        <w:ind w:left="540" w:hanging="279"/>
        <w:jc w:val="left"/>
      </w:pPr>
      <w:r>
        <w:rPr>
          <w:rFonts w:ascii="Times New Roman" w:hAnsi="Times New Roman" w:eastAsia="Times New Roman"/>
          <w:color w:val="202124"/>
          <w:sz w:val="22"/>
        </w:rPr>
        <w:t xml:space="preserve">1. </w:t>
      </w:r>
      <w:r>
        <w:rPr>
          <w:rFonts w:ascii="Consolas" w:hAnsi="Consolas" w:eastAsia="Consolas"/>
          <w:color w:val="163B64"/>
          <w:sz w:val="19"/>
        </w:rPr>
        <w:t>student1</w:t>
      </w:r>
      <w:r>
        <w:rPr>
          <w:rFonts w:ascii="Times New Roman" w:hAnsi="Times New Roman" w:eastAsia="Times New Roman"/>
          <w:color w:val="202124"/>
          <w:sz w:val="26"/>
        </w:rPr>
        <w:t xml:space="preserve"> gọi </w:t>
      </w:r>
      <w:r>
        <w:rPr>
          <w:rFonts w:ascii="Consolas" w:hAnsi="Consolas" w:eastAsia="Consolas"/>
          <w:color w:val="163B64"/>
          <w:sz w:val="19"/>
        </w:rPr>
        <w:t>GET /api/certificates/me</w:t>
      </w:r>
      <w:r>
        <w:rPr>
          <w:rFonts w:ascii="Times New Roman" w:hAnsi="Times New Roman" w:eastAsia="Times New Roman"/>
          <w:color w:val="202124"/>
          <w:sz w:val="26"/>
        </w:rPr>
        <w:t xml:space="preserve"> để lấy </w:t>
      </w:r>
      <w:r>
        <w:rPr>
          <w:rFonts w:ascii="Consolas" w:hAnsi="Consolas" w:eastAsia="Consolas"/>
          <w:color w:val="163B64"/>
          <w:sz w:val="19"/>
        </w:rPr>
        <w:t>certificateId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Consolas" w:hAnsi="Consolas" w:eastAsia="Consolas"/>
          <w:color w:val="163B64"/>
          <w:sz w:val="19"/>
        </w:rPr>
        <w:t>student2</w:t>
      </w:r>
      <w:r>
        <w:rPr>
          <w:rFonts w:ascii="Times New Roman" w:hAnsi="Times New Roman" w:eastAsia="Times New Roman"/>
          <w:color w:val="202124"/>
          <w:sz w:val="26"/>
        </w:rPr>
        <w:t xml:space="preserve"> dùng token của mình để gọi </w:t>
      </w:r>
      <w:r>
        <w:rPr>
          <w:rFonts w:ascii="Consolas" w:hAnsi="Consolas" w:eastAsia="Consolas"/>
          <w:color w:val="163B64"/>
          <w:sz w:val="19"/>
        </w:rPr>
        <w:t>GET /api/certificates/{certificateId}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3. </w:t>
      </w:r>
      <w:r>
        <w:rPr>
          <w:rFonts w:ascii="Consolas" w:hAnsi="Consolas" w:eastAsia="Consolas"/>
          <w:color w:val="163B64"/>
          <w:sz w:val="19"/>
        </w:rPr>
        <w:t>admin</w:t>
      </w:r>
      <w:r>
        <w:rPr>
          <w:rFonts w:ascii="Times New Roman" w:hAnsi="Times New Roman" w:eastAsia="Times New Roman"/>
          <w:color w:val="202124"/>
          <w:sz w:val="26"/>
        </w:rPr>
        <w:t xml:space="preserve"> mở </w:t>
      </w:r>
      <w:r>
        <w:rPr>
          <w:rFonts w:ascii="Consolas" w:hAnsi="Consolas" w:eastAsia="Consolas"/>
          <w:color w:val="163B64"/>
          <w:sz w:val="19"/>
        </w:rPr>
        <w:t>GET /api/admin/audit-logs</w:t>
      </w:r>
      <w:r>
        <w:rPr>
          <w:rFonts w:ascii="Times New Roman" w:hAnsi="Times New Roman" w:eastAsia="Times New Roman"/>
          <w:color w:val="202124"/>
          <w:sz w:val="26"/>
        </w:rPr>
        <w:t xml:space="preserve"> để xác nhận hành vi bị chặn đã được ghi nhận.</w:t>
      </w:r>
    </w:p>
    <w:p>
      <w:pPr>
        <w:spacing w:before="0" w:after="120" w:line="312" w:lineRule="auto"/>
        <w:jc w:val="left"/>
      </w:pPr>
      <w:r>
        <w:rPr>
          <w:rFonts w:ascii="Times New Roman" w:hAnsi="Times New Roman" w:eastAsia="Times New Roman"/>
          <w:color w:val="202124"/>
          <w:sz w:val="26"/>
        </w:rPr>
        <w:t>Ngoài kịch bản chính, nhóm còn kiểm tra:</w:t>
      </w:r>
    </w:p>
    <w:p>
      <w:pPr>
        <w:pStyle w:val="ListBullet"/>
        <w:spacing w:before="0" w:after="80" w:line="290" w:lineRule="auto"/>
        <w:ind w:left="540" w:hanging="279"/>
        <w:jc w:val="left"/>
      </w:pPr>
      <w:r>
        <w:rPr>
          <w:rFonts w:ascii="Consolas" w:hAnsi="Consolas" w:eastAsia="Consolas"/>
          <w:color w:val="163B64"/>
          <w:sz w:val="19"/>
        </w:rPr>
        <w:t>GET /api/enrollments/{enrollmentId}</w:t>
      </w:r>
    </w:p>
    <w:p>
      <w:pPr>
        <w:pStyle w:val="ListBullet"/>
        <w:spacing w:before="0" w:after="80" w:line="290" w:lineRule="auto"/>
        <w:ind w:left="540" w:hanging="279"/>
        <w:jc w:val="left"/>
      </w:pPr>
      <w:r>
        <w:rPr>
          <w:rFonts w:ascii="Consolas" w:hAnsi="Consolas" w:eastAsia="Consolas"/>
          <w:color w:val="163B64"/>
          <w:sz w:val="19"/>
        </w:rPr>
        <w:t>GET /api/users/{userId}/profile</w:t>
      </w:r>
    </w:p>
    <w:p>
      <w:pPr>
        <w:pStyle w:val="ListBullet"/>
        <w:spacing w:before="0" w:after="80" w:line="290" w:lineRule="auto"/>
        <w:ind w:left="540" w:hanging="279"/>
        <w:jc w:val="left"/>
      </w:pPr>
      <w:r>
        <w:rPr>
          <w:rFonts w:ascii="Consolas" w:hAnsi="Consolas" w:eastAsia="Consolas"/>
          <w:color w:val="163B64"/>
          <w:sz w:val="19"/>
        </w:rPr>
        <w:t>GET /api/courses/{courseId}/lessons/{lessonId}</w:t>
      </w:r>
      <w:r>
        <w:rPr>
          <w:rFonts w:ascii="Times New Roman" w:hAnsi="Times New Roman" w:eastAsia="Times New Roman"/>
          <w:color w:val="202124"/>
          <w:sz w:val="26"/>
        </w:rPr>
        <w:t xml:space="preserve"> khi chưa có enrollment </w:t>
      </w:r>
      <w:r>
        <w:rPr>
          <w:rFonts w:ascii="Consolas" w:hAnsi="Consolas" w:eastAsia="Consolas"/>
          <w:color w:val="163B64"/>
          <w:sz w:val="19"/>
        </w:rPr>
        <w:t>ACTIVE</w:t>
      </w:r>
    </w:p>
    <w:p>
      <w:pPr>
        <w:pStyle w:val="Heading3"/>
        <w:keepNext/>
        <w:pageBreakBefore w:val="0"/>
      </w:pPr>
      <w:r>
        <w:t>4.8.3. Kết quả quan sát được</w:t>
      </w:r>
    </w:p>
    <w:p>
      <w:pPr>
        <w:spacing w:before="0" w:after="120" w:line="312" w:lineRule="auto"/>
        <w:jc w:val="left"/>
      </w:pPr>
      <w:r>
        <w:rPr>
          <w:rFonts w:ascii="Times New Roman" w:hAnsi="Times New Roman" w:eastAsia="Times New Roman"/>
          <w:color w:val="202124"/>
          <w:sz w:val="26"/>
        </w:rPr>
        <w:t>Kết quả thực tế:</w:t>
      </w:r>
    </w:p>
    <w:p>
      <w:pPr>
        <w:pStyle w:val="ListBullet"/>
        <w:spacing w:before="0" w:after="80" w:line="290" w:lineRule="auto"/>
        <w:ind w:left="540" w:hanging="279"/>
        <w:jc w:val="left"/>
      </w:pPr>
      <w:r>
        <w:rPr>
          <w:rFonts w:ascii="Times New Roman" w:hAnsi="Times New Roman" w:eastAsia="Times New Roman"/>
          <w:color w:val="202124"/>
          <w:sz w:val="26"/>
        </w:rPr>
        <w:t>chủ sở hữu certificate xem được dữ liệu của mình;</w:t>
      </w:r>
    </w:p>
    <w:p>
      <w:pPr>
        <w:pStyle w:val="ListBullet"/>
        <w:spacing w:before="0" w:after="80" w:line="290" w:lineRule="auto"/>
        <w:ind w:left="540" w:hanging="279"/>
        <w:jc w:val="left"/>
      </w:pPr>
      <w:r>
        <w:rPr>
          <w:rFonts w:ascii="Consolas" w:hAnsi="Consolas" w:eastAsia="Consolas"/>
          <w:color w:val="163B64"/>
          <w:sz w:val="19"/>
        </w:rPr>
        <w:t>student2</w:t>
      </w:r>
      <w:r>
        <w:rPr>
          <w:rFonts w:ascii="Times New Roman" w:hAnsi="Times New Roman" w:eastAsia="Times New Roman"/>
          <w:color w:val="202124"/>
          <w:sz w:val="26"/>
        </w:rPr>
        <w:t xml:space="preserve"> bị trả </w:t>
      </w:r>
      <w:r>
        <w:rPr>
          <w:rFonts w:ascii="Consolas" w:hAnsi="Consolas" w:eastAsia="Consolas"/>
          <w:color w:val="163B64"/>
          <w:sz w:val="19"/>
        </w:rPr>
        <w:t>403 Forbidden</w:t>
      </w:r>
      <w:r>
        <w:rPr>
          <w:rFonts w:ascii="Times New Roman" w:hAnsi="Times New Roman" w:eastAsia="Times New Roman"/>
          <w:color w:val="202124"/>
          <w:sz w:val="26"/>
        </w:rPr>
        <w:t xml:space="preserve"> khi đổi </w:t>
      </w:r>
      <w:r>
        <w:rPr>
          <w:rFonts w:ascii="Consolas" w:hAnsi="Consolas" w:eastAsia="Consolas"/>
          <w:color w:val="163B64"/>
          <w:sz w:val="19"/>
        </w:rPr>
        <w:t>certificateId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lesson bị khóa trả </w:t>
      </w:r>
      <w:r>
        <w:rPr>
          <w:rFonts w:ascii="Consolas" w:hAnsi="Consolas" w:eastAsia="Consolas"/>
          <w:color w:val="163B64"/>
          <w:sz w:val="19"/>
        </w:rPr>
        <w:t>403</w:t>
      </w:r>
      <w:r>
        <w:rPr>
          <w:rFonts w:ascii="Times New Roman" w:hAnsi="Times New Roman" w:eastAsia="Times New Roman"/>
          <w:color w:val="202124"/>
          <w:sz w:val="26"/>
        </w:rPr>
        <w:t xml:space="preserve"> cho người chưa đủ điều kiện;</w:t>
      </w:r>
    </w:p>
    <w:p>
      <w:pPr>
        <w:pStyle w:val="ListBullet"/>
        <w:spacing w:before="0" w:after="80" w:line="290" w:lineRule="auto"/>
        <w:ind w:left="540" w:hanging="279"/>
        <w:jc w:val="left"/>
      </w:pPr>
      <w:r>
        <w:rPr>
          <w:rFonts w:ascii="Times New Roman" w:hAnsi="Times New Roman" w:eastAsia="Times New Roman"/>
          <w:color w:val="202124"/>
          <w:sz w:val="26"/>
        </w:rPr>
        <w:t xml:space="preserve">audit log có </w:t>
      </w:r>
      <w:r>
        <w:rPr>
          <w:rFonts w:ascii="Consolas" w:hAnsi="Consolas" w:eastAsia="Consolas"/>
          <w:color w:val="163B64"/>
          <w:sz w:val="19"/>
        </w:rPr>
        <w:t>ACCESS_DENIED</w:t>
      </w:r>
      <w:r>
        <w:rPr>
          <w:rFonts w:ascii="Times New Roman" w:hAnsi="Times New Roman" w:eastAsia="Times New Roman"/>
          <w:color w:val="202124"/>
          <w:sz w:val="26"/>
        </w:rPr>
        <w:t>.</w:t>
      </w:r>
    </w:p>
    <w:p>
      <w:pPr>
        <w:pStyle w:val="Heading3"/>
        <w:keepNext/>
        <w:pageBreakBefore w:val="0"/>
      </w:pPr>
      <w:r>
        <w:t>4.8.4. Đánh giá</w:t>
      </w:r>
    </w:p>
    <w:p>
      <w:pPr>
        <w:spacing w:before="0" w:after="120" w:line="312" w:lineRule="auto"/>
        <w:jc w:val="both"/>
      </w:pPr>
      <w:r>
        <w:rPr>
          <w:rFonts w:ascii="Times New Roman" w:hAnsi="Times New Roman" w:eastAsia="Times New Roman"/>
          <w:color w:val="202124"/>
          <w:sz w:val="26"/>
        </w:rPr>
        <w:t xml:space="preserve">Đây là một trong những phần có giá trị nhất của đồ án vì nó gắn trực tiếp với </w:t>
      </w:r>
      <w:r>
        <w:rPr>
          <w:rFonts w:ascii="Consolas" w:hAnsi="Consolas" w:eastAsia="Consolas"/>
          <w:color w:val="163B64"/>
          <w:sz w:val="19"/>
        </w:rPr>
        <w:t>OWASP API1: Broken Object Level Authorization</w:t>
      </w:r>
      <w:r>
        <w:rPr>
          <w:rFonts w:ascii="Times New Roman" w:hAnsi="Times New Roman" w:eastAsia="Times New Roman"/>
          <w:color w:val="202124"/>
          <w:sz w:val="26"/>
        </w:rPr>
        <w:t>. Về mặt trình bày, đây cũng là kịch bản dễ thuyết phục giảng viên nhất do:</w:t>
      </w:r>
    </w:p>
    <w:p>
      <w:pPr>
        <w:pStyle w:val="ListBullet"/>
        <w:spacing w:before="0" w:after="80" w:line="290" w:lineRule="auto"/>
        <w:ind w:left="540" w:hanging="279"/>
        <w:jc w:val="left"/>
      </w:pPr>
      <w:r>
        <w:rPr>
          <w:rFonts w:ascii="Times New Roman" w:hAnsi="Times New Roman" w:eastAsia="Times New Roman"/>
          <w:color w:val="202124"/>
          <w:sz w:val="26"/>
        </w:rPr>
        <w:t>có thao tác tấn công cụ thể;</w:t>
      </w:r>
    </w:p>
    <w:p>
      <w:pPr>
        <w:pStyle w:val="ListBullet"/>
        <w:spacing w:before="0" w:after="80" w:line="290" w:lineRule="auto"/>
        <w:ind w:left="540" w:hanging="279"/>
        <w:jc w:val="left"/>
      </w:pPr>
      <w:r>
        <w:rPr>
          <w:rFonts w:ascii="Times New Roman" w:hAnsi="Times New Roman" w:eastAsia="Times New Roman"/>
          <w:color w:val="202124"/>
          <w:sz w:val="26"/>
        </w:rPr>
        <w:t>có kết quả chặn cụ thể;</w:t>
      </w:r>
    </w:p>
    <w:p>
      <w:pPr>
        <w:pStyle w:val="ListBullet"/>
        <w:spacing w:before="0" w:after="80" w:line="290" w:lineRule="auto"/>
        <w:ind w:left="540" w:hanging="279"/>
        <w:jc w:val="left"/>
      </w:pPr>
      <w:r>
        <w:rPr>
          <w:rFonts w:ascii="Times New Roman" w:hAnsi="Times New Roman" w:eastAsia="Times New Roman"/>
          <w:color w:val="202124"/>
          <w:sz w:val="26"/>
        </w:rPr>
        <w:t>có log giám sát cụ thể.</w:t>
      </w:r>
    </w:p>
    <w:p>
      <w:pPr>
        <w:spacing w:before="0" w:after="120" w:line="312" w:lineRule="auto"/>
        <w:jc w:val="left"/>
      </w:pPr>
      <w:r>
        <w:rPr>
          <w:rFonts w:ascii="Times New Roman" w:hAnsi="Times New Roman" w:eastAsia="Times New Roman"/>
          <w:color w:val="202124"/>
          <w:sz w:val="26"/>
        </w:rPr>
        <w:t>Hình gợi ý:</w:t>
      </w:r>
    </w:p>
    <w:p>
      <w:pPr>
        <w:pStyle w:val="ListBullet"/>
        <w:spacing w:before="0" w:after="80" w:line="290" w:lineRule="auto"/>
        <w:ind w:left="540" w:hanging="279"/>
        <w:jc w:val="left"/>
      </w:pPr>
      <w:r>
        <w:rPr>
          <w:rFonts w:ascii="Times New Roman" w:hAnsi="Times New Roman" w:eastAsia="Times New Roman"/>
          <w:color w:val="202124"/>
          <w:sz w:val="26"/>
        </w:rPr>
        <w:t>Hình 7</w:t>
      </w:r>
    </w:p>
    <w:p>
      <w:pPr>
        <w:pStyle w:val="ListBullet"/>
        <w:spacing w:before="0" w:after="80" w:line="290" w:lineRule="auto"/>
        <w:ind w:left="540" w:hanging="279"/>
        <w:jc w:val="left"/>
      </w:pPr>
      <w:r>
        <w:rPr>
          <w:rFonts w:ascii="Times New Roman" w:hAnsi="Times New Roman" w:eastAsia="Times New Roman"/>
          <w:color w:val="202124"/>
          <w:sz w:val="26"/>
        </w:rPr>
        <w:t>Hình 8</w:t>
      </w:r>
    </w:p>
    <w:p>
      <w:pPr>
        <w:pStyle w:val="ListBullet"/>
        <w:spacing w:before="0" w:after="80" w:line="290" w:lineRule="auto"/>
        <w:ind w:left="540" w:hanging="279"/>
        <w:jc w:val="left"/>
      </w:pPr>
      <w:r>
        <w:rPr>
          <w:rFonts w:ascii="Times New Roman" w:hAnsi="Times New Roman" w:eastAsia="Times New Roman"/>
          <w:color w:val="202124"/>
          <w:sz w:val="26"/>
        </w:rPr>
        <w:t>Hình 9</w:t>
      </w:r>
    </w:p>
    <w:p>
      <w:pPr>
        <w:pStyle w:val="ListBullet"/>
        <w:spacing w:before="0" w:after="80" w:line="290" w:lineRule="auto"/>
        <w:ind w:left="540" w:hanging="279"/>
        <w:jc w:val="left"/>
      </w:pPr>
      <w:r>
        <w:rPr>
          <w:rFonts w:ascii="Times New Roman" w:hAnsi="Times New Roman" w:eastAsia="Times New Roman"/>
          <w:color w:val="202124"/>
          <w:sz w:val="26"/>
        </w:rPr>
        <w:t>Hình 10</w:t>
      </w:r>
    </w:p>
    <w:p>
      <w:pPr>
        <w:pStyle w:val="ListBullet"/>
        <w:spacing w:before="0" w:after="80" w:line="290" w:lineRule="auto"/>
        <w:ind w:left="540" w:hanging="279"/>
        <w:jc w:val="left"/>
      </w:pPr>
      <w:r>
        <w:rPr>
          <w:rFonts w:ascii="Times New Roman" w:hAnsi="Times New Roman" w:eastAsia="Times New Roman"/>
          <w:color w:val="202124"/>
          <w:sz w:val="26"/>
        </w:rPr>
        <w:t>Hình 15</w:t>
      </w:r>
    </w:p>
    <w:p>
      <w:pPr>
        <w:pStyle w:val="ListBullet"/>
        <w:spacing w:before="0" w:after="80" w:line="290" w:lineRule="auto"/>
        <w:ind w:left="540" w:hanging="279"/>
        <w:jc w:val="left"/>
      </w:pPr>
      <w:r>
        <w:rPr>
          <w:rFonts w:ascii="Times New Roman" w:hAnsi="Times New Roman" w:eastAsia="Times New Roman"/>
          <w:color w:val="202124"/>
          <w:sz w:val="26"/>
        </w:rPr>
        <w:t>Hình 20</w:t>
      </w:r>
    </w:p>
    <w:p>
      <w:pPr>
        <w:pStyle w:val="Heading2"/>
        <w:keepNext/>
        <w:pageBreakBefore w:val="0"/>
      </w:pPr>
      <w:r>
        <w:t>4.9. Kịch bản 6: Webhook thanh toán giả lập với HMAC-SHA256</w:t>
      </w:r>
    </w:p>
    <w:p>
      <w:pPr>
        <w:pStyle w:val="Heading3"/>
        <w:keepNext/>
        <w:pageBreakBefore w:val="0"/>
      </w:pPr>
      <w:r>
        <w:t>4.9.1. Mục tiêu</w:t>
      </w:r>
    </w:p>
    <w:p>
      <w:pPr>
        <w:spacing w:before="0" w:after="120" w:line="312" w:lineRule="auto"/>
        <w:jc w:val="left"/>
      </w:pPr>
      <w:r>
        <w:rPr>
          <w:rFonts w:ascii="Times New Roman" w:hAnsi="Times New Roman" w:eastAsia="Times New Roman"/>
          <w:color w:val="202124"/>
          <w:sz w:val="26"/>
        </w:rPr>
        <w:t>Kịch bản này minh họa rất rõ tinh thần của môn học vì đưa HMAC vào một tình huống gần với thực tế. Những điểm cần chứng minh:</w:t>
      </w:r>
    </w:p>
    <w:p>
      <w:pPr>
        <w:pStyle w:val="ListBullet"/>
        <w:spacing w:before="0" w:after="80" w:line="290" w:lineRule="auto"/>
        <w:ind w:left="540" w:hanging="279"/>
        <w:jc w:val="left"/>
      </w:pPr>
      <w:r>
        <w:rPr>
          <w:rFonts w:ascii="Times New Roman" w:hAnsi="Times New Roman" w:eastAsia="Times New Roman"/>
          <w:color w:val="202124"/>
          <w:sz w:val="26"/>
        </w:rPr>
        <w:t>webhook hợp lệ mới kích hoạt enrollment;</w:t>
      </w:r>
    </w:p>
    <w:p>
      <w:pPr>
        <w:pStyle w:val="ListBullet"/>
        <w:spacing w:before="0" w:after="80" w:line="290" w:lineRule="auto"/>
        <w:ind w:left="540" w:hanging="279"/>
        <w:jc w:val="left"/>
      </w:pPr>
      <w:r>
        <w:rPr>
          <w:rFonts w:ascii="Times New Roman" w:hAnsi="Times New Roman" w:eastAsia="Times New Roman"/>
          <w:color w:val="202124"/>
          <w:sz w:val="26"/>
        </w:rPr>
        <w:t>webhook sai chữ ký bị từ chối;</w:t>
      </w:r>
    </w:p>
    <w:p>
      <w:pPr>
        <w:pStyle w:val="ListBullet"/>
        <w:spacing w:before="0" w:after="80" w:line="290" w:lineRule="auto"/>
        <w:ind w:left="540" w:hanging="279"/>
        <w:jc w:val="left"/>
      </w:pPr>
      <w:r>
        <w:rPr>
          <w:rFonts w:ascii="Times New Roman" w:hAnsi="Times New Roman" w:eastAsia="Times New Roman"/>
          <w:color w:val="202124"/>
          <w:sz w:val="26"/>
        </w:rPr>
        <w:t>webhook replay bị từ chối;</w:t>
      </w:r>
    </w:p>
    <w:p>
      <w:pPr>
        <w:pStyle w:val="ListBullet"/>
        <w:spacing w:before="0" w:after="80" w:line="290" w:lineRule="auto"/>
        <w:ind w:left="540" w:hanging="279"/>
        <w:jc w:val="left"/>
      </w:pPr>
      <w:r>
        <w:rPr>
          <w:rFonts w:ascii="Times New Roman" w:hAnsi="Times New Roman" w:eastAsia="Times New Roman"/>
          <w:color w:val="202124"/>
          <w:sz w:val="26"/>
        </w:rPr>
        <w:t>timestamp giúp giảm nguy cơ phát lại gói tin cũ.</w:t>
      </w:r>
    </w:p>
    <w:p>
      <w:pPr>
        <w:pStyle w:val="Heading3"/>
        <w:keepNext/>
        <w:pageBreakBefore w:val="0"/>
      </w:pPr>
      <w:r>
        <w:t>4.9.2. Cách thực hiện</w:t>
      </w:r>
    </w:p>
    <w:p>
      <w:pPr>
        <w:spacing w:before="0" w:after="120" w:line="312" w:lineRule="auto"/>
        <w:jc w:val="left"/>
      </w:pPr>
      <w:r>
        <w:rPr>
          <w:rFonts w:ascii="Times New Roman" w:hAnsi="Times New Roman" w:eastAsia="Times New Roman"/>
          <w:color w:val="202124"/>
          <w:sz w:val="26"/>
        </w:rPr>
        <w:t>Chuỗi thao tác chuẩn:</w:t>
      </w:r>
    </w:p>
    <w:p>
      <w:pPr>
        <w:spacing w:before="0" w:after="80" w:line="290" w:lineRule="auto"/>
        <w:ind w:left="540" w:hanging="279"/>
        <w:jc w:val="left"/>
      </w:pPr>
      <w:r>
        <w:rPr>
          <w:rFonts w:ascii="Times New Roman" w:hAnsi="Times New Roman" w:eastAsia="Times New Roman"/>
          <w:color w:val="202124"/>
          <w:sz w:val="22"/>
        </w:rPr>
        <w:t xml:space="preserve">1. </w:t>
      </w:r>
      <w:r>
        <w:rPr>
          <w:rFonts w:ascii="Consolas" w:hAnsi="Consolas" w:eastAsia="Consolas"/>
          <w:color w:val="163B64"/>
          <w:sz w:val="19"/>
        </w:rPr>
        <w:t>student1</w:t>
      </w:r>
      <w:r>
        <w:rPr>
          <w:rFonts w:ascii="Times New Roman" w:hAnsi="Times New Roman" w:eastAsia="Times New Roman"/>
          <w:color w:val="202124"/>
          <w:sz w:val="26"/>
        </w:rPr>
        <w:t xml:space="preserve"> thực hiện </w:t>
      </w:r>
      <w:r>
        <w:rPr>
          <w:rFonts w:ascii="Consolas" w:hAnsi="Consolas" w:eastAsia="Consolas"/>
          <w:color w:val="163B64"/>
          <w:sz w:val="19"/>
        </w:rPr>
        <w:t>checkout</w:t>
      </w:r>
      <w:r>
        <w:rPr>
          <w:rFonts w:ascii="Times New Roman" w:hAnsi="Times New Roman" w:eastAsia="Times New Roman"/>
          <w:color w:val="202124"/>
          <w:sz w:val="26"/>
        </w:rPr>
        <w:t xml:space="preserve"> để tạo enrollment </w:t>
      </w:r>
      <w:r>
        <w:rPr>
          <w:rFonts w:ascii="Consolas" w:hAnsi="Consolas" w:eastAsia="Consolas"/>
          <w:color w:val="163B64"/>
          <w:sz w:val="19"/>
        </w:rPr>
        <w:t>PENDING</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 xml:space="preserve">Postman gửi </w:t>
      </w:r>
      <w:r>
        <w:rPr>
          <w:rFonts w:ascii="Consolas" w:hAnsi="Consolas" w:eastAsia="Consolas"/>
          <w:color w:val="163B64"/>
          <w:sz w:val="19"/>
        </w:rPr>
        <w:t>Webhook Valid HMAC</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 xml:space="preserve">Hệ thống kiểm tra </w:t>
      </w:r>
      <w:r>
        <w:rPr>
          <w:rFonts w:ascii="Consolas" w:hAnsi="Consolas" w:eastAsia="Consolas"/>
          <w:color w:val="163B64"/>
          <w:sz w:val="19"/>
        </w:rPr>
        <w:t>X-Signature</w:t>
      </w:r>
      <w:r>
        <w:rPr>
          <w:rFonts w:ascii="Times New Roman" w:hAnsi="Times New Roman" w:eastAsia="Times New Roman"/>
          <w:color w:val="202124"/>
          <w:sz w:val="26"/>
        </w:rPr>
        <w:t xml:space="preserve">, </w:t>
      </w:r>
      <w:r>
        <w:rPr>
          <w:rFonts w:ascii="Consolas" w:hAnsi="Consolas" w:eastAsia="Consolas"/>
          <w:color w:val="163B64"/>
          <w:sz w:val="19"/>
        </w:rPr>
        <w:t>X-Timestamp</w:t>
      </w:r>
      <w:r>
        <w:rPr>
          <w:rFonts w:ascii="Times New Roman" w:hAnsi="Times New Roman" w:eastAsia="Times New Roman"/>
          <w:color w:val="202124"/>
          <w:sz w:val="26"/>
        </w:rPr>
        <w:t xml:space="preserve">, </w:t>
      </w:r>
      <w:r>
        <w:rPr>
          <w:rFonts w:ascii="Consolas" w:hAnsi="Consolas" w:eastAsia="Consolas"/>
          <w:color w:val="163B64"/>
          <w:sz w:val="19"/>
        </w:rPr>
        <w:t>X-Event-Id</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 xml:space="preserve">Kiểm tra lại </w:t>
      </w:r>
      <w:r>
        <w:rPr>
          <w:rFonts w:ascii="Consolas" w:hAnsi="Consolas" w:eastAsia="Consolas"/>
          <w:color w:val="163B64"/>
          <w:sz w:val="19"/>
        </w:rPr>
        <w:t>GET /api/enrollments/me</w:t>
      </w:r>
      <w:r>
        <w:rPr>
          <w:rFonts w:ascii="Times New Roman" w:hAnsi="Times New Roman" w:eastAsia="Times New Roman"/>
          <w:color w:val="202124"/>
          <w:sz w:val="26"/>
        </w:rPr>
        <w:t xml:space="preserve"> và </w:t>
      </w:r>
      <w:r>
        <w:rPr>
          <w:rFonts w:ascii="Consolas" w:hAnsi="Consolas" w:eastAsia="Consolas"/>
          <w:color w:val="163B64"/>
          <w:sz w:val="19"/>
        </w:rPr>
        <w:t>GET /api/certificates/me</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 xml:space="preserve">Gửi </w:t>
      </w:r>
      <w:r>
        <w:rPr>
          <w:rFonts w:ascii="Consolas" w:hAnsi="Consolas" w:eastAsia="Consolas"/>
          <w:color w:val="163B64"/>
          <w:sz w:val="19"/>
        </w:rPr>
        <w:t>Webhook Invalid HMAC</w:t>
      </w:r>
      <w:r>
        <w:rPr>
          <w:rFonts w:ascii="Times New Roman" w:hAnsi="Times New Roman" w:eastAsia="Times New Roman"/>
          <w:color w:val="202124"/>
          <w:sz w:val="26"/>
        </w:rPr>
        <w:t>.</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 xml:space="preserve">Gửi lại cùng </w:t>
      </w:r>
      <w:r>
        <w:rPr>
          <w:rFonts w:ascii="Consolas" w:hAnsi="Consolas" w:eastAsia="Consolas"/>
          <w:color w:val="163B64"/>
          <w:sz w:val="19"/>
        </w:rPr>
        <w:t>eventId</w:t>
      </w:r>
      <w:r>
        <w:rPr>
          <w:rFonts w:ascii="Times New Roman" w:hAnsi="Times New Roman" w:eastAsia="Times New Roman"/>
          <w:color w:val="202124"/>
          <w:sz w:val="26"/>
        </w:rPr>
        <w:t xml:space="preserve"> để mô phỏng replay.</w:t>
      </w:r>
    </w:p>
    <w:p>
      <w:pPr>
        <w:pStyle w:val="Heading3"/>
        <w:keepNext/>
        <w:pageBreakBefore w:val="0"/>
      </w:pPr>
      <w:r>
        <w:t>4.9.3. Kết quả quan sát được</w:t>
      </w:r>
    </w:p>
    <w:p>
      <w:pPr>
        <w:spacing w:before="0" w:after="120" w:line="312" w:lineRule="auto"/>
        <w:jc w:val="left"/>
      </w:pPr>
      <w:r>
        <w:rPr>
          <w:rFonts w:ascii="Times New Roman" w:hAnsi="Times New Roman" w:eastAsia="Times New Roman"/>
          <w:color w:val="202124"/>
          <w:sz w:val="26"/>
        </w:rPr>
        <w:t>Khi gửi webhook hợp lệ:</w:t>
      </w:r>
    </w:p>
    <w:p>
      <w:pPr>
        <w:pStyle w:val="ListBullet"/>
        <w:spacing w:before="0" w:after="80" w:line="290" w:lineRule="auto"/>
        <w:ind w:left="540" w:hanging="279"/>
        <w:jc w:val="left"/>
      </w:pPr>
      <w:r>
        <w:rPr>
          <w:rFonts w:ascii="Times New Roman" w:hAnsi="Times New Roman" w:eastAsia="Times New Roman"/>
          <w:color w:val="202124"/>
          <w:sz w:val="26"/>
        </w:rPr>
        <w:t xml:space="preserve">enrollment được chuyển sang </w:t>
      </w:r>
      <w:r>
        <w:rPr>
          <w:rFonts w:ascii="Consolas" w:hAnsi="Consolas" w:eastAsia="Consolas"/>
          <w:color w:val="163B64"/>
          <w:sz w:val="19"/>
        </w:rPr>
        <w:t>ACTIVE</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certificate được phát hành;</w:t>
      </w:r>
    </w:p>
    <w:p>
      <w:pPr>
        <w:pStyle w:val="ListBullet"/>
        <w:spacing w:before="0" w:after="80" w:line="290" w:lineRule="auto"/>
        <w:ind w:left="540" w:hanging="279"/>
        <w:jc w:val="left"/>
      </w:pPr>
      <w:r>
        <w:rPr>
          <w:rFonts w:ascii="Times New Roman" w:hAnsi="Times New Roman" w:eastAsia="Times New Roman"/>
          <w:color w:val="202124"/>
          <w:sz w:val="26"/>
        </w:rPr>
        <w:t xml:space="preserve">audit log ghi </w:t>
      </w:r>
      <w:r>
        <w:rPr>
          <w:rFonts w:ascii="Consolas" w:hAnsi="Consolas" w:eastAsia="Consolas"/>
          <w:color w:val="163B64"/>
          <w:sz w:val="19"/>
        </w:rPr>
        <w:t>WEBHOOK_ACCEPTED</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Khi gửi webhook sai:</w:t>
      </w:r>
    </w:p>
    <w:p>
      <w:pPr>
        <w:pStyle w:val="ListBullet"/>
        <w:spacing w:before="0" w:after="80" w:line="290" w:lineRule="auto"/>
        <w:ind w:left="540" w:hanging="279"/>
        <w:jc w:val="left"/>
      </w:pPr>
      <w:r>
        <w:rPr>
          <w:rFonts w:ascii="Times New Roman" w:hAnsi="Times New Roman" w:eastAsia="Times New Roman"/>
          <w:color w:val="202124"/>
          <w:sz w:val="26"/>
        </w:rPr>
        <w:t xml:space="preserve">backend trả </w:t>
      </w:r>
      <w:r>
        <w:rPr>
          <w:rFonts w:ascii="Consolas" w:hAnsi="Consolas" w:eastAsia="Consolas"/>
          <w:color w:val="163B64"/>
          <w:sz w:val="19"/>
        </w:rPr>
        <w:t>401 Unauthorized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audit log ghi </w:t>
      </w:r>
      <w:r>
        <w:rPr>
          <w:rFonts w:ascii="Consolas" w:hAnsi="Consolas" w:eastAsia="Consolas"/>
          <w:color w:val="163B64"/>
          <w:sz w:val="19"/>
        </w:rPr>
        <w:t>WEBHOOK_REJECTED</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 xml:space="preserve">Khi gửi lại cùng </w:t>
      </w:r>
      <w:r>
        <w:rPr>
          <w:rFonts w:ascii="Consolas" w:hAnsi="Consolas" w:eastAsia="Consolas"/>
          <w:color w:val="163B64"/>
          <w:sz w:val="19"/>
        </w:rPr>
        <w:t>eventId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backend trả </w:t>
      </w:r>
      <w:r>
        <w:rPr>
          <w:rFonts w:ascii="Consolas" w:hAnsi="Consolas" w:eastAsia="Consolas"/>
          <w:color w:val="163B64"/>
          <w:sz w:val="19"/>
        </w:rPr>
        <w:t>409 Conflict</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hệ thống chặn replay thành công.</w:t>
      </w:r>
    </w:p>
    <w:p>
      <w:pPr>
        <w:pStyle w:val="Heading3"/>
        <w:keepNext/>
        <w:pageBreakBefore w:val="0"/>
      </w:pPr>
      <w:r>
        <w:t>4.9.4. Đánh giá</w:t>
      </w:r>
    </w:p>
    <w:p>
      <w:pPr>
        <w:spacing w:before="0" w:after="120" w:line="312" w:lineRule="auto"/>
        <w:jc w:val="both"/>
      </w:pPr>
      <w:r>
        <w:rPr>
          <w:rFonts w:ascii="Times New Roman" w:hAnsi="Times New Roman" w:eastAsia="Times New Roman"/>
          <w:color w:val="202124"/>
          <w:sz w:val="26"/>
        </w:rPr>
        <w:t>Kịch bản này cho thấy HMAC-SHA256 không chỉ là một khái niệm “xác thực thông điệp” trừu tượng, mà đã được biến thành một điều kiện bảo vệ nghiệp vụ. Nếu không có HMAC, bất cứ ai cũng có thể tự gọi webhook và mở khóa khóa học trái phép.</w:t>
      </w:r>
    </w:p>
    <w:p>
      <w:pPr>
        <w:spacing w:before="0" w:after="120" w:line="312" w:lineRule="auto"/>
        <w:jc w:val="left"/>
      </w:pPr>
      <w:r>
        <w:rPr>
          <w:rFonts w:ascii="Times New Roman" w:hAnsi="Times New Roman" w:eastAsia="Times New Roman"/>
          <w:color w:val="202124"/>
          <w:sz w:val="26"/>
        </w:rPr>
        <w:t>Hình gợi ý:</w:t>
      </w:r>
    </w:p>
    <w:p>
      <w:pPr>
        <w:pStyle w:val="ListBullet"/>
        <w:spacing w:before="0" w:after="80" w:line="290" w:lineRule="auto"/>
        <w:ind w:left="540" w:hanging="279"/>
        <w:jc w:val="left"/>
      </w:pPr>
      <w:r>
        <w:rPr>
          <w:rFonts w:ascii="Times New Roman" w:hAnsi="Times New Roman" w:eastAsia="Times New Roman"/>
          <w:color w:val="202124"/>
          <w:sz w:val="26"/>
        </w:rPr>
        <w:t>Hình 11</w:t>
      </w:r>
    </w:p>
    <w:p>
      <w:pPr>
        <w:pStyle w:val="ListBullet"/>
        <w:spacing w:before="0" w:after="80" w:line="290" w:lineRule="auto"/>
        <w:ind w:left="540" w:hanging="279"/>
        <w:jc w:val="left"/>
      </w:pPr>
      <w:r>
        <w:rPr>
          <w:rFonts w:ascii="Times New Roman" w:hAnsi="Times New Roman" w:eastAsia="Times New Roman"/>
          <w:color w:val="202124"/>
          <w:sz w:val="26"/>
        </w:rPr>
        <w:t>Hình 12</w:t>
      </w:r>
    </w:p>
    <w:p>
      <w:pPr>
        <w:pStyle w:val="ListBullet"/>
        <w:spacing w:before="0" w:after="80" w:line="290" w:lineRule="auto"/>
        <w:ind w:left="540" w:hanging="279"/>
        <w:jc w:val="left"/>
      </w:pPr>
      <w:r>
        <w:rPr>
          <w:rFonts w:ascii="Times New Roman" w:hAnsi="Times New Roman" w:eastAsia="Times New Roman"/>
          <w:color w:val="202124"/>
          <w:sz w:val="26"/>
        </w:rPr>
        <w:t>Hình 13</w:t>
      </w:r>
    </w:p>
    <w:p>
      <w:pPr>
        <w:pStyle w:val="ListBullet"/>
        <w:spacing w:before="0" w:after="80" w:line="290" w:lineRule="auto"/>
        <w:ind w:left="540" w:hanging="279"/>
        <w:jc w:val="left"/>
      </w:pPr>
      <w:r>
        <w:rPr>
          <w:rFonts w:ascii="Times New Roman" w:hAnsi="Times New Roman" w:eastAsia="Times New Roman"/>
          <w:color w:val="202124"/>
          <w:sz w:val="26"/>
        </w:rPr>
        <w:t>Hình 14</w:t>
      </w:r>
    </w:p>
    <w:p>
      <w:pPr>
        <w:pStyle w:val="Heading2"/>
        <w:keepNext/>
        <w:pageBreakBefore w:val="0"/>
      </w:pPr>
      <w:r>
        <w:t>4.10. Kịch bản 7: Rate limiting và ghi nhận hành vi bất thường</w:t>
      </w:r>
    </w:p>
    <w:p>
      <w:pPr>
        <w:pStyle w:val="Heading3"/>
        <w:keepNext/>
        <w:pageBreakBefore w:val="0"/>
      </w:pPr>
      <w:r>
        <w:t>4.10.1. Mục tiêu</w:t>
      </w:r>
    </w:p>
    <w:p>
      <w:pPr>
        <w:spacing w:before="0" w:after="120" w:line="312" w:lineRule="auto"/>
        <w:jc w:val="left"/>
      </w:pPr>
      <w:r>
        <w:rPr>
          <w:rFonts w:ascii="Times New Roman" w:hAnsi="Times New Roman" w:eastAsia="Times New Roman"/>
          <w:color w:val="202124"/>
          <w:sz w:val="26"/>
        </w:rPr>
        <w:t>Kịch bản này nhằm chứng minh hệ thống có khả năng giảm brute-force và spam API bằng cách:</w:t>
      </w:r>
    </w:p>
    <w:p>
      <w:pPr>
        <w:pStyle w:val="ListBullet"/>
        <w:spacing w:before="0" w:after="80" w:line="290" w:lineRule="auto"/>
        <w:ind w:left="540" w:hanging="279"/>
        <w:jc w:val="left"/>
      </w:pPr>
      <w:r>
        <w:rPr>
          <w:rFonts w:ascii="Times New Roman" w:hAnsi="Times New Roman" w:eastAsia="Times New Roman"/>
          <w:color w:val="202124"/>
          <w:sz w:val="26"/>
        </w:rPr>
        <w:t>đếm số request trong cửa sổ thời gian;</w:t>
      </w:r>
    </w:p>
    <w:p>
      <w:pPr>
        <w:pStyle w:val="ListBullet"/>
        <w:spacing w:before="0" w:after="80" w:line="290" w:lineRule="auto"/>
        <w:ind w:left="540" w:hanging="279"/>
        <w:jc w:val="left"/>
      </w:pPr>
      <w:r>
        <w:rPr>
          <w:rFonts w:ascii="Times New Roman" w:hAnsi="Times New Roman" w:eastAsia="Times New Roman"/>
          <w:color w:val="202124"/>
          <w:sz w:val="26"/>
        </w:rPr>
        <w:t>chặn khi vượt ngưỡng;</w:t>
      </w:r>
    </w:p>
    <w:p>
      <w:pPr>
        <w:pStyle w:val="ListBullet"/>
        <w:spacing w:before="0" w:after="80" w:line="290" w:lineRule="auto"/>
        <w:ind w:left="540" w:hanging="279"/>
        <w:jc w:val="left"/>
      </w:pPr>
      <w:r>
        <w:rPr>
          <w:rFonts w:ascii="Times New Roman" w:hAnsi="Times New Roman" w:eastAsia="Times New Roman"/>
          <w:color w:val="202124"/>
          <w:sz w:val="26"/>
        </w:rPr>
        <w:t>ghi log phục vụ giám sát.</w:t>
      </w:r>
    </w:p>
    <w:p>
      <w:pPr>
        <w:pStyle w:val="Heading3"/>
        <w:keepNext/>
        <w:pageBreakBefore w:val="0"/>
      </w:pPr>
      <w:r>
        <w:t>4.10.2. Cách thực hiện</w:t>
      </w:r>
    </w:p>
    <w:p>
      <w:pPr>
        <w:spacing w:before="0" w:after="120" w:line="312" w:lineRule="auto"/>
        <w:jc w:val="left"/>
      </w:pPr>
      <w:r>
        <w:rPr>
          <w:rFonts w:ascii="Times New Roman" w:hAnsi="Times New Roman" w:eastAsia="Times New Roman"/>
          <w:color w:val="202124"/>
          <w:sz w:val="26"/>
        </w:rPr>
        <w:t>Nhóm dùng PowerShell gửi liên tiếp nhiều request sai mật khẩu tới:</w:t>
      </w:r>
    </w:p>
    <w:p>
      <w:pPr>
        <w:pStyle w:val="CodeBlock"/>
        <w:spacing w:before="40" w:after="160" w:line="259" w:lineRule="auto"/>
        <w:jc w:val="left"/>
        <w:shd w:val="clear" w:color="auto" w:fill="F5F7FA"/>
      </w:pPr>
      <w:r>
        <w:rPr>
          <w:rFonts w:ascii="Consolas" w:hAnsi="Consolas" w:eastAsia="Consolas"/>
          <w:color w:val="1F2937"/>
          <w:sz w:val="19"/>
        </w:rPr>
        <w:t>POST /api/auth/login</w:t>
      </w:r>
    </w:p>
    <w:p>
      <w:pPr>
        <w:spacing w:before="0" w:after="120" w:line="312" w:lineRule="auto"/>
        <w:jc w:val="left"/>
      </w:pPr>
      <w:r>
        <w:rPr>
          <w:rFonts w:ascii="Times New Roman" w:hAnsi="Times New Roman" w:eastAsia="Times New Roman"/>
          <w:color w:val="202124"/>
          <w:sz w:val="26"/>
        </w:rPr>
        <w:t>Sau đó dùng admin mở audit log để kiểm tra log tương ứng.</w:t>
      </w:r>
    </w:p>
    <w:p>
      <w:pPr>
        <w:pStyle w:val="Heading3"/>
        <w:keepNext/>
        <w:pageBreakBefore w:val="0"/>
      </w:pPr>
      <w:r>
        <w:t>4.10.3. Kết quả quan sát được</w:t>
      </w:r>
    </w:p>
    <w:p>
      <w:pPr>
        <w:spacing w:before="0" w:after="120" w:line="312" w:lineRule="auto"/>
        <w:jc w:val="left"/>
      </w:pPr>
      <w:r>
        <w:rPr>
          <w:rFonts w:ascii="Times New Roman" w:hAnsi="Times New Roman" w:eastAsia="Times New Roman"/>
          <w:color w:val="202124"/>
          <w:sz w:val="26"/>
        </w:rPr>
        <w:t>Kết quả có mẫu rất rõ:</w:t>
      </w:r>
    </w:p>
    <w:p>
      <w:pPr>
        <w:pStyle w:val="ListBullet"/>
        <w:spacing w:before="0" w:after="80" w:line="290" w:lineRule="auto"/>
        <w:ind w:left="540" w:hanging="279"/>
        <w:jc w:val="left"/>
      </w:pPr>
      <w:r>
        <w:rPr>
          <w:rFonts w:ascii="Times New Roman" w:hAnsi="Times New Roman" w:eastAsia="Times New Roman"/>
          <w:color w:val="202124"/>
          <w:sz w:val="26"/>
        </w:rPr>
        <w:t xml:space="preserve">vài request đầu trả </w:t>
      </w:r>
      <w:r>
        <w:rPr>
          <w:rFonts w:ascii="Consolas" w:hAnsi="Consolas" w:eastAsia="Consolas"/>
          <w:color w:val="163B64"/>
          <w:sz w:val="19"/>
        </w:rPr>
        <w:t>401 Unauthorized</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sau khi vượt ngưỡng, hệ thống trả </w:t>
      </w:r>
      <w:r>
        <w:rPr>
          <w:rFonts w:ascii="Consolas" w:hAnsi="Consolas" w:eastAsia="Consolas"/>
          <w:color w:val="163B64"/>
          <w:sz w:val="19"/>
        </w:rPr>
        <w:t>429 Too Many Requests</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audit log có </w:t>
      </w:r>
      <w:r>
        <w:rPr>
          <w:rFonts w:ascii="Consolas" w:hAnsi="Consolas" w:eastAsia="Consolas"/>
          <w:color w:val="163B64"/>
          <w:sz w:val="19"/>
        </w:rPr>
        <w:t>RATE_LIMIT_EXCEEDED</w:t>
      </w:r>
      <w:r>
        <w:rPr>
          <w:rFonts w:ascii="Times New Roman" w:hAnsi="Times New Roman" w:eastAsia="Times New Roman"/>
          <w:color w:val="202124"/>
          <w:sz w:val="26"/>
        </w:rPr>
        <w:t>.</w:t>
      </w:r>
    </w:p>
    <w:p>
      <w:pPr>
        <w:pStyle w:val="Heading3"/>
        <w:keepNext/>
        <w:pageBreakBefore w:val="0"/>
      </w:pPr>
      <w:r>
        <w:t>4.10.4. Đánh giá</w:t>
      </w:r>
    </w:p>
    <w:p>
      <w:pPr>
        <w:spacing w:before="0" w:after="120" w:line="312" w:lineRule="auto"/>
        <w:jc w:val="left"/>
      </w:pPr>
      <w:r>
        <w:rPr>
          <w:rFonts w:ascii="Times New Roman" w:hAnsi="Times New Roman" w:eastAsia="Times New Roman"/>
          <w:color w:val="202124"/>
          <w:sz w:val="26"/>
        </w:rPr>
        <w:t>Mặc dù cơ chế hiện tại mới dùng bộ nhớ trong tiến trình, nhưng đối với mục tiêu đồ án, đây là giải pháp phù hợp vì:</w:t>
      </w:r>
    </w:p>
    <w:p>
      <w:pPr>
        <w:pStyle w:val="ListBullet"/>
        <w:spacing w:before="0" w:after="80" w:line="290" w:lineRule="auto"/>
        <w:ind w:left="540" w:hanging="279"/>
        <w:jc w:val="left"/>
      </w:pPr>
      <w:r>
        <w:rPr>
          <w:rFonts w:ascii="Times New Roman" w:hAnsi="Times New Roman" w:eastAsia="Times New Roman"/>
          <w:color w:val="202124"/>
          <w:sz w:val="26"/>
        </w:rPr>
        <w:t>dễ hiểu;</w:t>
      </w:r>
    </w:p>
    <w:p>
      <w:pPr>
        <w:pStyle w:val="ListBullet"/>
        <w:spacing w:before="0" w:after="80" w:line="290" w:lineRule="auto"/>
        <w:ind w:left="540" w:hanging="279"/>
        <w:jc w:val="left"/>
      </w:pPr>
      <w:r>
        <w:rPr>
          <w:rFonts w:ascii="Times New Roman" w:hAnsi="Times New Roman" w:eastAsia="Times New Roman"/>
          <w:color w:val="202124"/>
          <w:sz w:val="26"/>
        </w:rPr>
        <w:t>dễ chứng minh;</w:t>
      </w:r>
    </w:p>
    <w:p>
      <w:pPr>
        <w:pStyle w:val="ListBullet"/>
        <w:spacing w:before="0" w:after="80" w:line="290" w:lineRule="auto"/>
        <w:ind w:left="540" w:hanging="279"/>
        <w:jc w:val="left"/>
      </w:pPr>
      <w:r>
        <w:rPr>
          <w:rFonts w:ascii="Times New Roman" w:hAnsi="Times New Roman" w:eastAsia="Times New Roman"/>
          <w:color w:val="202124"/>
          <w:sz w:val="26"/>
        </w:rPr>
        <w:t>dễ demo;</w:t>
      </w:r>
    </w:p>
    <w:p>
      <w:pPr>
        <w:pStyle w:val="ListBullet"/>
        <w:spacing w:before="0" w:after="80" w:line="290" w:lineRule="auto"/>
        <w:ind w:left="540" w:hanging="279"/>
        <w:jc w:val="left"/>
      </w:pPr>
      <w:r>
        <w:rPr>
          <w:rFonts w:ascii="Times New Roman" w:hAnsi="Times New Roman" w:eastAsia="Times New Roman"/>
          <w:color w:val="202124"/>
          <w:sz w:val="26"/>
        </w:rPr>
        <w:t>cho thấy rõ ý nghĩa của phòng thủ trước tấn công tự động.</w:t>
      </w:r>
    </w:p>
    <w:p>
      <w:pPr>
        <w:spacing w:before="0" w:after="120" w:line="312" w:lineRule="auto"/>
        <w:jc w:val="left"/>
      </w:pPr>
      <w:r>
        <w:rPr>
          <w:rFonts w:ascii="Times New Roman" w:hAnsi="Times New Roman" w:eastAsia="Times New Roman"/>
          <w:color w:val="202124"/>
          <w:sz w:val="26"/>
        </w:rPr>
        <w:t>Hình gợi ý:</w:t>
      </w:r>
    </w:p>
    <w:p>
      <w:pPr>
        <w:pStyle w:val="ListBullet"/>
        <w:spacing w:before="0" w:after="80" w:line="290" w:lineRule="auto"/>
        <w:ind w:left="540" w:hanging="279"/>
        <w:jc w:val="left"/>
      </w:pPr>
      <w:r>
        <w:rPr>
          <w:rFonts w:ascii="Times New Roman" w:hAnsi="Times New Roman" w:eastAsia="Times New Roman"/>
          <w:color w:val="202124"/>
          <w:sz w:val="26"/>
        </w:rPr>
        <w:t>Hình 22</w:t>
      </w:r>
    </w:p>
    <w:p>
      <w:pPr>
        <w:pStyle w:val="ListBullet"/>
        <w:spacing w:before="0" w:after="80" w:line="290" w:lineRule="auto"/>
        <w:ind w:left="540" w:hanging="279"/>
        <w:jc w:val="left"/>
      </w:pPr>
      <w:r>
        <w:rPr>
          <w:rFonts w:ascii="Times New Roman" w:hAnsi="Times New Roman" w:eastAsia="Times New Roman"/>
          <w:color w:val="202124"/>
          <w:sz w:val="26"/>
        </w:rPr>
        <w:t>Hình 23</w:t>
      </w:r>
    </w:p>
    <w:p>
      <w:pPr>
        <w:pStyle w:val="Heading2"/>
        <w:keepNext/>
        <w:pageBreakBefore w:val="0"/>
      </w:pPr>
      <w:r>
        <w:t>4.11. Kịch bản 8: HTTPS/TLS, Swagger/OpenAPI và quét OWASP ZAP</w:t>
      </w:r>
    </w:p>
    <w:p>
      <w:pPr>
        <w:pStyle w:val="Heading3"/>
        <w:keepNext/>
        <w:pageBreakBefore w:val="0"/>
      </w:pPr>
      <w:r>
        <w:t>4.11.1. Mục tiêu</w:t>
      </w:r>
    </w:p>
    <w:p>
      <w:pPr>
        <w:spacing w:before="0" w:after="120" w:line="312" w:lineRule="auto"/>
        <w:jc w:val="left"/>
      </w:pPr>
      <w:r>
        <w:rPr>
          <w:rFonts w:ascii="Times New Roman" w:hAnsi="Times New Roman" w:eastAsia="Times New Roman"/>
          <w:color w:val="202124"/>
          <w:sz w:val="26"/>
        </w:rPr>
        <w:t>Kịch bản này kết hợp ba lớp thực nghiệm:</w:t>
      </w:r>
    </w:p>
    <w:p>
      <w:pPr>
        <w:pStyle w:val="ListBullet"/>
        <w:spacing w:before="0" w:after="80" w:line="290" w:lineRule="auto"/>
        <w:ind w:left="540" w:hanging="279"/>
        <w:jc w:val="left"/>
      </w:pPr>
      <w:r>
        <w:rPr>
          <w:rFonts w:ascii="Times New Roman" w:hAnsi="Times New Roman" w:eastAsia="Times New Roman"/>
          <w:color w:val="202124"/>
          <w:sz w:val="26"/>
        </w:rPr>
        <w:t>chứng minh HTTP bị ép sang HTTPS;</w:t>
      </w:r>
    </w:p>
    <w:p>
      <w:pPr>
        <w:pStyle w:val="ListBullet"/>
        <w:spacing w:before="0" w:after="80" w:line="290" w:lineRule="auto"/>
        <w:ind w:left="540" w:hanging="279"/>
        <w:jc w:val="left"/>
      </w:pPr>
      <w:r>
        <w:rPr>
          <w:rFonts w:ascii="Times New Roman" w:hAnsi="Times New Roman" w:eastAsia="Times New Roman"/>
          <w:color w:val="202124"/>
          <w:sz w:val="26"/>
        </w:rPr>
        <w:t>chứng minh Swagger/OpenAPI có thể dùng để test hệ thống protected;</w:t>
      </w:r>
    </w:p>
    <w:p>
      <w:pPr>
        <w:pStyle w:val="ListBullet"/>
        <w:spacing w:before="0" w:after="80" w:line="290" w:lineRule="auto"/>
        <w:ind w:left="540" w:hanging="279"/>
        <w:jc w:val="left"/>
      </w:pPr>
      <w:r>
        <w:rPr>
          <w:rFonts w:ascii="Times New Roman" w:hAnsi="Times New Roman" w:eastAsia="Times New Roman"/>
          <w:color w:val="202124"/>
          <w:sz w:val="26"/>
        </w:rPr>
        <w:t>chứng minh hệ thống đã được quét baseline bằng OWASP ZAP.</w:t>
      </w:r>
    </w:p>
    <w:p>
      <w:pPr>
        <w:pStyle w:val="Heading3"/>
        <w:keepNext/>
        <w:pageBreakBefore w:val="0"/>
      </w:pPr>
      <w:r>
        <w:t>4.11.2. Kết quả kiểm tra HTTPS/TLS</w:t>
      </w:r>
    </w:p>
    <w:p>
      <w:pPr>
        <w:spacing w:before="0" w:after="120" w:line="312" w:lineRule="auto"/>
        <w:jc w:val="left"/>
      </w:pPr>
      <w:r>
        <w:rPr>
          <w:rFonts w:ascii="Times New Roman" w:hAnsi="Times New Roman" w:eastAsia="Times New Roman"/>
          <w:color w:val="202124"/>
          <w:sz w:val="26"/>
        </w:rPr>
        <w:t>Khi chạy:</w:t>
      </w:r>
    </w:p>
    <w:p>
      <w:pPr>
        <w:pStyle w:val="CodeBlock"/>
        <w:spacing w:before="40" w:after="160" w:line="259" w:lineRule="auto"/>
        <w:jc w:val="left"/>
        <w:shd w:val="clear" w:color="auto" w:fill="F5F7FA"/>
      </w:pPr>
      <w:r>
        <w:rPr>
          <w:rFonts w:ascii="Consolas" w:hAnsi="Consolas" w:eastAsia="Consolas"/>
          <w:color w:val="1F2937"/>
          <w:sz w:val="19"/>
        </w:rPr>
        <w:t>curl.exe -I http://localhost/api/health</w:t>
        <w:br/>
      </w:r>
      <w:r>
        <w:rPr>
          <w:rFonts w:ascii="Consolas" w:hAnsi="Consolas" w:eastAsia="Consolas"/>
          <w:color w:val="1F2937"/>
          <w:sz w:val="19"/>
        </w:rPr>
        <w:t>curl.exe -k https://localhost/api/health</w:t>
      </w:r>
    </w:p>
    <w:p>
      <w:pPr>
        <w:spacing w:before="0" w:after="120" w:line="312" w:lineRule="auto"/>
        <w:jc w:val="left"/>
      </w:pPr>
      <w:r>
        <w:rPr>
          <w:rFonts w:ascii="Times New Roman" w:hAnsi="Times New Roman" w:eastAsia="Times New Roman"/>
          <w:color w:val="202124"/>
          <w:sz w:val="26"/>
        </w:rPr>
        <w:t>nhóm quan sát thấy:</w:t>
      </w:r>
    </w:p>
    <w:p>
      <w:pPr>
        <w:pStyle w:val="ListBullet"/>
        <w:spacing w:before="0" w:after="80" w:line="290" w:lineRule="auto"/>
        <w:ind w:left="540" w:hanging="279"/>
        <w:jc w:val="left"/>
      </w:pPr>
      <w:r>
        <w:rPr>
          <w:rFonts w:ascii="Times New Roman" w:hAnsi="Times New Roman" w:eastAsia="Times New Roman"/>
          <w:color w:val="202124"/>
          <w:sz w:val="26"/>
        </w:rPr>
        <w:t xml:space="preserve">request HTTP trả </w:t>
      </w:r>
      <w:r>
        <w:rPr>
          <w:rFonts w:ascii="Consolas" w:hAnsi="Consolas" w:eastAsia="Consolas"/>
          <w:color w:val="163B64"/>
          <w:sz w:val="19"/>
        </w:rPr>
        <w:t>301 Moved Permanently</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request HTTPS trả </w:t>
      </w:r>
      <w:r>
        <w:rPr>
          <w:rFonts w:ascii="Consolas" w:hAnsi="Consolas" w:eastAsia="Consolas"/>
          <w:color w:val="163B64"/>
          <w:sz w:val="19"/>
        </w:rPr>
        <w:t>200 OK</w:t>
      </w:r>
      <w:r>
        <w:rPr>
          <w:rFonts w:ascii="Times New Roman" w:hAnsi="Times New Roman" w:eastAsia="Times New Roman"/>
          <w:color w:val="202124"/>
          <w:sz w:val="26"/>
        </w:rPr>
        <w:t>.</w:t>
      </w:r>
    </w:p>
    <w:p>
      <w:pPr>
        <w:spacing w:before="0" w:after="120" w:line="312" w:lineRule="auto"/>
        <w:jc w:val="left"/>
      </w:pPr>
      <w:r>
        <w:rPr>
          <w:rFonts w:ascii="Times New Roman" w:hAnsi="Times New Roman" w:eastAsia="Times New Roman"/>
          <w:color w:val="202124"/>
          <w:sz w:val="26"/>
        </w:rPr>
        <w:t>Điều này cho thấy reverse proxy đã cưỡng bức sử dụng kênh truyền an toàn.</w:t>
      </w:r>
    </w:p>
    <w:p>
      <w:pPr>
        <w:pStyle w:val="Heading3"/>
        <w:keepNext/>
        <w:pageBreakBefore w:val="0"/>
      </w:pPr>
      <w:r>
        <w:t>4.11.3. Kết quả kiểm tra Swagger/OpenAPI</w:t>
      </w:r>
    </w:p>
    <w:p>
      <w:pPr>
        <w:spacing w:before="0" w:after="120" w:line="312" w:lineRule="auto"/>
        <w:jc w:val="left"/>
      </w:pPr>
      <w:r>
        <w:rPr>
          <w:rFonts w:ascii="Times New Roman" w:hAnsi="Times New Roman" w:eastAsia="Times New Roman"/>
          <w:color w:val="202124"/>
          <w:sz w:val="26"/>
        </w:rPr>
        <w:t>Khi mở:</w:t>
      </w:r>
    </w:p>
    <w:p>
      <w:pPr>
        <w:pStyle w:val="ListBullet"/>
        <w:spacing w:before="0" w:after="80" w:line="290" w:lineRule="auto"/>
        <w:ind w:left="540" w:hanging="279"/>
        <w:jc w:val="left"/>
      </w:pPr>
      <w:r>
        <w:rPr>
          <w:rFonts w:ascii="Consolas" w:hAnsi="Consolas" w:eastAsia="Consolas"/>
          <w:color w:val="163B64"/>
          <w:sz w:val="19"/>
        </w:rPr>
        <w:t>https://localhost/swagger-ui.html</w:t>
      </w:r>
    </w:p>
    <w:p>
      <w:pPr>
        <w:pStyle w:val="ListBullet"/>
        <w:spacing w:before="0" w:after="80" w:line="290" w:lineRule="auto"/>
        <w:ind w:left="540" w:hanging="279"/>
        <w:jc w:val="left"/>
      </w:pPr>
      <w:r>
        <w:rPr>
          <w:rFonts w:ascii="Consolas" w:hAnsi="Consolas" w:eastAsia="Consolas"/>
          <w:color w:val="163B64"/>
          <w:sz w:val="19"/>
        </w:rPr>
        <w:t>https://localhost/v3/api-docs</w:t>
      </w:r>
    </w:p>
    <w:p>
      <w:pPr>
        <w:spacing w:before="0" w:after="120" w:line="312" w:lineRule="auto"/>
        <w:jc w:val="left"/>
      </w:pPr>
      <w:r>
        <w:rPr>
          <w:rFonts w:ascii="Times New Roman" w:hAnsi="Times New Roman" w:eastAsia="Times New Roman"/>
          <w:color w:val="202124"/>
          <w:sz w:val="26"/>
        </w:rPr>
        <w:t>Swagger phản hồi ổn định và có thể nhập Bearer token để kiểm thử endpoint protected. Đây là ưu điểm lớn khi trình bày demo vì:</w:t>
      </w:r>
    </w:p>
    <w:p>
      <w:pPr>
        <w:pStyle w:val="ListBullet"/>
        <w:spacing w:before="0" w:after="80" w:line="290" w:lineRule="auto"/>
        <w:ind w:left="540" w:hanging="279"/>
        <w:jc w:val="left"/>
      </w:pPr>
      <w:r>
        <w:rPr>
          <w:rFonts w:ascii="Times New Roman" w:hAnsi="Times New Roman" w:eastAsia="Times New Roman"/>
          <w:color w:val="202124"/>
          <w:sz w:val="26"/>
        </w:rPr>
        <w:t>không bị lệch cổng;</w:t>
      </w:r>
    </w:p>
    <w:p>
      <w:pPr>
        <w:pStyle w:val="ListBullet"/>
        <w:spacing w:before="0" w:after="80" w:line="290" w:lineRule="auto"/>
        <w:ind w:left="540" w:hanging="279"/>
        <w:jc w:val="left"/>
      </w:pPr>
      <w:r>
        <w:rPr>
          <w:rFonts w:ascii="Times New Roman" w:hAnsi="Times New Roman" w:eastAsia="Times New Roman"/>
          <w:color w:val="202124"/>
          <w:sz w:val="26"/>
        </w:rPr>
        <w:t>nhìn thấy trực tiếp request/response;</w:t>
      </w:r>
    </w:p>
    <w:p>
      <w:pPr>
        <w:pStyle w:val="ListBullet"/>
        <w:spacing w:before="0" w:after="80" w:line="290" w:lineRule="auto"/>
        <w:ind w:left="540" w:hanging="279"/>
        <w:jc w:val="left"/>
      </w:pPr>
      <w:r>
        <w:rPr>
          <w:rFonts w:ascii="Times New Roman" w:hAnsi="Times New Roman" w:eastAsia="Times New Roman"/>
          <w:color w:val="202124"/>
          <w:sz w:val="26"/>
        </w:rPr>
        <w:t>dễ giải thích hơn so với việc chỉ dùng frontend.</w:t>
      </w:r>
    </w:p>
    <w:p>
      <w:pPr>
        <w:pStyle w:val="Heading3"/>
        <w:keepNext/>
        <w:pageBreakBefore w:val="0"/>
      </w:pPr>
      <w:r>
        <w:t>4.11.4. Kết quả quét OWASP ZAP</w:t>
      </w:r>
    </w:p>
    <w:p>
      <w:pPr>
        <w:spacing w:before="0" w:after="120" w:line="312" w:lineRule="auto"/>
        <w:jc w:val="left"/>
      </w:pPr>
      <w:r>
        <w:rPr>
          <w:rFonts w:ascii="Times New Roman" w:hAnsi="Times New Roman" w:eastAsia="Times New Roman"/>
          <w:color w:val="202124"/>
          <w:sz w:val="26"/>
        </w:rPr>
        <w:t>Artifact baseline scan hiện có cho thấy:</w:t>
      </w:r>
    </w:p>
    <w:p>
      <w:pPr>
        <w:pStyle w:val="ListBullet"/>
        <w:spacing w:before="0" w:after="80" w:line="290" w:lineRule="auto"/>
        <w:ind w:left="540" w:hanging="279"/>
        <w:jc w:val="left"/>
      </w:pPr>
      <w:r>
        <w:rPr>
          <w:rFonts w:ascii="Consolas" w:hAnsi="Consolas" w:eastAsia="Consolas"/>
          <w:color w:val="163B64"/>
          <w:sz w:val="19"/>
        </w:rPr>
        <w:t>FAIL = 0</w:t>
      </w:r>
    </w:p>
    <w:p>
      <w:pPr>
        <w:pStyle w:val="ListBullet"/>
        <w:spacing w:before="0" w:after="80" w:line="290" w:lineRule="auto"/>
        <w:ind w:left="540" w:hanging="279"/>
        <w:jc w:val="left"/>
      </w:pPr>
      <w:r>
        <w:rPr>
          <w:rFonts w:ascii="Consolas" w:hAnsi="Consolas" w:eastAsia="Consolas"/>
          <w:color w:val="163B64"/>
          <w:sz w:val="19"/>
        </w:rPr>
        <w:t>WARN = 2</w:t>
      </w:r>
    </w:p>
    <w:p>
      <w:pPr>
        <w:pStyle w:val="ListBullet"/>
        <w:spacing w:before="0" w:after="80" w:line="290" w:lineRule="auto"/>
        <w:ind w:left="540" w:hanging="279"/>
        <w:jc w:val="left"/>
      </w:pPr>
      <w:r>
        <w:rPr>
          <w:rFonts w:ascii="Consolas" w:hAnsi="Consolas" w:eastAsia="Consolas"/>
          <w:color w:val="163B64"/>
          <w:sz w:val="19"/>
        </w:rPr>
        <w:t>PASS = 59</w:t>
      </w:r>
    </w:p>
    <w:p>
      <w:pPr>
        <w:spacing w:before="0" w:after="120" w:line="312" w:lineRule="auto"/>
        <w:jc w:val="left"/>
      </w:pPr>
      <w:r>
        <w:rPr>
          <w:rFonts w:ascii="Times New Roman" w:hAnsi="Times New Roman" w:eastAsia="Times New Roman"/>
          <w:color w:val="202124"/>
          <w:sz w:val="26"/>
        </w:rPr>
        <w:t>Hai cảnh báo còn lại chủ yếu gắn với:</w:t>
      </w:r>
    </w:p>
    <w:p>
      <w:pPr>
        <w:pStyle w:val="ListBullet"/>
        <w:spacing w:before="0" w:after="80" w:line="290" w:lineRule="auto"/>
        <w:ind w:left="540" w:hanging="279"/>
        <w:jc w:val="left"/>
      </w:pPr>
      <w:r>
        <w:rPr>
          <w:rFonts w:ascii="Times New Roman" w:hAnsi="Times New Roman" w:eastAsia="Times New Roman"/>
          <w:color w:val="202124"/>
          <w:sz w:val="26"/>
        </w:rPr>
        <w:t>đặc thù của Swagger UI;</w:t>
      </w:r>
    </w:p>
    <w:p>
      <w:pPr>
        <w:pStyle w:val="ListBullet"/>
        <w:spacing w:before="0" w:after="80" w:line="290" w:lineRule="auto"/>
        <w:ind w:left="540" w:hanging="279"/>
        <w:jc w:val="left"/>
      </w:pPr>
      <w:r>
        <w:rPr>
          <w:rFonts w:ascii="Times New Roman" w:hAnsi="Times New Roman" w:eastAsia="Times New Roman"/>
          <w:color w:val="202124"/>
          <w:sz w:val="26"/>
        </w:rPr>
        <w:t xml:space="preserve">nội dung </w:t>
      </w:r>
      <w:r>
        <w:rPr>
          <w:rFonts w:ascii="Consolas" w:hAnsi="Consolas" w:eastAsia="Consolas"/>
          <w:color w:val="163B64"/>
          <w:sz w:val="19"/>
        </w:rPr>
        <w:t>Content-Security-Policy</w:t>
      </w:r>
      <w:r>
        <w:rPr>
          <w:rFonts w:ascii="Times New Roman" w:hAnsi="Times New Roman" w:eastAsia="Times New Roman"/>
          <w:color w:val="202124"/>
          <w:sz w:val="26"/>
        </w:rPr>
        <w:t xml:space="preserve"> ở mức cảnh báo chứ không phải thất bại nghiêm trọng.</w:t>
      </w:r>
    </w:p>
    <w:p>
      <w:pPr>
        <w:pStyle w:val="Heading3"/>
        <w:keepNext/>
        <w:pageBreakBefore w:val="0"/>
      </w:pPr>
      <w:r>
        <w:t>4.11.5. Đánh giá</w:t>
      </w:r>
    </w:p>
    <w:p>
      <w:pPr>
        <w:spacing w:before="0" w:after="120" w:line="312" w:lineRule="auto"/>
        <w:jc w:val="left"/>
      </w:pPr>
      <w:r>
        <w:rPr>
          <w:rFonts w:ascii="Times New Roman" w:hAnsi="Times New Roman" w:eastAsia="Times New Roman"/>
          <w:color w:val="202124"/>
          <w:sz w:val="26"/>
        </w:rPr>
        <w:t>Kịch bản này hoàn thiện bức tranh bảo mật của đồ án ở tầng triển khai:</w:t>
      </w:r>
    </w:p>
    <w:p>
      <w:pPr>
        <w:pStyle w:val="ListBullet"/>
        <w:spacing w:before="0" w:after="80" w:line="290" w:lineRule="auto"/>
        <w:ind w:left="540" w:hanging="279"/>
        <w:jc w:val="left"/>
      </w:pPr>
      <w:r>
        <w:rPr>
          <w:rFonts w:ascii="Times New Roman" w:hAnsi="Times New Roman" w:eastAsia="Times New Roman"/>
          <w:color w:val="202124"/>
          <w:sz w:val="26"/>
        </w:rPr>
        <w:t>TLS bảo vệ dữ liệu khi truyền;</w:t>
      </w:r>
    </w:p>
    <w:p>
      <w:pPr>
        <w:pStyle w:val="ListBullet"/>
        <w:spacing w:before="0" w:after="80" w:line="290" w:lineRule="auto"/>
        <w:ind w:left="540" w:hanging="279"/>
        <w:jc w:val="left"/>
      </w:pPr>
      <w:r>
        <w:rPr>
          <w:rFonts w:ascii="Times New Roman" w:hAnsi="Times New Roman" w:eastAsia="Times New Roman"/>
          <w:color w:val="202124"/>
          <w:sz w:val="26"/>
        </w:rPr>
        <w:t>Swagger hỗ trợ kiểm thử có kiểm soát;</w:t>
      </w:r>
    </w:p>
    <w:p>
      <w:pPr>
        <w:pStyle w:val="ListBullet"/>
        <w:spacing w:before="0" w:after="80" w:line="290" w:lineRule="auto"/>
        <w:ind w:left="540" w:hanging="279"/>
        <w:jc w:val="left"/>
      </w:pPr>
      <w:r>
        <w:rPr>
          <w:rFonts w:ascii="Times New Roman" w:hAnsi="Times New Roman" w:eastAsia="Times New Roman"/>
          <w:color w:val="202124"/>
          <w:sz w:val="26"/>
        </w:rPr>
        <w:t>ZAP cung cấp thêm một bằng chứng khách quan từ công cụ DAST phổ biến.</w:t>
      </w:r>
    </w:p>
    <w:p>
      <w:pPr>
        <w:spacing w:before="0" w:after="120" w:line="312" w:lineRule="auto"/>
        <w:jc w:val="left"/>
      </w:pPr>
      <w:r>
        <w:rPr>
          <w:rFonts w:ascii="Times New Roman" w:hAnsi="Times New Roman" w:eastAsia="Times New Roman"/>
          <w:color w:val="202124"/>
          <w:sz w:val="26"/>
        </w:rPr>
        <w:t>Hình gợi ý:</w:t>
      </w:r>
    </w:p>
    <w:p>
      <w:pPr>
        <w:pStyle w:val="ListBullet"/>
        <w:spacing w:before="0" w:after="80" w:line="290" w:lineRule="auto"/>
        <w:ind w:left="540" w:hanging="279"/>
        <w:jc w:val="left"/>
      </w:pPr>
      <w:r>
        <w:rPr>
          <w:rFonts w:ascii="Times New Roman" w:hAnsi="Times New Roman" w:eastAsia="Times New Roman"/>
          <w:color w:val="202124"/>
          <w:sz w:val="26"/>
        </w:rPr>
        <w:t>Hình 2</w:t>
      </w:r>
    </w:p>
    <w:p>
      <w:pPr>
        <w:pStyle w:val="ListBullet"/>
        <w:spacing w:before="0" w:after="80" w:line="290" w:lineRule="auto"/>
        <w:ind w:left="540" w:hanging="279"/>
        <w:jc w:val="left"/>
      </w:pPr>
      <w:r>
        <w:rPr>
          <w:rFonts w:ascii="Times New Roman" w:hAnsi="Times New Roman" w:eastAsia="Times New Roman"/>
          <w:color w:val="202124"/>
          <w:sz w:val="26"/>
        </w:rPr>
        <w:t>Hình 24</w:t>
      </w:r>
    </w:p>
    <w:p>
      <w:pPr>
        <w:pStyle w:val="ListBullet"/>
        <w:spacing w:before="0" w:after="80" w:line="290" w:lineRule="auto"/>
        <w:ind w:left="540" w:hanging="279"/>
        <w:jc w:val="left"/>
      </w:pPr>
      <w:r>
        <w:rPr>
          <w:rFonts w:ascii="Times New Roman" w:hAnsi="Times New Roman" w:eastAsia="Times New Roman"/>
          <w:color w:val="202124"/>
          <w:sz w:val="26"/>
        </w:rPr>
        <w:t>Hình 25</w:t>
      </w:r>
    </w:p>
    <w:p>
      <w:pPr>
        <w:pStyle w:val="ListBullet"/>
        <w:spacing w:before="0" w:after="80" w:line="290" w:lineRule="auto"/>
        <w:ind w:left="540" w:hanging="279"/>
        <w:jc w:val="left"/>
      </w:pPr>
      <w:r>
        <w:rPr>
          <w:rFonts w:ascii="Times New Roman" w:hAnsi="Times New Roman" w:eastAsia="Times New Roman"/>
          <w:color w:val="202124"/>
          <w:sz w:val="26"/>
        </w:rPr>
        <w:t>Hình 26</w:t>
      </w:r>
    </w:p>
    <w:p>
      <w:pPr>
        <w:pStyle w:val="Heading2"/>
        <w:keepNext/>
        <w:pageBreakBefore w:val="0"/>
      </w:pPr>
      <w:r>
        <w:t>4.12. Đối chiếu với các tiêu chí chấp nhận của đề tài</w:t>
      </w:r>
    </w:p>
    <w:p>
      <w:pPr>
        <w:spacing w:before="0" w:after="120" w:line="312" w:lineRule="auto"/>
        <w:jc w:val="left"/>
      </w:pPr>
      <w:r>
        <w:rPr>
          <w:rFonts w:ascii="Times New Roman" w:hAnsi="Times New Roman" w:eastAsia="Times New Roman"/>
          <w:color w:val="202124"/>
          <w:sz w:val="26"/>
        </w:rPr>
        <w:t>Để đánh giá tổng hợp, Bảng 4.1 đối chiếu trực tiếp trạng thái hệ thống với các yêu cầu cốt lõi đã đặt ra.</w:t>
      </w:r>
    </w:p>
    <w:tbl>
      <w:tblPr>
        <w:tblStyle w:val="TableGrid"/>
        <w:tblW w:type="dxa" w:w="9360"/>
        <w:jc w:val="left"/>
        <w:tblLayout w:type="fixed"/>
        <w:tblLook w:firstColumn="1" w:firstRow="1" w:lastColumn="0" w:lastRow="0" w:noHBand="0" w:noVBand="1" w:val="04A0"/>
        <w:tblInd w:type="dxa" w:w="120"/>
      </w:tblPr>
      <w:tblGrid>
        <w:gridCol w:w="3540"/>
        <w:gridCol w:w="2175"/>
        <w:gridCol w:w="3645"/>
      </w:tblGrid>
      <w:tr>
        <w:trPr/>
        <w:tc>
          <w:tcPr>
            <w:tcW w:type="dxa" w:w="354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Tiêu chí</w:t>
            </w:r>
          </w:p>
        </w:tc>
        <w:tc>
          <w:tcPr>
            <w:tcW w:type="dxa" w:w="217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Trạng thái</w:t>
            </w:r>
          </w:p>
        </w:tc>
        <w:tc>
          <w:tcPr>
            <w:tcW w:type="dxa" w:w="364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Minh chứng</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Backend Spring Boot chạy được</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Truy cập https://localhost/api/health</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Frontend NextJS chạy được</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Truy cập https://localhost</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Đăng ký và đăng nhập hoạt động</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Swagger, Postman, integration test</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Mật khẩu lưu dạng bcrypt</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Query bảng users , Demo 01</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JWT dùng được cho protected API</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GET /api/auth/me , Demo 02</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Token sai hoặc hết hạn bị từ chối</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Demo 02, integration test</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Có role tách biệt STUDENT và ADMIN</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SecurityConfig , Demo RBAC</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Student không xem được dữ liệu của student khác</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BOLA/IDOR</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Có mã hóa AES-GCM cho dữ liệu nhạy cảm</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Query DB, EncryptionServiceTest</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 webhook HMAC-SHA256</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05</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Webhook sai chữ ký bị từ chối</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Webhook Invalid HMAC</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Webhook replay bị từ chối</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409 Conflict</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 audit log</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GET /api/admin/audit-logs</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Admin xem được audit log</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Demo admin</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Có rate limit cho login/webhook/admin</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429 Too Many Requests</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 Swagger/OpenAPI</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swagger-ui.html , v3/api-docs</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Swagger hỗ trợ Bearer JWT</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Nút Authorize và thử endpoint protected</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Có Docker và Docker Compose</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docker-compose.yml và stack đang chạy</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Có .env.example</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Kiểm tra source</w:t>
            </w:r>
          </w:p>
        </w:tc>
      </w:tr>
      <w:tr>
        <w:trPr/>
        <w:tc>
          <w:tcPr>
            <w:tcW w:type="dxa" w:w="354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Có tài liệu Postman và ZAP</w:t>
            </w:r>
          </w:p>
        </w:tc>
        <w:tc>
          <w:tcPr>
            <w:tcW w:type="dxa" w:w="217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Đạt</w:t>
            </w:r>
          </w:p>
        </w:tc>
        <w:tc>
          <w:tcPr>
            <w:tcW w:type="dxa" w:w="364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docs/postman-testing.md , docs/owasp-zap-testing.md</w:t>
            </w:r>
          </w:p>
        </w:tc>
      </w:tr>
    </w:tbl>
    <w:p>
      <w:pPr>
        <w:spacing w:before="40" w:after="40" w:line="240" w:lineRule="auto"/>
        <w:jc w:val="left"/>
      </w:pPr>
    </w:p>
    <w:p>
      <w:pPr>
        <w:pStyle w:val="Heading3"/>
        <w:keepNext/>
        <w:pageBreakBefore w:val="0"/>
      </w:pPr>
      <w:r>
        <w:t>4.12.1. Nhận xét từ bảng đối chiếu</w:t>
      </w:r>
    </w:p>
    <w:p>
      <w:pPr>
        <w:spacing w:before="0" w:after="120" w:line="312" w:lineRule="auto"/>
        <w:jc w:val="left"/>
      </w:pPr>
      <w:r>
        <w:rPr>
          <w:rFonts w:ascii="Times New Roman" w:hAnsi="Times New Roman" w:eastAsia="Times New Roman"/>
          <w:color w:val="202124"/>
          <w:sz w:val="26"/>
        </w:rPr>
        <w:t>Hầu hết các tiêu chí quan trọng nhất của đồ án đã được đáp ứng đúng trọng tâm:</w:t>
      </w:r>
    </w:p>
    <w:p>
      <w:pPr>
        <w:pStyle w:val="ListBullet"/>
        <w:spacing w:before="0" w:after="80" w:line="290" w:lineRule="auto"/>
        <w:ind w:left="540" w:hanging="279"/>
        <w:jc w:val="left"/>
      </w:pPr>
      <w:r>
        <w:rPr>
          <w:rFonts w:ascii="Times New Roman" w:hAnsi="Times New Roman" w:eastAsia="Times New Roman"/>
          <w:color w:val="202124"/>
          <w:sz w:val="26"/>
        </w:rPr>
        <w:t>tập trung vào mật mã ứng dụng;</w:t>
      </w:r>
    </w:p>
    <w:p>
      <w:pPr>
        <w:pStyle w:val="ListBullet"/>
        <w:spacing w:before="0" w:after="80" w:line="290" w:lineRule="auto"/>
        <w:ind w:left="540" w:hanging="279"/>
        <w:jc w:val="left"/>
      </w:pPr>
      <w:r>
        <w:rPr>
          <w:rFonts w:ascii="Times New Roman" w:hAnsi="Times New Roman" w:eastAsia="Times New Roman"/>
          <w:color w:val="202124"/>
          <w:sz w:val="26"/>
        </w:rPr>
        <w:t>tập trung vào bảo mật API;</w:t>
      </w:r>
    </w:p>
    <w:p>
      <w:pPr>
        <w:pStyle w:val="ListBullet"/>
        <w:spacing w:before="0" w:after="80" w:line="290" w:lineRule="auto"/>
        <w:ind w:left="540" w:hanging="279"/>
        <w:jc w:val="left"/>
      </w:pPr>
      <w:r>
        <w:rPr>
          <w:rFonts w:ascii="Times New Roman" w:hAnsi="Times New Roman" w:eastAsia="Times New Roman"/>
          <w:color w:val="202124"/>
          <w:sz w:val="26"/>
        </w:rPr>
        <w:t>có thể demo bằng công cụ phổ biến;</w:t>
      </w:r>
    </w:p>
    <w:p>
      <w:pPr>
        <w:pStyle w:val="ListBullet"/>
        <w:spacing w:before="0" w:after="80" w:line="290" w:lineRule="auto"/>
        <w:ind w:left="540" w:hanging="279"/>
        <w:jc w:val="left"/>
      </w:pPr>
      <w:r>
        <w:rPr>
          <w:rFonts w:ascii="Times New Roman" w:hAnsi="Times New Roman" w:eastAsia="Times New Roman"/>
          <w:color w:val="202124"/>
          <w:sz w:val="26"/>
        </w:rPr>
        <w:t>có thể kiểm chứng bằng mã nguồn, database, log và bài thực nghiệm.</w:t>
      </w:r>
    </w:p>
    <w:p>
      <w:pPr>
        <w:pStyle w:val="Heading2"/>
        <w:keepNext/>
        <w:pageBreakBefore w:val="0"/>
      </w:pPr>
      <w:r>
        <w:t>4.13. Đánh giá tổng hợp về giá trị học thuật và thực hành</w:t>
      </w:r>
    </w:p>
    <w:p>
      <w:pPr>
        <w:spacing w:before="0" w:after="120" w:line="312" w:lineRule="auto"/>
        <w:jc w:val="left"/>
      </w:pPr>
      <w:r>
        <w:rPr>
          <w:rFonts w:ascii="Times New Roman" w:hAnsi="Times New Roman" w:eastAsia="Times New Roman"/>
          <w:color w:val="202124"/>
          <w:sz w:val="26"/>
        </w:rPr>
        <w:t>Từ các kịch bản thực nghiệm ở trên, có thể rút ra một số đánh giá tổng hợp như sau.</w:t>
      </w:r>
    </w:p>
    <w:p>
      <w:pPr>
        <w:spacing w:before="0" w:after="120" w:line="312" w:lineRule="auto"/>
        <w:jc w:val="left"/>
      </w:pPr>
      <w:r>
        <w:rPr>
          <w:rFonts w:ascii="Times New Roman" w:hAnsi="Times New Roman" w:eastAsia="Times New Roman"/>
          <w:color w:val="202124"/>
          <w:sz w:val="26"/>
        </w:rPr>
        <w:t>Thứ nhất, đề tài đạt giá trị học thuật tốt vì đã làm rõ được sự khác nhau về vai trò giữa các cơ chế mật mã:</w:t>
      </w:r>
    </w:p>
    <w:p>
      <w:pPr>
        <w:pStyle w:val="ListBullet"/>
        <w:spacing w:before="0" w:after="80" w:line="290" w:lineRule="auto"/>
        <w:ind w:left="540" w:hanging="279"/>
        <w:jc w:val="left"/>
      </w:pPr>
      <w:r>
        <w:rPr>
          <w:rFonts w:ascii="Consolas" w:hAnsi="Consolas" w:eastAsia="Consolas"/>
          <w:color w:val="163B64"/>
          <w:sz w:val="19"/>
        </w:rPr>
        <w:t>bcrypt</w:t>
      </w:r>
      <w:r>
        <w:rPr>
          <w:rFonts w:ascii="Times New Roman" w:hAnsi="Times New Roman" w:eastAsia="Times New Roman"/>
          <w:color w:val="202124"/>
          <w:sz w:val="26"/>
        </w:rPr>
        <w:t xml:space="preserve"> bảo vệ mật khẩu;</w:t>
      </w:r>
    </w:p>
    <w:p>
      <w:pPr>
        <w:pStyle w:val="ListBullet"/>
        <w:spacing w:before="0" w:after="80" w:line="290" w:lineRule="auto"/>
        <w:ind w:left="540" w:hanging="279"/>
        <w:jc w:val="left"/>
      </w:pPr>
      <w:r>
        <w:rPr>
          <w:rFonts w:ascii="Consolas" w:hAnsi="Consolas" w:eastAsia="Consolas"/>
          <w:color w:val="163B64"/>
          <w:sz w:val="19"/>
        </w:rPr>
        <w:t>AES-GCM</w:t>
      </w:r>
      <w:r>
        <w:rPr>
          <w:rFonts w:ascii="Times New Roman" w:hAnsi="Times New Roman" w:eastAsia="Times New Roman"/>
          <w:color w:val="202124"/>
          <w:sz w:val="26"/>
        </w:rPr>
        <w:t xml:space="preserve"> bảo vệ dữ liệu cần đọc lại;</w:t>
      </w:r>
    </w:p>
    <w:p>
      <w:pPr>
        <w:pStyle w:val="ListBullet"/>
        <w:spacing w:before="0" w:after="80" w:line="290" w:lineRule="auto"/>
        <w:ind w:left="540" w:hanging="279"/>
        <w:jc w:val="left"/>
      </w:pPr>
      <w:r>
        <w:rPr>
          <w:rFonts w:ascii="Consolas" w:hAnsi="Consolas" w:eastAsia="Consolas"/>
          <w:color w:val="163B64"/>
          <w:sz w:val="19"/>
        </w:rPr>
        <w:t>HMAC-SHA256</w:t>
      </w:r>
      <w:r>
        <w:rPr>
          <w:rFonts w:ascii="Times New Roman" w:hAnsi="Times New Roman" w:eastAsia="Times New Roman"/>
          <w:color w:val="202124"/>
          <w:sz w:val="26"/>
        </w:rPr>
        <w:t xml:space="preserve"> xác minh webhook;</w:t>
      </w:r>
    </w:p>
    <w:p>
      <w:pPr>
        <w:pStyle w:val="ListBullet"/>
        <w:spacing w:before="0" w:after="80" w:line="290" w:lineRule="auto"/>
        <w:ind w:left="540" w:hanging="279"/>
        <w:jc w:val="left"/>
      </w:pPr>
      <w:r>
        <w:rPr>
          <w:rFonts w:ascii="Consolas" w:hAnsi="Consolas" w:eastAsia="Consolas"/>
          <w:color w:val="163B64"/>
          <w:sz w:val="19"/>
        </w:rPr>
        <w:t>JWT</w:t>
      </w:r>
      <w:r>
        <w:rPr>
          <w:rFonts w:ascii="Times New Roman" w:hAnsi="Times New Roman" w:eastAsia="Times New Roman"/>
          <w:color w:val="202124"/>
          <w:sz w:val="26"/>
        </w:rPr>
        <w:t xml:space="preserve"> dùng cho xác thực request;</w:t>
      </w:r>
    </w:p>
    <w:p>
      <w:pPr>
        <w:pStyle w:val="ListBullet"/>
        <w:spacing w:before="0" w:after="80" w:line="290" w:lineRule="auto"/>
        <w:ind w:left="540" w:hanging="279"/>
        <w:jc w:val="left"/>
      </w:pPr>
      <w:r>
        <w:rPr>
          <w:rFonts w:ascii="Consolas" w:hAnsi="Consolas" w:eastAsia="Consolas"/>
          <w:color w:val="163B64"/>
          <w:sz w:val="19"/>
        </w:rPr>
        <w:t>TLS</w:t>
      </w:r>
      <w:r>
        <w:rPr>
          <w:rFonts w:ascii="Times New Roman" w:hAnsi="Times New Roman" w:eastAsia="Times New Roman"/>
          <w:color w:val="202124"/>
          <w:sz w:val="26"/>
        </w:rPr>
        <w:t xml:space="preserve"> bảo vệ dữ liệu khi truyền.</w:t>
      </w:r>
    </w:p>
    <w:p>
      <w:pPr>
        <w:spacing w:before="0" w:after="120" w:line="312" w:lineRule="auto"/>
        <w:jc w:val="left"/>
      </w:pPr>
      <w:r>
        <w:rPr>
          <w:rFonts w:ascii="Times New Roman" w:hAnsi="Times New Roman" w:eastAsia="Times New Roman"/>
          <w:color w:val="202124"/>
          <w:sz w:val="26"/>
        </w:rPr>
        <w:t>Thứ hai, đề tài đạt giá trị thực hành tốt vì mỗi kỹ thuật đều có vị trí cụ thể trong luồng nghiệp vụ:</w:t>
      </w:r>
    </w:p>
    <w:p>
      <w:pPr>
        <w:pStyle w:val="ListBullet"/>
        <w:spacing w:before="0" w:after="80" w:line="290" w:lineRule="auto"/>
        <w:ind w:left="540" w:hanging="279"/>
        <w:jc w:val="left"/>
      </w:pPr>
      <w:r>
        <w:rPr>
          <w:rFonts w:ascii="Times New Roman" w:hAnsi="Times New Roman" w:eastAsia="Times New Roman"/>
          <w:color w:val="202124"/>
          <w:sz w:val="26"/>
        </w:rPr>
        <w:t>đăng ký và đăng nhập;</w:t>
      </w:r>
    </w:p>
    <w:p>
      <w:pPr>
        <w:pStyle w:val="ListBullet"/>
        <w:spacing w:before="0" w:after="80" w:line="290" w:lineRule="auto"/>
        <w:ind w:left="540" w:hanging="279"/>
        <w:jc w:val="left"/>
      </w:pPr>
      <w:r>
        <w:rPr>
          <w:rFonts w:ascii="Times New Roman" w:hAnsi="Times New Roman" w:eastAsia="Times New Roman"/>
          <w:color w:val="202124"/>
          <w:sz w:val="26"/>
        </w:rPr>
        <w:t>quên mật khẩu;</w:t>
      </w:r>
    </w:p>
    <w:p>
      <w:pPr>
        <w:pStyle w:val="ListBullet"/>
        <w:spacing w:before="0" w:after="80" w:line="290" w:lineRule="auto"/>
        <w:ind w:left="540" w:hanging="279"/>
        <w:jc w:val="left"/>
      </w:pPr>
      <w:r>
        <w:rPr>
          <w:rFonts w:ascii="Times New Roman" w:hAnsi="Times New Roman" w:eastAsia="Times New Roman"/>
          <w:color w:val="202124"/>
          <w:sz w:val="26"/>
        </w:rPr>
        <w:t>ghi danh và thanh toán giả lập;</w:t>
      </w:r>
    </w:p>
    <w:p>
      <w:pPr>
        <w:pStyle w:val="ListBullet"/>
        <w:spacing w:before="0" w:after="80" w:line="290" w:lineRule="auto"/>
        <w:ind w:left="540" w:hanging="279"/>
        <w:jc w:val="left"/>
      </w:pPr>
      <w:r>
        <w:rPr>
          <w:rFonts w:ascii="Times New Roman" w:hAnsi="Times New Roman" w:eastAsia="Times New Roman"/>
          <w:color w:val="202124"/>
          <w:sz w:val="26"/>
        </w:rPr>
        <w:t>xem bài học;</w:t>
      </w:r>
    </w:p>
    <w:p>
      <w:pPr>
        <w:pStyle w:val="ListBullet"/>
        <w:spacing w:before="0" w:after="80" w:line="290" w:lineRule="auto"/>
        <w:ind w:left="540" w:hanging="279"/>
        <w:jc w:val="left"/>
      </w:pPr>
      <w:r>
        <w:rPr>
          <w:rFonts w:ascii="Times New Roman" w:hAnsi="Times New Roman" w:eastAsia="Times New Roman"/>
          <w:color w:val="202124"/>
          <w:sz w:val="26"/>
        </w:rPr>
        <w:t>xem chứng chỉ;</w:t>
      </w:r>
    </w:p>
    <w:p>
      <w:pPr>
        <w:pStyle w:val="ListBullet"/>
        <w:spacing w:before="0" w:after="80" w:line="290" w:lineRule="auto"/>
        <w:ind w:left="540" w:hanging="279"/>
        <w:jc w:val="left"/>
      </w:pPr>
      <w:r>
        <w:rPr>
          <w:rFonts w:ascii="Times New Roman" w:hAnsi="Times New Roman" w:eastAsia="Times New Roman"/>
          <w:color w:val="202124"/>
          <w:sz w:val="26"/>
        </w:rPr>
        <w:t>quản trị enrollment;</w:t>
      </w:r>
    </w:p>
    <w:p>
      <w:pPr>
        <w:pStyle w:val="ListBullet"/>
        <w:spacing w:before="0" w:after="80" w:line="290" w:lineRule="auto"/>
        <w:ind w:left="540" w:hanging="279"/>
        <w:jc w:val="left"/>
      </w:pPr>
      <w:r>
        <w:rPr>
          <w:rFonts w:ascii="Times New Roman" w:hAnsi="Times New Roman" w:eastAsia="Times New Roman"/>
          <w:color w:val="202124"/>
          <w:sz w:val="26"/>
        </w:rPr>
        <w:t>giám sát audit log.</w:t>
      </w:r>
    </w:p>
    <w:p>
      <w:pPr>
        <w:spacing w:before="0" w:after="120" w:line="312" w:lineRule="auto"/>
        <w:jc w:val="left"/>
      </w:pPr>
      <w:r>
        <w:rPr>
          <w:rFonts w:ascii="Times New Roman" w:hAnsi="Times New Roman" w:eastAsia="Times New Roman"/>
          <w:color w:val="202124"/>
          <w:sz w:val="26"/>
        </w:rPr>
        <w:t>Thứ ba, đề tài có khả năng trình bày tốt trước giảng viên vì các kịch bản đều:</w:t>
      </w:r>
    </w:p>
    <w:p>
      <w:pPr>
        <w:pStyle w:val="ListBullet"/>
        <w:spacing w:before="0" w:after="80" w:line="290" w:lineRule="auto"/>
        <w:ind w:left="540" w:hanging="279"/>
        <w:jc w:val="left"/>
      </w:pPr>
      <w:r>
        <w:rPr>
          <w:rFonts w:ascii="Times New Roman" w:hAnsi="Times New Roman" w:eastAsia="Times New Roman"/>
          <w:color w:val="202124"/>
          <w:sz w:val="26"/>
        </w:rPr>
        <w:t>có bước thực hiện rõ ràng;</w:t>
      </w:r>
    </w:p>
    <w:p>
      <w:pPr>
        <w:pStyle w:val="ListBullet"/>
        <w:spacing w:before="0" w:after="80" w:line="290" w:lineRule="auto"/>
        <w:ind w:left="540" w:hanging="279"/>
        <w:jc w:val="left"/>
      </w:pPr>
      <w:r>
        <w:rPr>
          <w:rFonts w:ascii="Times New Roman" w:hAnsi="Times New Roman" w:eastAsia="Times New Roman"/>
          <w:color w:val="202124"/>
          <w:sz w:val="26"/>
        </w:rPr>
        <w:t>có response mong đợi rõ ràng;</w:t>
      </w:r>
    </w:p>
    <w:p>
      <w:pPr>
        <w:pStyle w:val="ListBullet"/>
        <w:spacing w:before="0" w:after="80" w:line="290" w:lineRule="auto"/>
        <w:ind w:left="540" w:hanging="279"/>
        <w:jc w:val="left"/>
      </w:pPr>
      <w:r>
        <w:rPr>
          <w:rFonts w:ascii="Times New Roman" w:hAnsi="Times New Roman" w:eastAsia="Times New Roman"/>
          <w:color w:val="202124"/>
          <w:sz w:val="26"/>
        </w:rPr>
        <w:t>có thể chụp minh chứng;</w:t>
      </w:r>
    </w:p>
    <w:p>
      <w:pPr>
        <w:pStyle w:val="ListBullet"/>
        <w:spacing w:before="0" w:after="80" w:line="290" w:lineRule="auto"/>
        <w:ind w:left="540" w:hanging="279"/>
        <w:jc w:val="left"/>
      </w:pPr>
      <w:r>
        <w:rPr>
          <w:rFonts w:ascii="Times New Roman" w:hAnsi="Times New Roman" w:eastAsia="Times New Roman"/>
          <w:color w:val="202124"/>
          <w:sz w:val="26"/>
        </w:rPr>
        <w:t>có thể lặp lại tương đối dễ dàng trên local.</w:t>
      </w:r>
    </w:p>
    <w:p>
      <w:pPr>
        <w:pStyle w:val="Heading2"/>
        <w:keepNext/>
        <w:pageBreakBefore w:val="0"/>
      </w:pPr>
      <w:r>
        <w:t>4.14. Kết luận chương</w:t>
      </w:r>
    </w:p>
    <w:p>
      <w:pPr>
        <w:spacing w:before="0" w:after="120" w:line="312" w:lineRule="auto"/>
        <w:jc w:val="both"/>
      </w:pPr>
      <w:r>
        <w:rPr>
          <w:rFonts w:ascii="Times New Roman" w:hAnsi="Times New Roman" w:eastAsia="Times New Roman"/>
          <w:color w:val="202124"/>
          <w:sz w:val="26"/>
        </w:rPr>
        <w:t>Chương 4 đã chuyển các nội dung thiết kế ở Chương 3 thành bằng chứng thực nghiệm cụ thể. Qua các kịch bản về bcrypt, JWT, reset password, AES-GCM, BOLA/IDOR, HMAC webhook, rate limiting, TLS và OWASP ZAP, có thể thấy hệ thống không chỉ “có cài đặt” mà còn “có thể chứng minh” tính đúng đắn của các lớp bảo vệ. Đây là điểm then chốt giúp đồ án phù hợp với yêu cầu của môn Mật mã ứng dụng: kỹ thuật phải gắn với tình huống thực tế, quan sát được bằng công cụ và đánh giá được bằng kết quả cụ thể.</w:t>
      </w:r>
    </w:p>
    <w:p>
      <w:r>
        <w:br w:type="page"/>
      </w:r>
    </w:p>
    <w:p>
      <w:pPr>
        <w:pStyle w:val="Heading1"/>
        <w:keepNext/>
        <w:pageBreakBefore w:val="0"/>
      </w:pPr>
      <w:r>
        <w:t>Chương 5. Kết luận và kiến nghị</w:t>
      </w:r>
    </w:p>
    <w:p>
      <w:pPr>
        <w:pStyle w:val="Heading2"/>
        <w:keepNext/>
        <w:pageBreakBefore w:val="0"/>
      </w:pPr>
      <w:r>
        <w:t>5.1. Tóm tắt kết quả toàn đề tài</w:t>
      </w:r>
    </w:p>
    <w:p>
      <w:pPr>
        <w:spacing w:before="0" w:after="120" w:line="312" w:lineRule="auto"/>
        <w:jc w:val="both"/>
      </w:pPr>
      <w:r>
        <w:rPr>
          <w:rFonts w:ascii="Times New Roman" w:hAnsi="Times New Roman" w:eastAsia="Times New Roman"/>
          <w:color w:val="202124"/>
          <w:sz w:val="26"/>
        </w:rPr>
        <w:t>Đề tài “Bảo mật hệ thống RESTful API cho dịch vụ khóa học online nhỏ” đã xây dựng được một hệ thống hoàn chỉnh ở mức demo kỹ thuật, trong đó trọng tâm không nằm ở số lượng nghiệp vụ mà nằm ở chất lượng bảo vệ bảo mật. Từ một source code có sẵn nền tảng kỹ thuật, nhóm đã tái cấu trúc lại domain theo hướng khóa học online tối giản và tích hợp các kỹ thuật mật mã ứng dụng một cách có chủ đích.</w:t>
      </w:r>
    </w:p>
    <w:p>
      <w:pPr>
        <w:spacing w:before="0" w:after="120" w:line="312" w:lineRule="auto"/>
        <w:jc w:val="left"/>
      </w:pPr>
      <w:r>
        <w:rPr>
          <w:rFonts w:ascii="Times New Roman" w:hAnsi="Times New Roman" w:eastAsia="Times New Roman"/>
          <w:color w:val="202124"/>
          <w:sz w:val="26"/>
        </w:rPr>
        <w:t>Các kết quả nổi bật có thể tóm tắt như sau:</w:t>
      </w:r>
    </w:p>
    <w:p>
      <w:pPr>
        <w:pStyle w:val="ListBullet"/>
        <w:spacing w:before="0" w:after="80" w:line="290" w:lineRule="auto"/>
        <w:ind w:left="540" w:hanging="279"/>
        <w:jc w:val="left"/>
      </w:pPr>
      <w:r>
        <w:rPr>
          <w:rFonts w:ascii="Times New Roman" w:hAnsi="Times New Roman" w:eastAsia="Times New Roman"/>
          <w:color w:val="202124"/>
          <w:sz w:val="26"/>
        </w:rPr>
        <w:t>triển khai backend Spring Boot và frontend NextJS chạy qua HTTPS;</w:t>
      </w:r>
    </w:p>
    <w:p>
      <w:pPr>
        <w:pStyle w:val="ListBullet"/>
        <w:spacing w:before="0" w:after="80" w:line="290" w:lineRule="auto"/>
        <w:ind w:left="540" w:hanging="279"/>
        <w:jc w:val="left"/>
      </w:pPr>
      <w:r>
        <w:rPr>
          <w:rFonts w:ascii="Times New Roman" w:hAnsi="Times New Roman" w:eastAsia="Times New Roman"/>
          <w:color w:val="202124"/>
          <w:sz w:val="26"/>
        </w:rPr>
        <w:t>bảo vệ xác thực bằng JWT access token và refresh token;</w:t>
      </w:r>
    </w:p>
    <w:p>
      <w:pPr>
        <w:pStyle w:val="ListBullet"/>
        <w:spacing w:before="0" w:after="80" w:line="290" w:lineRule="auto"/>
        <w:ind w:left="540" w:hanging="279"/>
        <w:jc w:val="left"/>
      </w:pPr>
      <w:r>
        <w:rPr>
          <w:rFonts w:ascii="Times New Roman" w:hAnsi="Times New Roman" w:eastAsia="Times New Roman"/>
          <w:color w:val="202124"/>
          <w:sz w:val="26"/>
        </w:rPr>
        <w:t>bổ sung logout, quên mật khẩu và đặt lại mật khẩu;</w:t>
      </w:r>
    </w:p>
    <w:p>
      <w:pPr>
        <w:pStyle w:val="ListBullet"/>
        <w:spacing w:before="0" w:after="80" w:line="290" w:lineRule="auto"/>
        <w:ind w:left="540" w:hanging="279"/>
        <w:jc w:val="left"/>
      </w:pPr>
      <w:r>
        <w:rPr>
          <w:rFonts w:ascii="Times New Roman" w:hAnsi="Times New Roman" w:eastAsia="Times New Roman"/>
          <w:color w:val="202124"/>
          <w:sz w:val="26"/>
        </w:rPr>
        <w:t>băm mật khẩu bằng bcrypt;</w:t>
      </w:r>
    </w:p>
    <w:p>
      <w:pPr>
        <w:pStyle w:val="ListBullet"/>
        <w:spacing w:before="0" w:after="80" w:line="290" w:lineRule="auto"/>
        <w:ind w:left="540" w:hanging="279"/>
        <w:jc w:val="left"/>
      </w:pPr>
      <w:r>
        <w:rPr>
          <w:rFonts w:ascii="Times New Roman" w:hAnsi="Times New Roman" w:eastAsia="Times New Roman"/>
          <w:color w:val="202124"/>
          <w:sz w:val="26"/>
        </w:rPr>
        <w:t>mã hóa dữ liệu nhạy cảm bằng AES-GCM;</w:t>
      </w:r>
    </w:p>
    <w:p>
      <w:pPr>
        <w:pStyle w:val="ListBullet"/>
        <w:spacing w:before="0" w:after="80" w:line="290" w:lineRule="auto"/>
        <w:ind w:left="540" w:hanging="279"/>
        <w:jc w:val="left"/>
      </w:pPr>
      <w:r>
        <w:rPr>
          <w:rFonts w:ascii="Times New Roman" w:hAnsi="Times New Roman" w:eastAsia="Times New Roman"/>
          <w:color w:val="202124"/>
          <w:sz w:val="26"/>
        </w:rPr>
        <w:t>xác thực webhook thanh toán mô phỏng bằng HMAC-SHA256;</w:t>
      </w:r>
    </w:p>
    <w:p>
      <w:pPr>
        <w:pStyle w:val="ListBullet"/>
        <w:spacing w:before="0" w:after="80" w:line="290" w:lineRule="auto"/>
        <w:ind w:left="540" w:hanging="279"/>
        <w:jc w:val="left"/>
      </w:pPr>
      <w:r>
        <w:rPr>
          <w:rFonts w:ascii="Times New Roman" w:hAnsi="Times New Roman" w:eastAsia="Times New Roman"/>
          <w:color w:val="202124"/>
          <w:sz w:val="26"/>
        </w:rPr>
        <w:t>chặn BOLA/IDOR bằng kiểm tra ownership phía server;</w:t>
      </w:r>
    </w:p>
    <w:p>
      <w:pPr>
        <w:pStyle w:val="ListBullet"/>
        <w:spacing w:before="0" w:after="80" w:line="290" w:lineRule="auto"/>
        <w:ind w:left="540" w:hanging="279"/>
        <w:jc w:val="left"/>
      </w:pPr>
      <w:r>
        <w:rPr>
          <w:rFonts w:ascii="Times New Roman" w:hAnsi="Times New Roman" w:eastAsia="Times New Roman"/>
          <w:color w:val="202124"/>
          <w:sz w:val="26"/>
        </w:rPr>
        <w:t>áp dụng rate limiting cho các endpoint nhạy cảm;</w:t>
      </w:r>
    </w:p>
    <w:p>
      <w:pPr>
        <w:pStyle w:val="ListBullet"/>
        <w:spacing w:before="0" w:after="80" w:line="290" w:lineRule="auto"/>
        <w:ind w:left="540" w:hanging="279"/>
        <w:jc w:val="left"/>
      </w:pPr>
      <w:r>
        <w:rPr>
          <w:rFonts w:ascii="Times New Roman" w:hAnsi="Times New Roman" w:eastAsia="Times New Roman"/>
          <w:color w:val="202124"/>
          <w:sz w:val="26"/>
        </w:rPr>
        <w:t>ghi audit log cho các sự kiện bảo mật;</w:t>
      </w:r>
    </w:p>
    <w:p>
      <w:pPr>
        <w:pStyle w:val="ListBullet"/>
        <w:spacing w:before="0" w:after="80" w:line="290" w:lineRule="auto"/>
        <w:ind w:left="540" w:hanging="279"/>
        <w:jc w:val="left"/>
      </w:pPr>
      <w:r>
        <w:rPr>
          <w:rFonts w:ascii="Times New Roman" w:hAnsi="Times New Roman" w:eastAsia="Times New Roman"/>
          <w:color w:val="202124"/>
          <w:sz w:val="26"/>
        </w:rPr>
        <w:t>hỗ trợ kiểm thử bằng Swagger, Postman, script PowerShell và OWASP ZAP.</w:t>
      </w:r>
    </w:p>
    <w:p>
      <w:pPr>
        <w:pStyle w:val="Heading2"/>
        <w:keepNext/>
        <w:pageBreakBefore w:val="0"/>
      </w:pPr>
      <w:r>
        <w:t>5.2. Đóng góp chính của đề tài</w:t>
      </w:r>
    </w:p>
    <w:p>
      <w:pPr>
        <w:pStyle w:val="Heading3"/>
        <w:keepNext/>
        <w:pageBreakBefore w:val="0"/>
      </w:pPr>
      <w:r>
        <w:t>5.2.1. Đóng góp về mặt kỹ thuật</w:t>
      </w:r>
    </w:p>
    <w:p>
      <w:pPr>
        <w:spacing w:before="0" w:after="120" w:line="312" w:lineRule="auto"/>
        <w:jc w:val="both"/>
      </w:pPr>
      <w:r>
        <w:rPr>
          <w:rFonts w:ascii="Times New Roman" w:hAnsi="Times New Roman" w:eastAsia="Times New Roman"/>
          <w:color w:val="202124"/>
          <w:sz w:val="26"/>
        </w:rPr>
        <w:t>Đề tài đã hiện thực hóa được một mô hình bảo mật API nhiều lớp nhưng vẫn giữ code và nghiệp vụ ở mức đủ đơn giản để phục vụ học tập. Điểm mạnh ở đây không phải là độ lớn của hệ thống, mà là việc mỗi lớp bảo vệ đều được gắn đúng vị trí:</w:t>
      </w:r>
    </w:p>
    <w:p>
      <w:pPr>
        <w:pStyle w:val="ListBullet"/>
        <w:spacing w:before="0" w:after="80" w:line="290" w:lineRule="auto"/>
        <w:ind w:left="540" w:hanging="279"/>
        <w:jc w:val="left"/>
      </w:pPr>
      <w:r>
        <w:rPr>
          <w:rFonts w:ascii="Times New Roman" w:hAnsi="Times New Roman" w:eastAsia="Times New Roman"/>
          <w:color w:val="202124"/>
          <w:sz w:val="26"/>
        </w:rPr>
        <w:t>bcrypt tại lớp lưu mật khẩu;</w:t>
      </w:r>
    </w:p>
    <w:p>
      <w:pPr>
        <w:pStyle w:val="ListBullet"/>
        <w:spacing w:before="0" w:after="80" w:line="290" w:lineRule="auto"/>
        <w:ind w:left="540" w:hanging="279"/>
        <w:jc w:val="left"/>
      </w:pPr>
      <w:r>
        <w:rPr>
          <w:rFonts w:ascii="Times New Roman" w:hAnsi="Times New Roman" w:eastAsia="Times New Roman"/>
          <w:color w:val="202124"/>
          <w:sz w:val="26"/>
        </w:rPr>
        <w:t>JWT tại lớp xác thực request;</w:t>
      </w:r>
    </w:p>
    <w:p>
      <w:pPr>
        <w:pStyle w:val="ListBullet"/>
        <w:spacing w:before="0" w:after="80" w:line="290" w:lineRule="auto"/>
        <w:ind w:left="540" w:hanging="279"/>
        <w:jc w:val="left"/>
      </w:pPr>
      <w:r>
        <w:rPr>
          <w:rFonts w:ascii="Times New Roman" w:hAnsi="Times New Roman" w:eastAsia="Times New Roman"/>
          <w:color w:val="202124"/>
          <w:sz w:val="26"/>
        </w:rPr>
        <w:t>AES-GCM tại lớp dữ liệu lưu trữ;</w:t>
      </w:r>
    </w:p>
    <w:p>
      <w:pPr>
        <w:pStyle w:val="ListBullet"/>
        <w:spacing w:before="0" w:after="80" w:line="290" w:lineRule="auto"/>
        <w:ind w:left="540" w:hanging="279"/>
        <w:jc w:val="left"/>
      </w:pPr>
      <w:r>
        <w:rPr>
          <w:rFonts w:ascii="Times New Roman" w:hAnsi="Times New Roman" w:eastAsia="Times New Roman"/>
          <w:color w:val="202124"/>
          <w:sz w:val="26"/>
        </w:rPr>
        <w:t>HMAC tại lớp giao tiếp webhook;</w:t>
      </w:r>
    </w:p>
    <w:p>
      <w:pPr>
        <w:pStyle w:val="ListBullet"/>
        <w:spacing w:before="0" w:after="80" w:line="290" w:lineRule="auto"/>
        <w:ind w:left="540" w:hanging="279"/>
        <w:jc w:val="left"/>
      </w:pPr>
      <w:r>
        <w:rPr>
          <w:rFonts w:ascii="Times New Roman" w:hAnsi="Times New Roman" w:eastAsia="Times New Roman"/>
          <w:color w:val="202124"/>
          <w:sz w:val="26"/>
        </w:rPr>
        <w:t>TLS tại lớp truyền thông;</w:t>
      </w:r>
    </w:p>
    <w:p>
      <w:pPr>
        <w:pStyle w:val="ListBullet"/>
        <w:spacing w:before="0" w:after="80" w:line="290" w:lineRule="auto"/>
        <w:ind w:left="540" w:hanging="279"/>
        <w:jc w:val="left"/>
      </w:pPr>
      <w:r>
        <w:rPr>
          <w:rFonts w:ascii="Times New Roman" w:hAnsi="Times New Roman" w:eastAsia="Times New Roman"/>
          <w:color w:val="202124"/>
          <w:sz w:val="26"/>
        </w:rPr>
        <w:t>RBAC và ownership check tại lớp phân quyền;</w:t>
      </w:r>
    </w:p>
    <w:p>
      <w:pPr>
        <w:pStyle w:val="ListBullet"/>
        <w:spacing w:before="0" w:after="80" w:line="290" w:lineRule="auto"/>
        <w:ind w:left="540" w:hanging="279"/>
        <w:jc w:val="left"/>
      </w:pPr>
      <w:r>
        <w:rPr>
          <w:rFonts w:ascii="Times New Roman" w:hAnsi="Times New Roman" w:eastAsia="Times New Roman"/>
          <w:color w:val="202124"/>
          <w:sz w:val="26"/>
        </w:rPr>
        <w:t>rate limit và audit log tại lớp giám sát và phòng thủ bổ sung.</w:t>
      </w:r>
    </w:p>
    <w:p>
      <w:pPr>
        <w:pStyle w:val="Heading3"/>
        <w:keepNext/>
        <w:pageBreakBefore w:val="0"/>
      </w:pPr>
      <w:r>
        <w:t>5.2.2. Đóng góp về mặt học thuật</w:t>
      </w:r>
    </w:p>
    <w:p>
      <w:pPr>
        <w:spacing w:before="0" w:after="120" w:line="312" w:lineRule="auto"/>
        <w:jc w:val="left"/>
      </w:pPr>
      <w:r>
        <w:rPr>
          <w:rFonts w:ascii="Times New Roman" w:hAnsi="Times New Roman" w:eastAsia="Times New Roman"/>
          <w:color w:val="202124"/>
          <w:sz w:val="26"/>
        </w:rPr>
        <w:t>Đề tài giúp làm rõ một số ngộ nhận phổ biến khi học mật mã ứng dụng:</w:t>
      </w:r>
    </w:p>
    <w:p>
      <w:pPr>
        <w:pStyle w:val="ListBullet"/>
        <w:spacing w:before="0" w:after="80" w:line="290" w:lineRule="auto"/>
        <w:ind w:left="540" w:hanging="279"/>
        <w:jc w:val="left"/>
      </w:pPr>
      <w:r>
        <w:rPr>
          <w:rFonts w:ascii="Times New Roman" w:hAnsi="Times New Roman" w:eastAsia="Times New Roman"/>
          <w:color w:val="202124"/>
          <w:sz w:val="26"/>
        </w:rPr>
        <w:t>không phải dữ liệu nhạy cảm nào cũng dùng cùng một kỹ thuật bảo vệ;</w:t>
      </w:r>
    </w:p>
    <w:p>
      <w:pPr>
        <w:pStyle w:val="ListBullet"/>
        <w:spacing w:before="0" w:after="80" w:line="290" w:lineRule="auto"/>
        <w:ind w:left="540" w:hanging="279"/>
        <w:jc w:val="left"/>
      </w:pPr>
      <w:r>
        <w:rPr>
          <w:rFonts w:ascii="Times New Roman" w:hAnsi="Times New Roman" w:eastAsia="Times New Roman"/>
          <w:color w:val="202124"/>
          <w:sz w:val="26"/>
        </w:rPr>
        <w:t>không thể dùng “mã hóa” thay cho “băm mật khẩu”;</w:t>
      </w:r>
    </w:p>
    <w:p>
      <w:pPr>
        <w:pStyle w:val="ListBullet"/>
        <w:spacing w:before="0" w:after="80" w:line="290" w:lineRule="auto"/>
        <w:ind w:left="540" w:hanging="279"/>
        <w:jc w:val="left"/>
      </w:pPr>
      <w:r>
        <w:rPr>
          <w:rFonts w:ascii="Times New Roman" w:hAnsi="Times New Roman" w:eastAsia="Times New Roman"/>
          <w:color w:val="202124"/>
          <w:sz w:val="26"/>
        </w:rPr>
        <w:t>JWT không tự động an toàn nếu backend không kiểm tra đầy đủ;</w:t>
      </w:r>
    </w:p>
    <w:p>
      <w:pPr>
        <w:pStyle w:val="ListBullet"/>
        <w:spacing w:before="0" w:after="80" w:line="290" w:lineRule="auto"/>
        <w:ind w:left="540" w:hanging="279"/>
        <w:jc w:val="left"/>
      </w:pPr>
      <w:r>
        <w:rPr>
          <w:rFonts w:ascii="Times New Roman" w:hAnsi="Times New Roman" w:eastAsia="Times New Roman"/>
          <w:color w:val="202124"/>
          <w:sz w:val="26"/>
        </w:rPr>
        <w:t>chỉ xác thực thành công chưa có nghĩa là được quyền truy cập mọi tài nguyên;</w:t>
      </w:r>
    </w:p>
    <w:p>
      <w:pPr>
        <w:pStyle w:val="ListBullet"/>
        <w:spacing w:before="0" w:after="80" w:line="290" w:lineRule="auto"/>
        <w:ind w:left="540" w:hanging="279"/>
        <w:jc w:val="left"/>
      </w:pPr>
      <w:r>
        <w:rPr>
          <w:rFonts w:ascii="Times New Roman" w:hAnsi="Times New Roman" w:eastAsia="Times New Roman"/>
          <w:color w:val="202124"/>
          <w:sz w:val="26"/>
        </w:rPr>
        <w:t>webhook là một bề mặt tấn công thực sự và cần có cơ chế xác minh nguồn gửi.</w:t>
      </w:r>
    </w:p>
    <w:p>
      <w:pPr>
        <w:pStyle w:val="Heading3"/>
        <w:keepNext/>
        <w:pageBreakBefore w:val="0"/>
      </w:pPr>
      <w:r>
        <w:t>5.2.3. Đóng góp về mặt trình bày đồ án</w:t>
      </w:r>
    </w:p>
    <w:p>
      <w:pPr>
        <w:spacing w:before="0" w:after="120" w:line="312" w:lineRule="auto"/>
        <w:jc w:val="left"/>
      </w:pPr>
      <w:r>
        <w:rPr>
          <w:rFonts w:ascii="Times New Roman" w:hAnsi="Times New Roman" w:eastAsia="Times New Roman"/>
          <w:color w:val="202124"/>
          <w:sz w:val="26"/>
        </w:rPr>
        <w:t>Đề tài có lợi thế lớn ở khía cạnh demo và báo cáo:</w:t>
      </w:r>
    </w:p>
    <w:p>
      <w:pPr>
        <w:pStyle w:val="ListBullet"/>
        <w:spacing w:before="0" w:after="80" w:line="290" w:lineRule="auto"/>
        <w:ind w:left="540" w:hanging="279"/>
        <w:jc w:val="left"/>
      </w:pPr>
      <w:r>
        <w:rPr>
          <w:rFonts w:ascii="Times New Roman" w:hAnsi="Times New Roman" w:eastAsia="Times New Roman"/>
          <w:color w:val="202124"/>
          <w:sz w:val="26"/>
        </w:rPr>
        <w:t>mỗi kỹ thuật đều có endpoint hoặc tình huống demo riêng;</w:t>
      </w:r>
    </w:p>
    <w:p>
      <w:pPr>
        <w:pStyle w:val="ListBullet"/>
        <w:spacing w:before="0" w:after="80" w:line="290" w:lineRule="auto"/>
        <w:ind w:left="540" w:hanging="279"/>
        <w:jc w:val="left"/>
      </w:pPr>
      <w:r>
        <w:rPr>
          <w:rFonts w:ascii="Times New Roman" w:hAnsi="Times New Roman" w:eastAsia="Times New Roman"/>
          <w:color w:val="202124"/>
          <w:sz w:val="26"/>
        </w:rPr>
        <w:t>có thể dùng cả Swagger, Postman và PowerShell;</w:t>
      </w:r>
    </w:p>
    <w:p>
      <w:pPr>
        <w:pStyle w:val="ListBullet"/>
        <w:spacing w:before="0" w:after="80" w:line="290" w:lineRule="auto"/>
        <w:ind w:left="540" w:hanging="279"/>
        <w:jc w:val="left"/>
      </w:pPr>
      <w:r>
        <w:rPr>
          <w:rFonts w:ascii="Times New Roman" w:hAnsi="Times New Roman" w:eastAsia="Times New Roman"/>
          <w:color w:val="202124"/>
          <w:sz w:val="26"/>
        </w:rPr>
        <w:t>có tài liệu ảnh, caption, runbook và hướng dẫn kiểm thử;</w:t>
      </w:r>
    </w:p>
    <w:p>
      <w:pPr>
        <w:pStyle w:val="ListBullet"/>
        <w:spacing w:before="0" w:after="80" w:line="290" w:lineRule="auto"/>
        <w:ind w:left="540" w:hanging="279"/>
        <w:jc w:val="left"/>
      </w:pPr>
      <w:r>
        <w:rPr>
          <w:rFonts w:ascii="Times New Roman" w:hAnsi="Times New Roman" w:eastAsia="Times New Roman"/>
          <w:color w:val="202124"/>
          <w:sz w:val="26"/>
        </w:rPr>
        <w:t>phù hợp để trình bày trước giảng viên theo mạch “tấn công - phòng thủ - bằng chứng”.</w:t>
      </w:r>
    </w:p>
    <w:p>
      <w:pPr>
        <w:pStyle w:val="Heading2"/>
        <w:keepNext/>
        <w:pageBreakBefore w:val="0"/>
      </w:pPr>
      <w:r>
        <w:t>5.3. Ý nghĩa của đề tài đối với môn Mật mã ứng dụng</w:t>
      </w:r>
    </w:p>
    <w:p>
      <w:pPr>
        <w:spacing w:before="0" w:after="120" w:line="312" w:lineRule="auto"/>
        <w:jc w:val="left"/>
      </w:pPr>
      <w:r>
        <w:rPr>
          <w:rFonts w:ascii="Times New Roman" w:hAnsi="Times New Roman" w:eastAsia="Times New Roman"/>
          <w:color w:val="202124"/>
          <w:sz w:val="26"/>
        </w:rPr>
        <w:t>Môn Mật mã ứng dụng không chỉ dừng ở việc biết tên thuật toán, mà yêu cầu người học hiểu:</w:t>
      </w:r>
    </w:p>
    <w:p>
      <w:pPr>
        <w:pStyle w:val="ListBullet"/>
        <w:spacing w:before="0" w:after="80" w:line="290" w:lineRule="auto"/>
        <w:ind w:left="540" w:hanging="279"/>
        <w:jc w:val="left"/>
      </w:pPr>
      <w:r>
        <w:rPr>
          <w:rFonts w:ascii="Times New Roman" w:hAnsi="Times New Roman" w:eastAsia="Times New Roman"/>
          <w:color w:val="202124"/>
          <w:sz w:val="26"/>
        </w:rPr>
        <w:t>khi nào dùng thuật toán nào;</w:t>
      </w:r>
    </w:p>
    <w:p>
      <w:pPr>
        <w:pStyle w:val="ListBullet"/>
        <w:spacing w:before="0" w:after="80" w:line="290" w:lineRule="auto"/>
        <w:ind w:left="540" w:hanging="279"/>
        <w:jc w:val="left"/>
      </w:pPr>
      <w:r>
        <w:rPr>
          <w:rFonts w:ascii="Times New Roman" w:hAnsi="Times New Roman" w:eastAsia="Times New Roman"/>
          <w:color w:val="202124"/>
          <w:sz w:val="26"/>
        </w:rPr>
        <w:t>dữ liệu nào cần băm, dữ liệu nào cần mã hóa;</w:t>
      </w:r>
    </w:p>
    <w:p>
      <w:pPr>
        <w:pStyle w:val="ListBullet"/>
        <w:spacing w:before="0" w:after="80" w:line="290" w:lineRule="auto"/>
        <w:ind w:left="540" w:hanging="279"/>
        <w:jc w:val="left"/>
      </w:pPr>
      <w:r>
        <w:rPr>
          <w:rFonts w:ascii="Times New Roman" w:hAnsi="Times New Roman" w:eastAsia="Times New Roman"/>
          <w:color w:val="202124"/>
          <w:sz w:val="26"/>
        </w:rPr>
        <w:t>dữ liệu nào cần ký hoặc xác thực toàn vẹn;</w:t>
      </w:r>
    </w:p>
    <w:p>
      <w:pPr>
        <w:pStyle w:val="ListBullet"/>
        <w:spacing w:before="0" w:after="80" w:line="290" w:lineRule="auto"/>
        <w:ind w:left="540" w:hanging="279"/>
        <w:jc w:val="left"/>
      </w:pPr>
      <w:r>
        <w:rPr>
          <w:rFonts w:ascii="Times New Roman" w:hAnsi="Times New Roman" w:eastAsia="Times New Roman"/>
          <w:color w:val="202124"/>
          <w:sz w:val="26"/>
        </w:rPr>
        <w:t>các khóa bí mật cần được quản lý như thế nào;</w:t>
      </w:r>
    </w:p>
    <w:p>
      <w:pPr>
        <w:pStyle w:val="ListBullet"/>
        <w:spacing w:before="0" w:after="80" w:line="290" w:lineRule="auto"/>
        <w:ind w:left="540" w:hanging="279"/>
        <w:jc w:val="left"/>
      </w:pPr>
      <w:r>
        <w:rPr>
          <w:rFonts w:ascii="Times New Roman" w:hAnsi="Times New Roman" w:eastAsia="Times New Roman"/>
          <w:color w:val="202124"/>
          <w:sz w:val="26"/>
        </w:rPr>
        <w:t>những sai lầm phổ biến khi đưa thuật toán vào hệ thống thật là gì.</w:t>
      </w:r>
    </w:p>
    <w:p>
      <w:pPr>
        <w:spacing w:before="0" w:after="120" w:line="312" w:lineRule="auto"/>
        <w:jc w:val="left"/>
      </w:pPr>
      <w:r>
        <w:rPr>
          <w:rFonts w:ascii="Times New Roman" w:hAnsi="Times New Roman" w:eastAsia="Times New Roman"/>
          <w:color w:val="202124"/>
          <w:sz w:val="26"/>
        </w:rPr>
        <w:t>Đề tài này góp phần trả lời trực tiếp các câu hỏi trên thông qua một ứng dụng thu gọn nhưng đủ thực tiễn. Cụ thể:</w:t>
      </w:r>
    </w:p>
    <w:p>
      <w:pPr>
        <w:pStyle w:val="ListBullet"/>
        <w:spacing w:before="0" w:after="80" w:line="290" w:lineRule="auto"/>
        <w:ind w:left="540" w:hanging="279"/>
        <w:jc w:val="left"/>
      </w:pPr>
      <w:r>
        <w:rPr>
          <w:rFonts w:ascii="Times New Roman" w:hAnsi="Times New Roman" w:eastAsia="Times New Roman"/>
          <w:color w:val="202124"/>
          <w:sz w:val="26"/>
        </w:rPr>
        <w:t>bcrypt được dùng để lưu mật khẩu, không phải để lưu dữ liệu hồ sơ;</w:t>
      </w:r>
    </w:p>
    <w:p>
      <w:pPr>
        <w:pStyle w:val="ListBullet"/>
        <w:spacing w:before="0" w:after="80" w:line="290" w:lineRule="auto"/>
        <w:ind w:left="540" w:hanging="279"/>
        <w:jc w:val="left"/>
      </w:pPr>
      <w:r>
        <w:rPr>
          <w:rFonts w:ascii="Times New Roman" w:hAnsi="Times New Roman" w:eastAsia="Times New Roman"/>
          <w:color w:val="202124"/>
          <w:sz w:val="26"/>
        </w:rPr>
        <w:t>AES-GCM được dùng cho số điện thoại, địa chỉ, mã chứng chỉ và payment reference;</w:t>
      </w:r>
    </w:p>
    <w:p>
      <w:pPr>
        <w:pStyle w:val="ListBullet"/>
        <w:spacing w:before="0" w:after="80" w:line="290" w:lineRule="auto"/>
        <w:ind w:left="540" w:hanging="279"/>
        <w:jc w:val="left"/>
      </w:pPr>
      <w:r>
        <w:rPr>
          <w:rFonts w:ascii="Times New Roman" w:hAnsi="Times New Roman" w:eastAsia="Times New Roman"/>
          <w:color w:val="202124"/>
          <w:sz w:val="26"/>
        </w:rPr>
        <w:t>HMAC-SHA256 được dùng để xác minh webhook;</w:t>
      </w:r>
    </w:p>
    <w:p>
      <w:pPr>
        <w:pStyle w:val="ListBullet"/>
        <w:spacing w:before="0" w:after="80" w:line="290" w:lineRule="auto"/>
        <w:ind w:left="540" w:hanging="279"/>
        <w:jc w:val="left"/>
      </w:pPr>
      <w:r>
        <w:rPr>
          <w:rFonts w:ascii="Times New Roman" w:hAnsi="Times New Roman" w:eastAsia="Times New Roman"/>
          <w:color w:val="202124"/>
          <w:sz w:val="26"/>
        </w:rPr>
        <w:t>JWT dùng để mang claim xác thực và phân quyền;</w:t>
      </w:r>
    </w:p>
    <w:p>
      <w:pPr>
        <w:pStyle w:val="ListBullet"/>
        <w:spacing w:before="0" w:after="80" w:line="290" w:lineRule="auto"/>
        <w:ind w:left="540" w:hanging="279"/>
        <w:jc w:val="left"/>
      </w:pPr>
      <w:r>
        <w:rPr>
          <w:rFonts w:ascii="Consolas" w:hAnsi="Consolas" w:eastAsia="Consolas"/>
          <w:color w:val="163B64"/>
          <w:sz w:val="19"/>
        </w:rPr>
        <w:t>JWT_SECRET</w:t>
      </w:r>
      <w:r>
        <w:rPr>
          <w:rFonts w:ascii="Times New Roman" w:hAnsi="Times New Roman" w:eastAsia="Times New Roman"/>
          <w:color w:val="202124"/>
          <w:sz w:val="26"/>
        </w:rPr>
        <w:t xml:space="preserve">, </w:t>
      </w:r>
      <w:r>
        <w:rPr>
          <w:rFonts w:ascii="Consolas" w:hAnsi="Consolas" w:eastAsia="Consolas"/>
          <w:color w:val="163B64"/>
          <w:sz w:val="19"/>
        </w:rPr>
        <w:t>ENCRYPTION_KEY</w:t>
      </w:r>
      <w:r>
        <w:rPr>
          <w:rFonts w:ascii="Times New Roman" w:hAnsi="Times New Roman" w:eastAsia="Times New Roman"/>
          <w:color w:val="202124"/>
          <w:sz w:val="26"/>
        </w:rPr>
        <w:t xml:space="preserve">, </w:t>
      </w:r>
      <w:r>
        <w:rPr>
          <w:rFonts w:ascii="Consolas" w:hAnsi="Consolas" w:eastAsia="Consolas"/>
          <w:color w:val="163B64"/>
          <w:sz w:val="19"/>
        </w:rPr>
        <w:t>HMAC_WEBHOOK_SECRET</w:t>
      </w:r>
      <w:r>
        <w:rPr>
          <w:rFonts w:ascii="Times New Roman" w:hAnsi="Times New Roman" w:eastAsia="Times New Roman"/>
          <w:color w:val="202124"/>
          <w:sz w:val="26"/>
        </w:rPr>
        <w:t xml:space="preserve"> được tách ra biến môi trường thay vì hard-code.</w:t>
      </w:r>
    </w:p>
    <w:p>
      <w:pPr>
        <w:spacing w:before="0" w:after="120" w:line="312" w:lineRule="auto"/>
        <w:jc w:val="left"/>
      </w:pPr>
      <w:r>
        <w:rPr>
          <w:rFonts w:ascii="Times New Roman" w:hAnsi="Times New Roman" w:eastAsia="Times New Roman"/>
          <w:color w:val="202124"/>
          <w:sz w:val="26"/>
        </w:rPr>
        <w:t>Vì vậy, đề tài phù hợp với mục tiêu đào tạo của học phần: biết chọn kỹ thuật đúng bài toán và biết chứng minh hiệu quả bảo vệ của kỹ thuật đó.</w:t>
      </w:r>
    </w:p>
    <w:p>
      <w:pPr>
        <w:pStyle w:val="Heading2"/>
        <w:keepNext/>
        <w:pageBreakBefore w:val="0"/>
      </w:pPr>
      <w:r>
        <w:t>5.4. Hạn chế của đề tài</w:t>
      </w:r>
    </w:p>
    <w:p>
      <w:pPr>
        <w:spacing w:before="0" w:after="120" w:line="312" w:lineRule="auto"/>
        <w:jc w:val="left"/>
      </w:pPr>
      <w:r>
        <w:rPr>
          <w:rFonts w:ascii="Times New Roman" w:hAnsi="Times New Roman" w:eastAsia="Times New Roman"/>
          <w:color w:val="202124"/>
          <w:sz w:val="26"/>
        </w:rPr>
        <w:t>Mặc dù đã đạt mục tiêu chính, đề tài vẫn còn một số hạn chế cần nhìn nhận thẳng thắn.</w:t>
      </w:r>
    </w:p>
    <w:p>
      <w:pPr>
        <w:spacing w:before="0" w:after="120" w:line="312" w:lineRule="auto"/>
        <w:jc w:val="left"/>
      </w:pPr>
      <w:r>
        <w:rPr>
          <w:rFonts w:ascii="Times New Roman" w:hAnsi="Times New Roman" w:eastAsia="Times New Roman"/>
          <w:color w:val="202124"/>
          <w:sz w:val="26"/>
        </w:rPr>
        <w:t>Thứ nhất, rate limiting hiện được xây dựng theo kiểu lưu bộ đếm trong bộ nhớ tiến trình, phù hợp để demo local nhưng chưa tối ưu cho hệ thống phân tán nhiều instance.</w:t>
      </w:r>
    </w:p>
    <w:p>
      <w:pPr>
        <w:spacing w:before="0" w:after="120" w:line="312" w:lineRule="auto"/>
        <w:jc w:val="left"/>
      </w:pPr>
      <w:r>
        <w:rPr>
          <w:rFonts w:ascii="Times New Roman" w:hAnsi="Times New Roman" w:eastAsia="Times New Roman"/>
          <w:color w:val="202124"/>
          <w:sz w:val="26"/>
        </w:rPr>
        <w:t>Thứ hai, certificate local đang dùng self-signed certificate. Điều này đủ cho thực nghiệm và kiểm thử, nhưng không đại diện cho cấu hình production với chứng chỉ công khai hợp lệ.</w:t>
      </w:r>
    </w:p>
    <w:p>
      <w:pPr>
        <w:spacing w:before="0" w:after="120" w:line="312" w:lineRule="auto"/>
        <w:jc w:val="left"/>
      </w:pPr>
      <w:r>
        <w:rPr>
          <w:rFonts w:ascii="Times New Roman" w:hAnsi="Times New Roman" w:eastAsia="Times New Roman"/>
          <w:color w:val="202124"/>
          <w:sz w:val="26"/>
        </w:rPr>
        <w:t>Thứ ba, frontend được tối giản để phục vụ demo bảo mật, nên chưa áp dụng các chiến lược lưu token tối ưu nhất cho triển khai thực tế quy mô lớn.</w:t>
      </w:r>
    </w:p>
    <w:p>
      <w:pPr>
        <w:spacing w:before="0" w:after="120" w:line="312" w:lineRule="auto"/>
        <w:jc w:val="left"/>
      </w:pPr>
      <w:r>
        <w:rPr>
          <w:rFonts w:ascii="Times New Roman" w:hAnsi="Times New Roman" w:eastAsia="Times New Roman"/>
          <w:color w:val="202124"/>
          <w:sz w:val="26"/>
        </w:rPr>
        <w:t xml:space="preserve">Thứ tư, chế độ </w:t>
      </w:r>
      <w:r>
        <w:rPr>
          <w:rFonts w:ascii="Consolas" w:hAnsi="Consolas" w:eastAsia="Consolas"/>
          <w:color w:val="163B64"/>
          <w:sz w:val="19"/>
        </w:rPr>
        <w:t>PASSWORD_RESET_DEMO_MODE</w:t>
      </w:r>
      <w:r>
        <w:rPr>
          <w:rFonts w:ascii="Times New Roman" w:hAnsi="Times New Roman" w:eastAsia="Times New Roman"/>
          <w:color w:val="202124"/>
          <w:sz w:val="26"/>
        </w:rPr>
        <w:t xml:space="preserve"> giúp việc kiểm thử dễ hơn nhưng không phù hợp khi triển khai production, vì reset token không nên trả trực tiếp qua API cho người dùng.</w:t>
      </w:r>
    </w:p>
    <w:p>
      <w:pPr>
        <w:spacing w:before="0" w:after="120" w:line="312" w:lineRule="auto"/>
        <w:jc w:val="left"/>
      </w:pPr>
      <w:r>
        <w:rPr>
          <w:rFonts w:ascii="Times New Roman" w:hAnsi="Times New Roman" w:eastAsia="Times New Roman"/>
          <w:color w:val="202124"/>
          <w:sz w:val="26"/>
        </w:rPr>
        <w:t>Thứ năm, webhook hiện là webhook mô phỏng; hệ thống chưa tích hợp cổng thanh toán thật, chưa xử lý các trường hợp đối soát phức tạp và chưa có pipeline chống gian lận hoàn chỉnh.</w:t>
      </w:r>
    </w:p>
    <w:p>
      <w:pPr>
        <w:spacing w:before="0" w:after="120" w:line="312" w:lineRule="auto"/>
        <w:jc w:val="left"/>
      </w:pPr>
      <w:r>
        <w:rPr>
          <w:rFonts w:ascii="Times New Roman" w:hAnsi="Times New Roman" w:eastAsia="Times New Roman"/>
          <w:color w:val="202124"/>
          <w:sz w:val="26"/>
        </w:rPr>
        <w:t>Thứ sáu, đề tài chưa triển khai các cơ chế nâng cao như:</w:t>
      </w:r>
    </w:p>
    <w:p>
      <w:pPr>
        <w:pStyle w:val="ListBullet"/>
        <w:spacing w:before="0" w:after="80" w:line="290" w:lineRule="auto"/>
        <w:ind w:left="540" w:hanging="279"/>
        <w:jc w:val="left"/>
      </w:pPr>
      <w:r>
        <w:rPr>
          <w:rFonts w:ascii="Times New Roman" w:hAnsi="Times New Roman" w:eastAsia="Times New Roman"/>
          <w:color w:val="202124"/>
          <w:sz w:val="26"/>
        </w:rPr>
        <w:t>key rotation tự động;</w:t>
      </w:r>
    </w:p>
    <w:p>
      <w:pPr>
        <w:pStyle w:val="ListBullet"/>
        <w:spacing w:before="0" w:after="80" w:line="290" w:lineRule="auto"/>
        <w:ind w:left="540" w:hanging="279"/>
        <w:jc w:val="left"/>
      </w:pPr>
      <w:r>
        <w:rPr>
          <w:rFonts w:ascii="Times New Roman" w:hAnsi="Times New Roman" w:eastAsia="Times New Roman"/>
          <w:color w:val="202124"/>
          <w:sz w:val="26"/>
        </w:rPr>
        <w:t>secret manager hoặc KMS;</w:t>
      </w:r>
    </w:p>
    <w:p>
      <w:pPr>
        <w:pStyle w:val="ListBullet"/>
        <w:spacing w:before="0" w:after="80" w:line="290" w:lineRule="auto"/>
        <w:ind w:left="540" w:hanging="279"/>
        <w:jc w:val="left"/>
      </w:pPr>
      <w:r>
        <w:rPr>
          <w:rFonts w:ascii="Times New Roman" w:hAnsi="Times New Roman" w:eastAsia="Times New Roman"/>
          <w:color w:val="202124"/>
          <w:sz w:val="26"/>
        </w:rPr>
        <w:t>giám sát thời gian thực, SIEM hoặc cảnh báo tập trung;</w:t>
      </w:r>
    </w:p>
    <w:p>
      <w:pPr>
        <w:pStyle w:val="ListBullet"/>
        <w:spacing w:before="0" w:after="80" w:line="290" w:lineRule="auto"/>
        <w:ind w:left="540" w:hanging="279"/>
        <w:jc w:val="left"/>
      </w:pPr>
      <w:r>
        <w:rPr>
          <w:rFonts w:ascii="Times New Roman" w:hAnsi="Times New Roman" w:eastAsia="Times New Roman"/>
          <w:color w:val="202124"/>
          <w:sz w:val="26"/>
        </w:rPr>
        <w:t>kiểm thử bảo mật chuyên sâu hơn ở quy mô production.</w:t>
      </w:r>
    </w:p>
    <w:p>
      <w:pPr>
        <w:pStyle w:val="Heading2"/>
        <w:keepNext/>
        <w:pageBreakBefore w:val="0"/>
      </w:pPr>
      <w:r>
        <w:t>5.5. Hướng phát triển trong tương lai</w:t>
      </w:r>
    </w:p>
    <w:p>
      <w:pPr>
        <w:spacing w:before="0" w:after="120" w:line="312" w:lineRule="auto"/>
        <w:jc w:val="left"/>
      </w:pPr>
      <w:r>
        <w:rPr>
          <w:rFonts w:ascii="Times New Roman" w:hAnsi="Times New Roman" w:eastAsia="Times New Roman"/>
          <w:color w:val="202124"/>
          <w:sz w:val="26"/>
        </w:rPr>
        <w:t>Nếu tiếp tục mở rộng đề tài sau môn học, nhóm đề xuất các hướng sau:</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Chuyển rate limiting sang Redis để dùng được cho nhiều instance backend.</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Chuyển cơ chế lưu token của frontend sang mô hình an toàn hơn, ví dụ HTTP-only cookie kết hợp CSRF protection phù hợp ngữ cảnh.</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Tích hợp cơ chế key rotation cho JWT secret và encryption key.</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Tích hợp cổng thanh toán thật hoặc ít nhất là sandbox payment gateway.</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Bổ sung dashboard giám sát audit log và cảnh báo bất thường.</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Bổ sung CI/CD kèm SAST, dependency scanning và DAST tự động.</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 xml:space="preserve">Mở rộng vai trò nghiệp vụ nếu cần, ví dụ tách </w:t>
      </w:r>
      <w:r>
        <w:rPr>
          <w:rFonts w:ascii="Consolas" w:hAnsi="Consolas" w:eastAsia="Consolas"/>
          <w:color w:val="163B64"/>
          <w:sz w:val="19"/>
        </w:rPr>
        <w:t>INSTRUCTOR</w:t>
      </w:r>
      <w:r>
        <w:rPr>
          <w:rFonts w:ascii="Times New Roman" w:hAnsi="Times New Roman" w:eastAsia="Times New Roman"/>
          <w:color w:val="202124"/>
          <w:sz w:val="26"/>
        </w:rPr>
        <w:t xml:space="preserve"> riêng ở mức đầy đủ hơn, nhưng vẫn phải giữ nguyên định hướng bảo mật là trung tâm.</w:t>
      </w:r>
    </w:p>
    <w:p>
      <w:pPr>
        <w:pStyle w:val="Heading2"/>
        <w:keepNext/>
        <w:pageBreakBefore w:val="0"/>
      </w:pPr>
      <w:r>
        <w:t>5.6. Kiến nghị khi sử dụng đề tài để báo cáo hoặc demo</w:t>
      </w:r>
    </w:p>
    <w:p>
      <w:pPr>
        <w:spacing w:before="0" w:after="120" w:line="312" w:lineRule="auto"/>
        <w:jc w:val="left"/>
      </w:pPr>
      <w:r>
        <w:rPr>
          <w:rFonts w:ascii="Times New Roman" w:hAnsi="Times New Roman" w:eastAsia="Times New Roman"/>
          <w:color w:val="202124"/>
          <w:sz w:val="26"/>
        </w:rPr>
        <w:t>Để trình bày đề tài hiệu quả trước giảng viên, nhóm rút ra một số kiến nghị:</w:t>
      </w:r>
    </w:p>
    <w:p>
      <w:pPr>
        <w:pStyle w:val="ListBullet"/>
        <w:spacing w:before="0" w:after="80" w:line="290" w:lineRule="auto"/>
        <w:ind w:left="540" w:hanging="279"/>
        <w:jc w:val="left"/>
      </w:pPr>
      <w:r>
        <w:rPr>
          <w:rFonts w:ascii="Times New Roman" w:hAnsi="Times New Roman" w:eastAsia="Times New Roman"/>
          <w:color w:val="202124"/>
          <w:sz w:val="26"/>
        </w:rPr>
        <w:t>không nên bắt đầu bằng giao diện người dùng quá lâu, mà nên sớm chuyển sang Swagger/Postman để đi thẳng vào phần bảo mật;</w:t>
      </w:r>
    </w:p>
    <w:p>
      <w:pPr>
        <w:pStyle w:val="ListBullet"/>
        <w:spacing w:before="0" w:after="80" w:line="290" w:lineRule="auto"/>
        <w:ind w:left="540" w:hanging="279"/>
        <w:jc w:val="left"/>
      </w:pPr>
      <w:r>
        <w:rPr>
          <w:rFonts w:ascii="Times New Roman" w:hAnsi="Times New Roman" w:eastAsia="Times New Roman"/>
          <w:color w:val="202124"/>
          <w:sz w:val="26"/>
        </w:rPr>
        <w:t xml:space="preserve">nên dùng </w:t>
      </w:r>
      <w:r>
        <w:rPr>
          <w:rFonts w:ascii="Consolas" w:hAnsi="Consolas" w:eastAsia="Consolas"/>
          <w:color w:val="163B64"/>
          <w:sz w:val="19"/>
        </w:rPr>
        <w:t>localhost</w:t>
      </w:r>
      <w:r>
        <w:rPr>
          <w:rFonts w:ascii="Times New Roman" w:hAnsi="Times New Roman" w:eastAsia="Times New Roman"/>
          <w:color w:val="202124"/>
          <w:sz w:val="26"/>
        </w:rPr>
        <w:t xml:space="preserve"> làm môi trường demo chính để ổn định;</w:t>
      </w:r>
    </w:p>
    <w:p>
      <w:pPr>
        <w:pStyle w:val="ListBullet"/>
        <w:spacing w:before="0" w:after="80" w:line="290" w:lineRule="auto"/>
        <w:ind w:left="540" w:hanging="279"/>
        <w:jc w:val="left"/>
      </w:pPr>
      <w:r>
        <w:rPr>
          <w:rFonts w:ascii="Times New Roman" w:hAnsi="Times New Roman" w:eastAsia="Times New Roman"/>
          <w:color w:val="202124"/>
          <w:sz w:val="26"/>
        </w:rPr>
        <w:t>nên giữ sẵn ba công cụ mở trước là PowerShell, Swagger và Postman;</w:t>
      </w:r>
    </w:p>
    <w:p>
      <w:pPr>
        <w:pStyle w:val="ListBullet"/>
        <w:spacing w:before="0" w:after="80" w:line="290" w:lineRule="auto"/>
        <w:ind w:left="540" w:hanging="279"/>
        <w:jc w:val="left"/>
      </w:pPr>
      <w:r>
        <w:rPr>
          <w:rFonts w:ascii="Times New Roman" w:hAnsi="Times New Roman" w:eastAsia="Times New Roman"/>
          <w:color w:val="202124"/>
          <w:sz w:val="26"/>
        </w:rPr>
        <w:t>nên ưu tiên các kịch bản có tác động thị giác rõ như:</w:t>
      </w:r>
    </w:p>
    <w:p>
      <w:pPr>
        <w:pStyle w:val="ListBullet"/>
        <w:spacing w:before="0" w:after="80" w:line="290" w:lineRule="auto"/>
        <w:ind w:left="540" w:hanging="279"/>
        <w:jc w:val="left"/>
      </w:pPr>
      <w:r>
        <w:rPr>
          <w:rFonts w:ascii="Times New Roman" w:hAnsi="Times New Roman" w:eastAsia="Times New Roman"/>
          <w:color w:val="202124"/>
          <w:sz w:val="26"/>
        </w:rPr>
        <w:t>login nhận JWT;</w:t>
      </w:r>
    </w:p>
    <w:p>
      <w:pPr>
        <w:pStyle w:val="ListBullet"/>
        <w:spacing w:before="0" w:after="80" w:line="290" w:lineRule="auto"/>
        <w:ind w:left="540" w:hanging="279"/>
        <w:jc w:val="left"/>
      </w:pPr>
      <w:r>
        <w:rPr>
          <w:rFonts w:ascii="Times New Roman" w:hAnsi="Times New Roman" w:eastAsia="Times New Roman"/>
          <w:color w:val="202124"/>
          <w:sz w:val="26"/>
        </w:rPr>
        <w:t>query database thấy bcrypt hash và ciphertext;</w:t>
      </w:r>
    </w:p>
    <w:p>
      <w:pPr>
        <w:pStyle w:val="ListBullet"/>
        <w:spacing w:before="0" w:after="80" w:line="290" w:lineRule="auto"/>
        <w:ind w:left="540" w:hanging="279"/>
        <w:jc w:val="left"/>
      </w:pPr>
      <w:r>
        <w:rPr>
          <w:rFonts w:ascii="Times New Roman" w:hAnsi="Times New Roman" w:eastAsia="Times New Roman"/>
          <w:color w:val="202124"/>
          <w:sz w:val="26"/>
        </w:rPr>
        <w:t xml:space="preserve">BOLA trả </w:t>
      </w:r>
      <w:r>
        <w:rPr>
          <w:rFonts w:ascii="Consolas" w:hAnsi="Consolas" w:eastAsia="Consolas"/>
          <w:color w:val="163B64"/>
          <w:sz w:val="19"/>
        </w:rPr>
        <w:t>403</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webhook replay trả </w:t>
      </w:r>
      <w:r>
        <w:rPr>
          <w:rFonts w:ascii="Consolas" w:hAnsi="Consolas" w:eastAsia="Consolas"/>
          <w:color w:val="163B64"/>
          <w:sz w:val="19"/>
        </w:rPr>
        <w:t>409</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rate limit trả </w:t>
      </w:r>
      <w:r>
        <w:rPr>
          <w:rFonts w:ascii="Consolas" w:hAnsi="Consolas" w:eastAsia="Consolas"/>
          <w:color w:val="163B64"/>
          <w:sz w:val="19"/>
        </w:rPr>
        <w:t>429</w:t>
      </w:r>
      <w:r>
        <w:rPr>
          <w:rFonts w:ascii="Times New Roman" w:hAnsi="Times New Roman" w:eastAsia="Times New Roman"/>
          <w:color w:val="202124"/>
          <w:sz w:val="26"/>
        </w:rPr>
        <w:t>;</w:t>
      </w:r>
    </w:p>
    <w:p>
      <w:pPr>
        <w:pStyle w:val="ListBullet"/>
        <w:spacing w:before="0" w:after="80" w:line="290" w:lineRule="auto"/>
        <w:ind w:left="540" w:hanging="279"/>
        <w:jc w:val="left"/>
      </w:pPr>
      <w:r>
        <w:rPr>
          <w:rFonts w:ascii="Times New Roman" w:hAnsi="Times New Roman" w:eastAsia="Times New Roman"/>
          <w:color w:val="202124"/>
          <w:sz w:val="26"/>
        </w:rPr>
        <w:t xml:space="preserve">nên chụp sẵn hình theo danh sách trong </w:t>
      </w:r>
      <w:r>
        <w:rPr>
          <w:rFonts w:ascii="Consolas" w:hAnsi="Consolas" w:eastAsia="Consolas"/>
          <w:color w:val="163B64"/>
          <w:sz w:val="19"/>
        </w:rPr>
        <w:t>docs/report-image-captions.md</w:t>
      </w:r>
      <w:r>
        <w:rPr>
          <w:rFonts w:ascii="Times New Roman" w:hAnsi="Times New Roman" w:eastAsia="Times New Roman"/>
          <w:color w:val="202124"/>
          <w:sz w:val="26"/>
        </w:rPr>
        <w:t xml:space="preserve"> để rút ngắn thời gian hoàn thiện báo cáo viết.</w:t>
      </w:r>
    </w:p>
    <w:p>
      <w:pPr>
        <w:pStyle w:val="Heading2"/>
        <w:keepNext/>
        <w:pageBreakBefore w:val="0"/>
      </w:pPr>
      <w:r>
        <w:t>5.7. Kết luận chung</w:t>
      </w:r>
    </w:p>
    <w:p>
      <w:pPr>
        <w:spacing w:before="0" w:after="120" w:line="312" w:lineRule="auto"/>
        <w:jc w:val="both"/>
      </w:pPr>
      <w:r>
        <w:rPr>
          <w:rFonts w:ascii="Times New Roman" w:hAnsi="Times New Roman" w:eastAsia="Times New Roman"/>
          <w:color w:val="202124"/>
          <w:sz w:val="26"/>
        </w:rPr>
        <w:t>Tổng thể, đề tài đã đạt được mục tiêu đề ra: xây dựng một hệ thống RESTful API cho dịch vụ khóa học online nhỏ, trong đó các kỹ thuật mật mã và bảo mật API được đặt ở vị trí trung tâm thay vì chỉ là phần bổ sung. Hệ thống không chạy theo hướng “nhiều chức năng nghiệp vụ”, mà tập trung làm rõ những vấn đề cốt lõi của Mật mã ứng dụng:</w:t>
      </w:r>
    </w:p>
    <w:p>
      <w:pPr>
        <w:pStyle w:val="ListBullet"/>
        <w:spacing w:before="0" w:after="80" w:line="290" w:lineRule="auto"/>
        <w:ind w:left="540" w:hanging="279"/>
        <w:jc w:val="left"/>
      </w:pPr>
      <w:r>
        <w:rPr>
          <w:rFonts w:ascii="Times New Roman" w:hAnsi="Times New Roman" w:eastAsia="Times New Roman"/>
          <w:color w:val="202124"/>
          <w:sz w:val="26"/>
        </w:rPr>
        <w:t>bảo vệ mật khẩu;</w:t>
      </w:r>
    </w:p>
    <w:p>
      <w:pPr>
        <w:pStyle w:val="ListBullet"/>
        <w:spacing w:before="0" w:after="80" w:line="290" w:lineRule="auto"/>
        <w:ind w:left="540" w:hanging="279"/>
        <w:jc w:val="left"/>
      </w:pPr>
      <w:r>
        <w:rPr>
          <w:rFonts w:ascii="Times New Roman" w:hAnsi="Times New Roman" w:eastAsia="Times New Roman"/>
          <w:color w:val="202124"/>
          <w:sz w:val="26"/>
        </w:rPr>
        <w:t>bảo vệ token;</w:t>
      </w:r>
    </w:p>
    <w:p>
      <w:pPr>
        <w:pStyle w:val="ListBullet"/>
        <w:spacing w:before="0" w:after="80" w:line="290" w:lineRule="auto"/>
        <w:ind w:left="540" w:hanging="279"/>
        <w:jc w:val="left"/>
      </w:pPr>
      <w:r>
        <w:rPr>
          <w:rFonts w:ascii="Times New Roman" w:hAnsi="Times New Roman" w:eastAsia="Times New Roman"/>
          <w:color w:val="202124"/>
          <w:sz w:val="26"/>
        </w:rPr>
        <w:t>bảo vệ dữ liệu nhạy cảm;</w:t>
      </w:r>
    </w:p>
    <w:p>
      <w:pPr>
        <w:pStyle w:val="ListBullet"/>
        <w:spacing w:before="0" w:after="80" w:line="290" w:lineRule="auto"/>
        <w:ind w:left="540" w:hanging="279"/>
        <w:jc w:val="left"/>
      </w:pPr>
      <w:r>
        <w:rPr>
          <w:rFonts w:ascii="Times New Roman" w:hAnsi="Times New Roman" w:eastAsia="Times New Roman"/>
          <w:color w:val="202124"/>
          <w:sz w:val="26"/>
        </w:rPr>
        <w:t>bảo vệ webhook;</w:t>
      </w:r>
    </w:p>
    <w:p>
      <w:pPr>
        <w:pStyle w:val="ListBullet"/>
        <w:spacing w:before="0" w:after="80" w:line="290" w:lineRule="auto"/>
        <w:ind w:left="540" w:hanging="279"/>
        <w:jc w:val="left"/>
      </w:pPr>
      <w:r>
        <w:rPr>
          <w:rFonts w:ascii="Times New Roman" w:hAnsi="Times New Roman" w:eastAsia="Times New Roman"/>
          <w:color w:val="202124"/>
          <w:sz w:val="26"/>
        </w:rPr>
        <w:t>bảo vệ quyền truy cập tài nguyên;</w:t>
      </w:r>
    </w:p>
    <w:p>
      <w:pPr>
        <w:pStyle w:val="ListBullet"/>
        <w:spacing w:before="0" w:after="80" w:line="290" w:lineRule="auto"/>
        <w:ind w:left="540" w:hanging="279"/>
        <w:jc w:val="left"/>
      </w:pPr>
      <w:r>
        <w:rPr>
          <w:rFonts w:ascii="Times New Roman" w:hAnsi="Times New Roman" w:eastAsia="Times New Roman"/>
          <w:color w:val="202124"/>
          <w:sz w:val="26"/>
        </w:rPr>
        <w:t>bảo vệ kênh truyền;</w:t>
      </w:r>
    </w:p>
    <w:p>
      <w:pPr>
        <w:pStyle w:val="ListBullet"/>
        <w:spacing w:before="0" w:after="80" w:line="290" w:lineRule="auto"/>
        <w:ind w:left="540" w:hanging="279"/>
        <w:jc w:val="left"/>
      </w:pPr>
      <w:r>
        <w:rPr>
          <w:rFonts w:ascii="Times New Roman" w:hAnsi="Times New Roman" w:eastAsia="Times New Roman"/>
          <w:color w:val="202124"/>
          <w:sz w:val="26"/>
        </w:rPr>
        <w:t>và giám sát hành vi bất thường.</w:t>
      </w:r>
    </w:p>
    <w:p>
      <w:pPr>
        <w:spacing w:before="0" w:after="120" w:line="312" w:lineRule="auto"/>
        <w:jc w:val="both"/>
      </w:pPr>
      <w:r>
        <w:rPr>
          <w:rFonts w:ascii="Times New Roman" w:hAnsi="Times New Roman" w:eastAsia="Times New Roman"/>
          <w:color w:val="202124"/>
          <w:sz w:val="26"/>
        </w:rPr>
        <w:t>Điểm quan trọng nhất là toàn bộ các nội dung này không chỉ dừng ở mô tả lý thuyết. Chúng đã được hiện thực thành mã nguồn, được đóng gói bằng Docker, được kiểm thử bằng nhiều công cụ và có thể trình diễn trực tiếp. Do đó, đề tài có thể xem là một mô hình học tập và thực hành có giá trị cho sinh viên An toàn thông tin trong giai đoạn đầu tiếp cận Mật mã ứng dụng, bảo mật API và tư duy phòng thủ hệ thống web hiện đại.</w:t>
      </w:r>
    </w:p>
    <w:p>
      <w:r>
        <w:br w:type="page"/>
      </w:r>
    </w:p>
    <w:p>
      <w:pPr>
        <w:pStyle w:val="Heading1"/>
        <w:keepNext/>
        <w:pageBreakBefore w:val="0"/>
      </w:pPr>
      <w:r>
        <w:t>Tài liệu tham khảo</w:t>
      </w:r>
    </w:p>
    <w:p>
      <w:pPr>
        <w:spacing w:before="0" w:after="120" w:line="312" w:lineRule="auto"/>
        <w:jc w:val="left"/>
      </w:pPr>
      <w:r>
        <w:rPr>
          <w:rFonts w:ascii="Times New Roman" w:hAnsi="Times New Roman" w:eastAsia="Times New Roman"/>
          <w:color w:val="202124"/>
          <w:sz w:val="26"/>
        </w:rPr>
        <w:t xml:space="preserve">[1] T. Jones, M. M. N. Khamis, D. R. Wallace et al., </w:t>
      </w:r>
      <w:r>
        <w:rPr>
          <w:rFonts w:ascii="Times New Roman" w:hAnsi="Times New Roman" w:eastAsia="Times New Roman"/>
          <w:i/>
          <w:color w:val="202124"/>
          <w:sz w:val="26"/>
        </w:rPr>
        <w:t>OWASP API Security Top 10 - 2023</w:t>
      </w:r>
      <w:r>
        <w:rPr>
          <w:rFonts w:ascii="Times New Roman" w:hAnsi="Times New Roman" w:eastAsia="Times New Roman"/>
          <w:color w:val="202124"/>
          <w:sz w:val="26"/>
        </w:rPr>
        <w:t>, OWASP Foundation, 2023.</w:t>
      </w:r>
    </w:p>
    <w:p>
      <w:pPr>
        <w:spacing w:before="0" w:after="120" w:line="312" w:lineRule="auto"/>
        <w:jc w:val="left"/>
      </w:pPr>
      <w:r>
        <w:rPr>
          <w:rFonts w:ascii="Times New Roman" w:hAnsi="Times New Roman" w:eastAsia="Times New Roman"/>
          <w:color w:val="202124"/>
          <w:sz w:val="26"/>
        </w:rPr>
        <w:t xml:space="preserve">[2] M. Jones, J. Bradley và N. Sakimura, </w:t>
      </w:r>
      <w:r>
        <w:rPr>
          <w:rFonts w:ascii="Times New Roman" w:hAnsi="Times New Roman" w:eastAsia="Times New Roman"/>
          <w:i/>
          <w:color w:val="202124"/>
          <w:sz w:val="26"/>
        </w:rPr>
        <w:t>RFC 7519: JSON Web Token (JWT)</w:t>
      </w:r>
      <w:r>
        <w:rPr>
          <w:rFonts w:ascii="Times New Roman" w:hAnsi="Times New Roman" w:eastAsia="Times New Roman"/>
          <w:color w:val="202124"/>
          <w:sz w:val="26"/>
        </w:rPr>
        <w:t>, IETF, 2015.</w:t>
      </w:r>
    </w:p>
    <w:p>
      <w:pPr>
        <w:spacing w:before="0" w:after="120" w:line="312" w:lineRule="auto"/>
        <w:jc w:val="left"/>
      </w:pPr>
      <w:r>
        <w:rPr>
          <w:rFonts w:ascii="Times New Roman" w:hAnsi="Times New Roman" w:eastAsia="Times New Roman"/>
          <w:color w:val="202124"/>
          <w:sz w:val="26"/>
        </w:rPr>
        <w:t xml:space="preserve">[3] D. Hardt, </w:t>
      </w:r>
      <w:r>
        <w:rPr>
          <w:rFonts w:ascii="Times New Roman" w:hAnsi="Times New Roman" w:eastAsia="Times New Roman"/>
          <w:i/>
          <w:color w:val="202124"/>
          <w:sz w:val="26"/>
        </w:rPr>
        <w:t>RFC 6749: The OAuth 2.0 Authorization Framework</w:t>
      </w:r>
      <w:r>
        <w:rPr>
          <w:rFonts w:ascii="Times New Roman" w:hAnsi="Times New Roman" w:eastAsia="Times New Roman"/>
          <w:color w:val="202124"/>
          <w:sz w:val="26"/>
        </w:rPr>
        <w:t>, IETF, 2012.</w:t>
      </w:r>
    </w:p>
    <w:p>
      <w:pPr>
        <w:spacing w:before="0" w:after="120" w:line="312" w:lineRule="auto"/>
        <w:jc w:val="left"/>
      </w:pPr>
      <w:r>
        <w:rPr>
          <w:rFonts w:ascii="Times New Roman" w:hAnsi="Times New Roman" w:eastAsia="Times New Roman"/>
          <w:color w:val="202124"/>
          <w:sz w:val="26"/>
        </w:rPr>
        <w:t xml:space="preserve">[4] M. Jones và D. Hardt, </w:t>
      </w:r>
      <w:r>
        <w:rPr>
          <w:rFonts w:ascii="Times New Roman" w:hAnsi="Times New Roman" w:eastAsia="Times New Roman"/>
          <w:i/>
          <w:color w:val="202124"/>
          <w:sz w:val="26"/>
        </w:rPr>
        <w:t>RFC 6750: The OAuth 2.0 Authorization Framework: Bearer Token Usage</w:t>
      </w:r>
      <w:r>
        <w:rPr>
          <w:rFonts w:ascii="Times New Roman" w:hAnsi="Times New Roman" w:eastAsia="Times New Roman"/>
          <w:color w:val="202124"/>
          <w:sz w:val="26"/>
        </w:rPr>
        <w:t>, IETF, 2012.</w:t>
      </w:r>
    </w:p>
    <w:p>
      <w:pPr>
        <w:spacing w:before="0" w:after="120" w:line="312" w:lineRule="auto"/>
        <w:jc w:val="left"/>
      </w:pPr>
      <w:r>
        <w:rPr>
          <w:rFonts w:ascii="Times New Roman" w:hAnsi="Times New Roman" w:eastAsia="Times New Roman"/>
          <w:color w:val="202124"/>
          <w:sz w:val="26"/>
        </w:rPr>
        <w:t xml:space="preserve">[5] NIST, </w:t>
      </w:r>
      <w:r>
        <w:rPr>
          <w:rFonts w:ascii="Times New Roman" w:hAnsi="Times New Roman" w:eastAsia="Times New Roman"/>
          <w:i/>
          <w:color w:val="202124"/>
          <w:sz w:val="26"/>
        </w:rPr>
        <w:t>SP 800-38D: Recommendation for Block Cipher Modes of Operation: Galois/Counter Mode (GCM) and GMAC</w:t>
      </w:r>
      <w:r>
        <w:rPr>
          <w:rFonts w:ascii="Times New Roman" w:hAnsi="Times New Roman" w:eastAsia="Times New Roman"/>
          <w:color w:val="202124"/>
          <w:sz w:val="26"/>
        </w:rPr>
        <w:t>, National Institute of Standards and Technology, 2007.</w:t>
      </w:r>
    </w:p>
    <w:p>
      <w:pPr>
        <w:spacing w:before="0" w:after="120" w:line="312" w:lineRule="auto"/>
        <w:jc w:val="left"/>
      </w:pPr>
      <w:r>
        <w:rPr>
          <w:rFonts w:ascii="Times New Roman" w:hAnsi="Times New Roman" w:eastAsia="Times New Roman"/>
          <w:color w:val="202124"/>
          <w:sz w:val="26"/>
        </w:rPr>
        <w:t xml:space="preserve">[6] M. Bellare, R. Canetti và H. Krawczyk, </w:t>
      </w:r>
      <w:r>
        <w:rPr>
          <w:rFonts w:ascii="Times New Roman" w:hAnsi="Times New Roman" w:eastAsia="Times New Roman"/>
          <w:i/>
          <w:color w:val="202124"/>
          <w:sz w:val="26"/>
        </w:rPr>
        <w:t>Keying Hash Functions for Message Authentication</w:t>
      </w:r>
      <w:r>
        <w:rPr>
          <w:rFonts w:ascii="Times New Roman" w:hAnsi="Times New Roman" w:eastAsia="Times New Roman"/>
          <w:color w:val="202124"/>
          <w:sz w:val="26"/>
        </w:rPr>
        <w:t>, 1996; tham chiếu nền tảng cho cơ chế HMAC.</w:t>
      </w:r>
    </w:p>
    <w:p>
      <w:pPr>
        <w:spacing w:before="0" w:after="120" w:line="312" w:lineRule="auto"/>
        <w:jc w:val="left"/>
      </w:pPr>
      <w:r>
        <w:rPr>
          <w:rFonts w:ascii="Times New Roman" w:hAnsi="Times New Roman" w:eastAsia="Times New Roman"/>
          <w:color w:val="202124"/>
          <w:sz w:val="26"/>
        </w:rPr>
        <w:t xml:space="preserve">[7] NIST, </w:t>
      </w:r>
      <w:r>
        <w:rPr>
          <w:rFonts w:ascii="Times New Roman" w:hAnsi="Times New Roman" w:eastAsia="Times New Roman"/>
          <w:i/>
          <w:color w:val="202124"/>
          <w:sz w:val="26"/>
        </w:rPr>
        <w:t>FIPS 198-1: The Keyed-Hash Message Authentication Code (HMAC)</w:t>
      </w:r>
      <w:r>
        <w:rPr>
          <w:rFonts w:ascii="Times New Roman" w:hAnsi="Times New Roman" w:eastAsia="Times New Roman"/>
          <w:color w:val="202124"/>
          <w:sz w:val="26"/>
        </w:rPr>
        <w:t>, National Institute of Standards and Technology, 2008.</w:t>
      </w:r>
    </w:p>
    <w:p>
      <w:pPr>
        <w:spacing w:before="0" w:after="120" w:line="312" w:lineRule="auto"/>
        <w:jc w:val="left"/>
      </w:pPr>
      <w:r>
        <w:rPr>
          <w:rFonts w:ascii="Times New Roman" w:hAnsi="Times New Roman" w:eastAsia="Times New Roman"/>
          <w:color w:val="202124"/>
          <w:sz w:val="26"/>
        </w:rPr>
        <w:t xml:space="preserve">[8] N. Provos và D. Mazières, </w:t>
      </w:r>
      <w:r>
        <w:rPr>
          <w:rFonts w:ascii="Times New Roman" w:hAnsi="Times New Roman" w:eastAsia="Times New Roman"/>
          <w:i/>
          <w:color w:val="202124"/>
          <w:sz w:val="26"/>
        </w:rPr>
        <w:t>A Future-Adaptable Password Scheme</w:t>
      </w:r>
      <w:r>
        <w:rPr>
          <w:rFonts w:ascii="Times New Roman" w:hAnsi="Times New Roman" w:eastAsia="Times New Roman"/>
          <w:color w:val="202124"/>
          <w:sz w:val="26"/>
        </w:rPr>
        <w:t>, USENIX Annual Technical Conference, 1999.</w:t>
      </w:r>
    </w:p>
    <w:p>
      <w:pPr>
        <w:spacing w:before="0" w:after="120" w:line="312" w:lineRule="auto"/>
        <w:jc w:val="left"/>
      </w:pPr>
      <w:r>
        <w:rPr>
          <w:rFonts w:ascii="Times New Roman" w:hAnsi="Times New Roman" w:eastAsia="Times New Roman"/>
          <w:color w:val="202124"/>
          <w:sz w:val="26"/>
        </w:rPr>
        <w:t xml:space="preserve">[9] NIST, </w:t>
      </w:r>
      <w:r>
        <w:rPr>
          <w:rFonts w:ascii="Times New Roman" w:hAnsi="Times New Roman" w:eastAsia="Times New Roman"/>
          <w:i/>
          <w:color w:val="202124"/>
          <w:sz w:val="26"/>
        </w:rPr>
        <w:t>Digital Identity Guidelines - SP 800-63B: Authentication and Lifecycle Management</w:t>
      </w:r>
      <w:r>
        <w:rPr>
          <w:rFonts w:ascii="Times New Roman" w:hAnsi="Times New Roman" w:eastAsia="Times New Roman"/>
          <w:color w:val="202124"/>
          <w:sz w:val="26"/>
        </w:rPr>
        <w:t>, National Institute of Standards and Technology.</w:t>
      </w:r>
    </w:p>
    <w:p>
      <w:pPr>
        <w:spacing w:before="0" w:after="120" w:line="312" w:lineRule="auto"/>
        <w:jc w:val="left"/>
      </w:pPr>
      <w:r>
        <w:rPr>
          <w:rFonts w:ascii="Times New Roman" w:hAnsi="Times New Roman" w:eastAsia="Times New Roman"/>
          <w:color w:val="202124"/>
          <w:sz w:val="26"/>
        </w:rPr>
        <w:t xml:space="preserve">[10] Spring Team, </w:t>
      </w:r>
      <w:r>
        <w:rPr>
          <w:rFonts w:ascii="Times New Roman" w:hAnsi="Times New Roman" w:eastAsia="Times New Roman"/>
          <w:i/>
          <w:color w:val="202124"/>
          <w:sz w:val="26"/>
        </w:rPr>
        <w:t>Spring Security Reference Documentation</w:t>
      </w:r>
      <w:r>
        <w:rPr>
          <w:rFonts w:ascii="Times New Roman" w:hAnsi="Times New Roman" w:eastAsia="Times New Roman"/>
          <w:color w:val="202124"/>
          <w:sz w:val="26"/>
        </w:rPr>
        <w:t>, tài liệu kỹ thuật chính thức của Spring Security.</w:t>
      </w:r>
    </w:p>
    <w:p>
      <w:pPr>
        <w:spacing w:before="0" w:after="120" w:line="312" w:lineRule="auto"/>
        <w:jc w:val="left"/>
      </w:pPr>
      <w:r>
        <w:rPr>
          <w:rFonts w:ascii="Times New Roman" w:hAnsi="Times New Roman" w:eastAsia="Times New Roman"/>
          <w:color w:val="202124"/>
          <w:sz w:val="26"/>
        </w:rPr>
        <w:t xml:space="preserve">[11] OpenAPI Initiative, </w:t>
      </w:r>
      <w:r>
        <w:rPr>
          <w:rFonts w:ascii="Times New Roman" w:hAnsi="Times New Roman" w:eastAsia="Times New Roman"/>
          <w:i/>
          <w:color w:val="202124"/>
          <w:sz w:val="26"/>
        </w:rPr>
        <w:t>OpenAPI Specification</w:t>
      </w:r>
      <w:r>
        <w:rPr>
          <w:rFonts w:ascii="Times New Roman" w:hAnsi="Times New Roman" w:eastAsia="Times New Roman"/>
          <w:color w:val="202124"/>
          <w:sz w:val="26"/>
        </w:rPr>
        <w:t>, tài liệu đặc tả chuẩn mô tả RESTful API.</w:t>
      </w:r>
    </w:p>
    <w:p>
      <w:pPr>
        <w:spacing w:before="0" w:after="120" w:line="312" w:lineRule="auto"/>
        <w:jc w:val="left"/>
      </w:pPr>
      <w:r>
        <w:rPr>
          <w:rFonts w:ascii="Times New Roman" w:hAnsi="Times New Roman" w:eastAsia="Times New Roman"/>
          <w:color w:val="202124"/>
          <w:sz w:val="26"/>
        </w:rPr>
        <w:t xml:space="preserve">[12] OWASP Foundation, </w:t>
      </w:r>
      <w:r>
        <w:rPr>
          <w:rFonts w:ascii="Times New Roman" w:hAnsi="Times New Roman" w:eastAsia="Times New Roman"/>
          <w:i/>
          <w:color w:val="202124"/>
          <w:sz w:val="26"/>
        </w:rPr>
        <w:t>OWASP Zed Attack Proxy (ZAP) Documentation</w:t>
      </w:r>
      <w:r>
        <w:rPr>
          <w:rFonts w:ascii="Times New Roman" w:hAnsi="Times New Roman" w:eastAsia="Times New Roman"/>
          <w:color w:val="202124"/>
          <w:sz w:val="26"/>
        </w:rPr>
        <w:t>, tài liệu công cụ quét bảo mật ứng dụng web.</w:t>
      </w:r>
    </w:p>
    <w:p>
      <w:r>
        <w:br w:type="page"/>
      </w:r>
    </w:p>
    <w:p>
      <w:pPr>
        <w:pStyle w:val="Heading1"/>
        <w:keepNext/>
        <w:pageBreakBefore w:val="0"/>
      </w:pPr>
      <w:r>
        <w:t>Phụ lục A. Danh mục hình và vị trí chèn đề xuất</w:t>
      </w:r>
    </w:p>
    <w:p>
      <w:pPr>
        <w:spacing w:before="0" w:after="120" w:line="312" w:lineRule="auto"/>
        <w:jc w:val="left"/>
      </w:pPr>
      <w:r>
        <w:rPr>
          <w:rFonts w:ascii="Times New Roman" w:hAnsi="Times New Roman" w:eastAsia="Times New Roman"/>
          <w:color w:val="202124"/>
          <w:sz w:val="26"/>
        </w:rPr>
        <w:t>Phụ lục này giúp sắp xếp ảnh minh họa vào đúng vị trí trong báo cáo để mạch trình bày rõ ràng hơn. Nguyên tắc chung là:</w:t>
      </w:r>
    </w:p>
    <w:p>
      <w:pPr>
        <w:pStyle w:val="ListBullet"/>
        <w:spacing w:before="0" w:after="80" w:line="290" w:lineRule="auto"/>
        <w:ind w:left="540" w:hanging="279"/>
        <w:jc w:val="left"/>
      </w:pPr>
      <w:r>
        <w:rPr>
          <w:rFonts w:ascii="Times New Roman" w:hAnsi="Times New Roman" w:eastAsia="Times New Roman"/>
          <w:color w:val="202124"/>
          <w:sz w:val="26"/>
        </w:rPr>
        <w:t>Chương 1 và Chương 2 ưu tiên lý thuyết, hầu như không cần ảnh chụp màn hình.</w:t>
      </w:r>
    </w:p>
    <w:p>
      <w:pPr>
        <w:pStyle w:val="ListBullet"/>
        <w:spacing w:before="0" w:after="80" w:line="290" w:lineRule="auto"/>
        <w:ind w:left="540" w:hanging="279"/>
        <w:jc w:val="left"/>
      </w:pPr>
      <w:r>
        <w:rPr>
          <w:rFonts w:ascii="Times New Roman" w:hAnsi="Times New Roman" w:eastAsia="Times New Roman"/>
          <w:color w:val="202124"/>
          <w:sz w:val="26"/>
        </w:rPr>
        <w:t>Chương 3 chỉ nên chèn ít ảnh tổng quan để minh họa kiến trúc và môi trường kiểm thử.</w:t>
      </w:r>
    </w:p>
    <w:p>
      <w:pPr>
        <w:pStyle w:val="ListBullet"/>
        <w:spacing w:before="0" w:after="80" w:line="290" w:lineRule="auto"/>
        <w:ind w:left="540" w:hanging="279"/>
        <w:jc w:val="left"/>
      </w:pPr>
      <w:r>
        <w:rPr>
          <w:rFonts w:ascii="Times New Roman" w:hAnsi="Times New Roman" w:eastAsia="Times New Roman"/>
          <w:color w:val="202124"/>
          <w:sz w:val="26"/>
        </w:rPr>
        <w:t>Chương 4 là nơi tập trung phần lớn hình thực nghiệm, vì đây là chương demo và đánh giá hệ thống.</w:t>
      </w:r>
    </w:p>
    <w:p>
      <w:pPr>
        <w:pStyle w:val="ListBullet"/>
        <w:spacing w:before="0" w:after="80" w:line="290" w:lineRule="auto"/>
        <w:ind w:left="540" w:hanging="279"/>
        <w:jc w:val="left"/>
      </w:pPr>
      <w:r>
        <w:rPr>
          <w:rFonts w:ascii="Times New Roman" w:hAnsi="Times New Roman" w:eastAsia="Times New Roman"/>
          <w:color w:val="202124"/>
          <w:sz w:val="26"/>
        </w:rPr>
        <w:t>Chương 5 chủ yếu là tổng kết, không cần chèn thêm ảnh nếu không có yêu cầu riêng từ giảng viên.</w:t>
      </w:r>
    </w:p>
    <w:p>
      <w:pPr>
        <w:pStyle w:val="Heading2"/>
        <w:keepNext/>
        <w:pageBreakBefore w:val="0"/>
      </w:pPr>
      <w:r>
        <w:t>A.1. Hình nên chèn trong Chương 3</w:t>
      </w:r>
    </w:p>
    <w:tbl>
      <w:tblPr>
        <w:tblStyle w:val="TableGrid"/>
        <w:tblW w:type="dxa" w:w="9360"/>
        <w:jc w:val="left"/>
        <w:tblLayout w:type="fixed"/>
        <w:tblLook w:firstColumn="1" w:firstRow="1" w:lastColumn="0" w:lastRow="0" w:noHBand="0" w:noVBand="1" w:val="04A0"/>
        <w:tblInd w:type="dxa" w:w="120"/>
      </w:tblPr>
      <w:tblGrid>
        <w:gridCol w:w="1479"/>
        <w:gridCol w:w="2310"/>
        <w:gridCol w:w="2776"/>
        <w:gridCol w:w="2795"/>
      </w:tblGrid>
      <w:tr>
        <w:trPr/>
        <w:tc>
          <w:tcPr>
            <w:tcW w:type="dxa" w:w="147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Số hình</w:t>
            </w:r>
          </w:p>
        </w:tc>
        <w:tc>
          <w:tcPr>
            <w:tcW w:type="dxa" w:w="2310"/>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Nội dung</w:t>
            </w:r>
          </w:p>
        </w:tc>
        <w:tc>
          <w:tcPr>
            <w:tcW w:type="dxa" w:w="2776"/>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Nên chèn tại mục</w:t>
            </w:r>
          </w:p>
        </w:tc>
        <w:tc>
          <w:tcPr>
            <w:tcW w:type="dxa" w:w="279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r>
      <w:tr>
        <w:trPr/>
        <w:tc>
          <w:tcPr>
            <w:tcW w:type="dxa" w:w="147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w:t>
            </w:r>
          </w:p>
        </w:tc>
        <w:tc>
          <w:tcPr>
            <w:tcW w:type="dxa" w:w="231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Giao diện tổng quan của hệ thống</w:t>
            </w:r>
          </w:p>
        </w:tc>
        <w:tc>
          <w:tcPr>
            <w:tcW w:type="dxa" w:w="277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Sau mục 3.13. Thiết kế giao diện frontend phục vụ demo</w:t>
            </w:r>
          </w:p>
        </w:tc>
        <w:tc>
          <w:tcPr>
            <w:tcW w:type="dxa" w:w="279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frontend tối giản và bối cảnh sử dụng hệ thống</w:t>
            </w:r>
          </w:p>
        </w:tc>
      </w:tr>
      <w:tr>
        <w:trPr/>
        <w:tc>
          <w:tcPr>
            <w:tcW w:type="dxa" w:w="147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w:t>
            </w:r>
          </w:p>
        </w:tc>
        <w:tc>
          <w:tcPr>
            <w:tcW w:type="dxa" w:w="2310"/>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Giao diện Swagger/OpenAPI</w:t>
            </w:r>
          </w:p>
        </w:tc>
        <w:tc>
          <w:tcPr>
            <w:tcW w:type="dxa" w:w="2776"/>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Sau mục 3.16.2. Kiểm thử bằng Swagger</w:t>
            </w:r>
          </w:p>
        </w:tc>
        <w:tc>
          <w:tcPr>
            <w:tcW w:type="dxa" w:w="279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công cụ kiểm thử API nội bộ</w:t>
            </w:r>
          </w:p>
        </w:tc>
      </w:tr>
    </w:tbl>
    <w:p>
      <w:pPr>
        <w:spacing w:before="40" w:after="40" w:line="240" w:lineRule="auto"/>
        <w:jc w:val="left"/>
      </w:pPr>
    </w:p>
    <w:p>
      <w:pPr>
        <w:pStyle w:val="Heading2"/>
        <w:keepNext/>
        <w:pageBreakBefore w:val="0"/>
      </w:pPr>
      <w:r>
        <w:t>A.2. Hình nên chèn trong Chương 4</w:t>
      </w:r>
    </w:p>
    <w:tbl>
      <w:tblPr>
        <w:tblStyle w:val="TableGrid"/>
        <w:tblW w:type="dxa" w:w="9360"/>
        <w:jc w:val="left"/>
        <w:tblLayout w:type="fixed"/>
        <w:tblLook w:firstColumn="1" w:firstRow="1" w:lastColumn="0" w:lastRow="0" w:noHBand="0" w:noVBand="1" w:val="04A0"/>
        <w:tblInd w:type="dxa" w:w="120"/>
      </w:tblPr>
      <w:tblGrid>
        <w:gridCol w:w="1567"/>
        <w:gridCol w:w="2709"/>
        <w:gridCol w:w="2225"/>
        <w:gridCol w:w="2859"/>
      </w:tblGrid>
      <w:tr>
        <w:trPr/>
        <w:tc>
          <w:tcPr>
            <w:tcW w:type="dxa" w:w="1567"/>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Số hình</w:t>
            </w:r>
          </w:p>
        </w:tc>
        <w:tc>
          <w:tcPr>
            <w:tcW w:type="dxa" w:w="270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Nội dung</w:t>
            </w:r>
          </w:p>
        </w:tc>
        <w:tc>
          <w:tcPr>
            <w:tcW w:type="dxa" w:w="2225"/>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Nên chèn tại mục</w:t>
            </w:r>
          </w:p>
        </w:tc>
        <w:tc>
          <w:tcPr>
            <w:tcW w:type="dxa" w:w="2859"/>
            <w:vAlign w:val="center"/>
            <w:shd w:val="clear" w:color="auto" w:fill="EFF3F8"/>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b/>
                <w:color w:val="163B64"/>
                <w:sz w:val="22"/>
              </w:rPr>
              <w:t>Mục đích</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3</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Đăng nhập thành công và nhận JWT</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4.5.3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Chứng minh hệ thống phát hành JWT và refresh token</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4</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Gọi endpoint bảo vệ bằng Bearer token</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4.5.3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xác thực request protected</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5</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Mật khẩu được lưu dưới dạng bcrypt hash</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4.4.3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Chứng minh không lưu plaintext password</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6</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Dữ liệu nhạy cảm được mã hóa AES-GCM</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4.7.4</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Chứng minh dữ liệu trong DB được mã hóa</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7</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Danh sách chứng chỉ của chính người dùng</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4.8.2</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Chuẩn bị cho kịch bản BOLA/IDOR</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8</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Tấn công BOLA/IDOR vào chứng chỉ người khác</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4.8.2</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request tấn công</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9</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Hệ thống chặn BOLA/IDOR bằng 403</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4.8.3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kết quả phòng thủ</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10</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Bài học bị khóa trước khi ghi danh</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4.8.3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kiểm soát quyền xem lesson</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11</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Tạo giao dịch checkout mô phỏng</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4.9.2</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bước tạo enrollment PENDING</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12</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Webhook thanh toán sai chữ ký HMAC</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4.9.3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request webhook bị từ chối</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13</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Webhook thanh toán hợp lệ</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4.9.3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webhook được chấp nhận</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14</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Webhook replay bị từ chối</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4.9.3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cơ chế chống replay attack</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15</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Bài học được mở khóa sau thanh toán</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4.9.3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Chứng minh nghiệp vụ thay đổi sau webhook hợp lệ</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16</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Payment reference được mã hóa trong DB</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4.7.4 hoặc 4.9.3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dữ liệu giao dịch được mã hóa</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17</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Certificate code được mã hóa trong DB</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4.7.4</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dữ liệu chứng chỉ được mã hóa</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18</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JWT bị sửa payload hoặc chữ ký</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4.5.3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token tampering bị từ chối</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19</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JWT hết hạn bị từ chối</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4.5.3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cơ chế kiểm tra thời gian sống token</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20</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Sinh viên không được truy cập API quản trị</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4.8.3 hoặc 4.12</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phân quyền theo role</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21</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Quản trị viên xem audit log</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4.10</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khả năng giám sát của admin</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22</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Audit log ghi nhận hành vi bất thường</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4.10</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các sự kiện bảo mật được ghi log</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23</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Rate limiting đối với đăng nhập</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4.10.3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phản hồi 429 Too Many Requests</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24</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Chuyển hướng từ HTTP sang HTTPS</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4.11.2</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Minh họa ép dùng HTTPS</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25</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Kiểm tra sức khỏe hệ thống qua HTTPS</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4.11.2</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stack chạy ổn định qua TLS</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26</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Kết quả quét OWASP ZAP baseline</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4.11.4</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kết quả kiểm thử DAST</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27</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Giao diện quên mật khẩu</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4.6.3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luồng yêu cầu reset password</w:t>
            </w:r>
          </w:p>
        </w:tc>
      </w:tr>
      <w:tr>
        <w:trPr/>
        <w:tc>
          <w:tcPr>
            <w:tcW w:type="dxa" w:w="1567"/>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Hình 28</w:t>
            </w:r>
          </w:p>
        </w:tc>
        <w:tc>
          <w:tcPr>
            <w:tcW w:type="dxa" w:w="270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Đặt lại mật khẩu bằng reset token hợp lệ</w:t>
            </w:r>
          </w:p>
        </w:tc>
        <w:tc>
          <w:tcPr>
            <w:tcW w:type="dxa" w:w="2225"/>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center"/>
            </w:pPr>
            <w:r/>
            <w:r>
              <w:rPr>
                <w:rFonts w:ascii="Times New Roman" w:hAnsi="Times New Roman" w:eastAsia="Times New Roman"/>
                <w:color w:val="202124"/>
                <w:sz w:val="22"/>
              </w:rPr>
              <w:t>Sau mục 4.6.3</w:t>
            </w:r>
          </w:p>
        </w:tc>
        <w:tc>
          <w:tcPr>
            <w:tcW w:type="dxa" w:w="2859"/>
            <w:vAlign w:val="center"/>
            <w:tcMar>
              <w:top w:w="80" w:type="dxa"/>
              <w:bottom w:w="80" w:type="dxa"/>
              <w:start w:w="120" w:type="dxa"/>
              <w:end w:w="120" w:type="dxa"/>
            </w:tcMar>
            <w:tcBorders>
              <w:top w:val="single" w:sz="6" w:space="0" w:color="C9D2DD"/>
              <w:left w:val="single" w:sz="6" w:space="0" w:color="C9D2DD"/>
              <w:bottom w:val="single" w:sz="6" w:space="0" w:color="C9D2DD"/>
              <w:right w:val="single" w:sz="6" w:space="0" w:color="C9D2DD"/>
            </w:tcBorders>
          </w:tcPr>
          <w:p>
            <w:pPr>
              <w:spacing w:before="0" w:after="0" w:line="264" w:lineRule="auto"/>
              <w:jc w:val="left"/>
            </w:pPr>
            <w:r/>
            <w:r>
              <w:rPr>
                <w:rFonts w:ascii="Times New Roman" w:hAnsi="Times New Roman" w:eastAsia="Times New Roman"/>
                <w:color w:val="202124"/>
                <w:sz w:val="22"/>
              </w:rPr>
              <w:t>Minh họa luồng đổi mật khẩu thành công</w:t>
            </w:r>
          </w:p>
        </w:tc>
      </w:tr>
    </w:tbl>
    <w:p>
      <w:pPr>
        <w:spacing w:before="40" w:after="40" w:line="240" w:lineRule="auto"/>
        <w:jc w:val="left"/>
      </w:pPr>
    </w:p>
    <w:p>
      <w:pPr>
        <w:pStyle w:val="Heading2"/>
        <w:keepNext/>
        <w:pageBreakBefore w:val="0"/>
      </w:pPr>
      <w:r>
        <w:t>A.3. Gợi ý thứ tự chụp hình để hoàn thiện báo cáo nhanh</w:t>
      </w:r>
    </w:p>
    <w:p>
      <w:pPr>
        <w:spacing w:before="0" w:after="120" w:line="312" w:lineRule="auto"/>
        <w:jc w:val="left"/>
      </w:pPr>
      <w:r>
        <w:rPr>
          <w:rFonts w:ascii="Times New Roman" w:hAnsi="Times New Roman" w:eastAsia="Times New Roman"/>
          <w:color w:val="202124"/>
          <w:sz w:val="26"/>
        </w:rPr>
        <w:t>Nếu cần chụp hình theo một vòng ngắn, nên ưu tiên theo thứ tự sau:</w:t>
      </w:r>
    </w:p>
    <w:p>
      <w:pPr>
        <w:spacing w:before="0" w:after="80" w:line="290" w:lineRule="auto"/>
        <w:ind w:left="540" w:hanging="279"/>
        <w:jc w:val="left"/>
      </w:pPr>
      <w:r>
        <w:rPr>
          <w:rFonts w:ascii="Times New Roman" w:hAnsi="Times New Roman" w:eastAsia="Times New Roman"/>
          <w:color w:val="202124"/>
          <w:sz w:val="22"/>
        </w:rPr>
        <w:t xml:space="preserve">1. </w:t>
      </w:r>
      <w:r>
        <w:rPr>
          <w:rFonts w:ascii="Times New Roman" w:hAnsi="Times New Roman" w:eastAsia="Times New Roman"/>
          <w:color w:val="202124"/>
          <w:sz w:val="26"/>
        </w:rPr>
        <w:t>Hình 1, Hình 2 để có bối cảnh hệ thống.</w:t>
      </w:r>
    </w:p>
    <w:p>
      <w:pPr>
        <w:spacing w:before="0" w:after="80" w:line="290" w:lineRule="auto"/>
        <w:ind w:left="540" w:hanging="279"/>
        <w:jc w:val="left"/>
      </w:pPr>
      <w:r>
        <w:rPr>
          <w:rFonts w:ascii="Times New Roman" w:hAnsi="Times New Roman" w:eastAsia="Times New Roman"/>
          <w:color w:val="202124"/>
          <w:sz w:val="22"/>
        </w:rPr>
        <w:t xml:space="preserve">2. </w:t>
      </w:r>
      <w:r>
        <w:rPr>
          <w:rFonts w:ascii="Times New Roman" w:hAnsi="Times New Roman" w:eastAsia="Times New Roman"/>
          <w:color w:val="202124"/>
          <w:sz w:val="26"/>
        </w:rPr>
        <w:t>Hình 3, Hình 4, Hình 18, Hình 19 để hoàn thiện nhóm xác thực.</w:t>
      </w:r>
    </w:p>
    <w:p>
      <w:pPr>
        <w:spacing w:before="0" w:after="80" w:line="290" w:lineRule="auto"/>
        <w:ind w:left="540" w:hanging="279"/>
        <w:jc w:val="left"/>
      </w:pPr>
      <w:r>
        <w:rPr>
          <w:rFonts w:ascii="Times New Roman" w:hAnsi="Times New Roman" w:eastAsia="Times New Roman"/>
          <w:color w:val="202124"/>
          <w:sz w:val="22"/>
        </w:rPr>
        <w:t xml:space="preserve">3. </w:t>
      </w:r>
      <w:r>
        <w:rPr>
          <w:rFonts w:ascii="Times New Roman" w:hAnsi="Times New Roman" w:eastAsia="Times New Roman"/>
          <w:color w:val="202124"/>
          <w:sz w:val="26"/>
        </w:rPr>
        <w:t>Hình 5, Hình 6, Hình 16, Hình 17 để hoàn thiện nhóm mật mã học dữ liệu.</w:t>
      </w:r>
    </w:p>
    <w:p>
      <w:pPr>
        <w:spacing w:before="0" w:after="80" w:line="290" w:lineRule="auto"/>
        <w:ind w:left="540" w:hanging="279"/>
        <w:jc w:val="left"/>
      </w:pPr>
      <w:r>
        <w:rPr>
          <w:rFonts w:ascii="Times New Roman" w:hAnsi="Times New Roman" w:eastAsia="Times New Roman"/>
          <w:color w:val="202124"/>
          <w:sz w:val="22"/>
        </w:rPr>
        <w:t xml:space="preserve">4. </w:t>
      </w:r>
      <w:r>
        <w:rPr>
          <w:rFonts w:ascii="Times New Roman" w:hAnsi="Times New Roman" w:eastAsia="Times New Roman"/>
          <w:color w:val="202124"/>
          <w:sz w:val="26"/>
        </w:rPr>
        <w:t>Hình 7, Hình 8, Hình 9, Hình 10, Hình 20 để hoàn thiện nhóm phân quyền và BOLA/IDOR.</w:t>
      </w:r>
    </w:p>
    <w:p>
      <w:pPr>
        <w:spacing w:before="0" w:after="80" w:line="290" w:lineRule="auto"/>
        <w:ind w:left="540" w:hanging="279"/>
        <w:jc w:val="left"/>
      </w:pPr>
      <w:r>
        <w:rPr>
          <w:rFonts w:ascii="Times New Roman" w:hAnsi="Times New Roman" w:eastAsia="Times New Roman"/>
          <w:color w:val="202124"/>
          <w:sz w:val="22"/>
        </w:rPr>
        <w:t xml:space="preserve">5. </w:t>
      </w:r>
      <w:r>
        <w:rPr>
          <w:rFonts w:ascii="Times New Roman" w:hAnsi="Times New Roman" w:eastAsia="Times New Roman"/>
          <w:color w:val="202124"/>
          <w:sz w:val="26"/>
        </w:rPr>
        <w:t>Hình 11, Hình 12, Hình 13, Hình 14, Hình 15 để hoàn thiện nhóm webhook HMAC.</w:t>
      </w:r>
    </w:p>
    <w:p>
      <w:pPr>
        <w:spacing w:before="0" w:after="80" w:line="290" w:lineRule="auto"/>
        <w:ind w:left="540" w:hanging="279"/>
        <w:jc w:val="left"/>
      </w:pPr>
      <w:r>
        <w:rPr>
          <w:rFonts w:ascii="Times New Roman" w:hAnsi="Times New Roman" w:eastAsia="Times New Roman"/>
          <w:color w:val="202124"/>
          <w:sz w:val="22"/>
        </w:rPr>
        <w:t xml:space="preserve">6. </w:t>
      </w:r>
      <w:r>
        <w:rPr>
          <w:rFonts w:ascii="Times New Roman" w:hAnsi="Times New Roman" w:eastAsia="Times New Roman"/>
          <w:color w:val="202124"/>
          <w:sz w:val="26"/>
        </w:rPr>
        <w:t>Hình 21, Hình 22, Hình 23 để hoàn thiện nhóm audit log và rate limiting.</w:t>
      </w:r>
    </w:p>
    <w:p>
      <w:pPr>
        <w:spacing w:before="0" w:after="80" w:line="290" w:lineRule="auto"/>
        <w:ind w:left="540" w:hanging="279"/>
        <w:jc w:val="left"/>
      </w:pPr>
      <w:r>
        <w:rPr>
          <w:rFonts w:ascii="Times New Roman" w:hAnsi="Times New Roman" w:eastAsia="Times New Roman"/>
          <w:color w:val="202124"/>
          <w:sz w:val="22"/>
        </w:rPr>
        <w:t xml:space="preserve">7. </w:t>
      </w:r>
      <w:r>
        <w:rPr>
          <w:rFonts w:ascii="Times New Roman" w:hAnsi="Times New Roman" w:eastAsia="Times New Roman"/>
          <w:color w:val="202124"/>
          <w:sz w:val="26"/>
        </w:rPr>
        <w:t>Hình 24, Hình 25, Hình 26 để hoàn thiện nhóm TLS và OWASP ZAP.</w:t>
      </w:r>
    </w:p>
    <w:p>
      <w:pPr>
        <w:spacing w:before="0" w:after="80" w:line="290" w:lineRule="auto"/>
        <w:ind w:left="540" w:hanging="279"/>
        <w:jc w:val="left"/>
      </w:pPr>
      <w:r>
        <w:rPr>
          <w:rFonts w:ascii="Times New Roman" w:hAnsi="Times New Roman" w:eastAsia="Times New Roman"/>
          <w:color w:val="202124"/>
          <w:sz w:val="22"/>
        </w:rPr>
        <w:t xml:space="preserve">8. </w:t>
      </w:r>
      <w:r>
        <w:rPr>
          <w:rFonts w:ascii="Times New Roman" w:hAnsi="Times New Roman" w:eastAsia="Times New Roman"/>
          <w:color w:val="202124"/>
          <w:sz w:val="26"/>
        </w:rPr>
        <w:t>Hình 27, Hình 28 để hoàn thiện nhóm quên mật khẩu và đặt lại mật khẩu.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color w:val="6F6F6F"/>
        <w:sz w:val="19"/>
      </w:rPr>
      <w:t xml:space="preserve">Trang </w:t>
    </w:r>
    <w:r>
      <w:rPr>
        <w:rFonts w:ascii="Times New Roman" w:hAnsi="Times New Roman" w:eastAsia="Times New Roman"/>
        <w:color w:val="6F6F6F"/>
        <w:sz w:val="19"/>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Times New Roman" w:hAnsi="Times New Roman" w:eastAsia="Times New Roman"/>
        <w:i/>
        <w:color w:val="6F6F6F"/>
        <w:sz w:val="19"/>
      </w:rPr>
      <w:t>Bảo mật hệ thống RESTful API cho dịch vụ khóa học online nhỏ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pPr>
    <w:rPr>
      <w:rFonts w:ascii="Times New Roman" w:hAnsi="Times New Roman" w:eastAsia="Times New Roman"/>
      <w:color w:val="202124"/>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Times New Roman" w:hAnsi="Times New Roman" w:eastAsia="Times New Roman"/>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Times New Roman" w:hAnsi="Times New Roman" w:eastAsia="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Times New Roman" w:hAnsi="Times New Roman" w:eastAsia="Times New Roman"/>
      <w:b/>
      <w:bCs/>
      <w:color w:val="20212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Kicker"/>
    <w:pPr>
      <w:spacing w:before="0" w:after="160" w:line="240" w:lineRule="auto"/>
      <w:jc w:val="center"/>
    </w:pPr>
    <w:rPr>
      <w:rFonts w:ascii="Times New Roman" w:hAnsi="Times New Roman" w:eastAsia="Times New Roman"/>
      <w:b/>
      <w:color w:val="55606D"/>
      <w:sz w:val="24"/>
    </w:rPr>
  </w:style>
  <w:style w:type="paragraph" w:customStyle="1" w:styleId="CoverTitle">
    <w:name w:val="CoverTitle"/>
    <w:pPr>
      <w:spacing w:before="0" w:after="160" w:line="259" w:lineRule="auto"/>
      <w:jc w:val="center"/>
    </w:pPr>
    <w:rPr>
      <w:rFonts w:ascii="Times New Roman" w:hAnsi="Times New Roman" w:eastAsia="Times New Roman"/>
      <w:b/>
      <w:color w:val="163B64"/>
      <w:sz w:val="50"/>
    </w:rPr>
  </w:style>
  <w:style w:type="paragraph" w:customStyle="1" w:styleId="CoverSubtitle">
    <w:name w:val="CoverSubtitle"/>
    <w:pPr>
      <w:spacing w:before="0" w:after="320" w:line="276" w:lineRule="auto"/>
      <w:jc w:val="center"/>
    </w:pPr>
    <w:rPr>
      <w:rFonts w:ascii="Times New Roman" w:hAnsi="Times New Roman" w:eastAsia="Times New Roman"/>
      <w:color w:val="4B5563"/>
      <w:sz w:val="26"/>
    </w:rPr>
  </w:style>
  <w:style w:type="paragraph" w:customStyle="1" w:styleId="CoverMeta">
    <w:name w:val="CoverMeta"/>
    <w:pPr>
      <w:spacing w:before="0" w:after="80" w:line="276" w:lineRule="auto"/>
    </w:pPr>
    <w:rPr>
      <w:rFonts w:ascii="Times New Roman" w:hAnsi="Times New Roman" w:eastAsia="Times New Roman"/>
      <w:color w:val="202124"/>
      <w:sz w:val="23"/>
    </w:rPr>
  </w:style>
  <w:style w:type="paragraph" w:customStyle="1" w:styleId="TOCTitle">
    <w:name w:val="TOCTitle"/>
    <w:pPr>
      <w:spacing w:before="0" w:after="240" w:line="240" w:lineRule="auto"/>
    </w:pPr>
    <w:rPr>
      <w:rFonts w:ascii="Times New Roman" w:hAnsi="Times New Roman" w:eastAsia="Times New Roman"/>
      <w:b/>
      <w:color w:val="163B64"/>
      <w:sz w:val="36"/>
    </w:rPr>
  </w:style>
  <w:style w:type="paragraph" w:customStyle="1" w:styleId="TOCItem">
    <w:name w:val="TOCItem"/>
    <w:pPr>
      <w:spacing w:before="0" w:after="100" w:line="276" w:lineRule="auto"/>
    </w:pPr>
    <w:rPr>
      <w:rFonts w:ascii="Times New Roman" w:hAnsi="Times New Roman" w:eastAsia="Times New Roman"/>
      <w:color w:val="202124"/>
      <w:sz w:val="23"/>
    </w:rPr>
  </w:style>
  <w:style w:type="paragraph" w:customStyle="1" w:styleId="CodeBlock">
    <w:name w:val="CodeBlock"/>
    <w:pPr>
      <w:spacing w:before="40" w:after="160" w:line="264" w:lineRule="auto"/>
      <w:ind w:left="317" w:right="115"/>
    </w:pPr>
    <w:rPr>
      <w:rFonts w:ascii="Consolas" w:hAnsi="Consolas" w:eastAsia="Consolas"/>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RESTful API cho dịch vụ khóa học online nhỏ</dc:title>
  <dc:subject>Báo cáo đồ án Mật mã ứng dụng</dc:subject>
  <dc:creator/>
  <cp:keywords/>
  <dc:description>Báo cáo hoàn chỉnh phục vụ nộp môn Mật mã ứng dụng</dc:description>
  <cp:lastModifiedBy/>
  <cp:revision>1</cp:revision>
  <dcterms:created xsi:type="dcterms:W3CDTF">2013-12-23T23:15:00Z</dcterms:created>
  <dcterms:modified xsi:type="dcterms:W3CDTF">2013-12-23T23:15:00Z</dcterms:modified>
  <cp:category/>
</cp:coreProperties>
</file>